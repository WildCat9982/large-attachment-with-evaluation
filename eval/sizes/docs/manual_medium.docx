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Depot Operations Manual</w:t>
      </w:r>
    </w:p>
    <w:p>
      <w:r>
        <w:t>Harbourline Freight Depot Operations Manual. This manual describes every depot in the Harbourline Freight network. Each depot has its own section, identified by a depot code, which names the depot manager and sets out the canteen hours, staff shuttle, parking, fire assembly point, dock doors, same-day dispatch cut-off, cold storage range and security desk extension for that depot. This edition covers 150 depots.</w:t>
      </w:r>
    </w:p>
    <w:p>
      <w:pPr>
        <w:pStyle w:val="Heading2"/>
      </w:pPr>
      <w:r>
        <w:t>1. Upper Shore depot (HD-00001)</w:t>
      </w:r>
    </w:p>
    <w:p>
      <w:r>
        <w:t>The Upper Shore depot (HD-00001) in Penang, Malaysia is managed by Tara Tanaka, who is the first point of contact for access passes, building issues and local safety arrangements. New joiners receive a site induction on their first morning, before they are allowed onto the warehouse floor.</w:t>
      </w:r>
    </w:p>
    <w:p>
      <w:r>
        <w:t>The canteen at HD-00001 is open from 06:45 to 21:45 on working days and accepts the staff meal card. A free shuttle bus leaves the nearest station at 06:30 for the early shift and again eight hours later for the late shift.</w:t>
      </w:r>
    </w:p>
    <w:p>
      <w:r>
        <w:t>There are 75 parking spaces at HD-00001,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13 forklift trucks. The same-day dispatch cut-off at HD-00001 is 16:30; orders released to the floor after that time are dispatched on the next working day.</w:t>
      </w:r>
    </w:p>
    <w:p>
      <w:r>
        <w:t>Cold storage is held at 15 to 25 degrees Celsius. The security desk at HD-00001 can be reached on extension 5470 at any hour, and safety shoes and a high-visibility vest must be worn at all times in the warehouse.</w:t>
      </w:r>
    </w:p>
    <w:p>
      <w:pPr>
        <w:pStyle w:val="Heading2"/>
      </w:pPr>
      <w:r>
        <w:t>2. Amber Grove depot (HD-00002)</w:t>
      </w:r>
    </w:p>
    <w:p>
      <w:r>
        <w:t>The Amber Grove depot (HD-00002) in Da Nang, Vietnam is managed by Priya Fischer, who is the first point of contact for access passes, building issues and local safety arrangements. New joiners receive a site induction on their first morning, before they are allowed onto the warehouse floor.</w:t>
      </w:r>
    </w:p>
    <w:p>
      <w:r>
        <w:t>The canteen at HD-00002 is open from 06:00 to 18:30 on working days and accepts the staff meal card. A free shuttle bus leaves the nearest station at 06:45 for the early shift and again eight hours later for the late shift.</w:t>
      </w:r>
    </w:p>
    <w:p>
      <w:r>
        <w:t>There are 253 parking spaces at HD-00002,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3 forklift trucks. The same-day dispatch cut-off at HD-00002 is 16:45; orders released to the floor after that time are dispatched on the next working day.</w:t>
      </w:r>
    </w:p>
    <w:p>
      <w:r>
        <w:t>Cold storage is held at minus 20 to minus 15 degrees Celsius. The security desk at HD-00002 can be reached on extension 2148 at any hour, and safety shoes and a high-visibility vest must be worn at all times in the warehouse.</w:t>
      </w:r>
    </w:p>
    <w:p>
      <w:pPr>
        <w:pStyle w:val="Heading2"/>
      </w:pPr>
      <w:r>
        <w:t>3. Velvet Yard depot (HD-00003)</w:t>
      </w:r>
    </w:p>
    <w:p>
      <w:r>
        <w:t>The Velvet Yard depot (HD-00003) in Johor Bahru, Malaysia is managed by Ben Park, who is the first point of contact for access passes, building issues and local safety arrangements. New joiners receive a site induction on their first morning, before they are allowed onto the warehouse floor.</w:t>
      </w:r>
    </w:p>
    <w:p>
      <w:r>
        <w:t>The canteen at HD-00003 is open from 06:30 to 19:15 on working days and accepts the staff meal card. A free shuttle bus leaves the nearest station at 05:45 for the early shift and again eight hours later for the late shift.</w:t>
      </w:r>
    </w:p>
    <w:p>
      <w:r>
        <w:t>There are 274 parking spaces at HD-00003,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36 forklift trucks. The same-day dispatch cut-off at HD-00003 is 16:45; orders released to the floor after that time are dispatched on the next working day.</w:t>
      </w:r>
    </w:p>
    <w:p>
      <w:r>
        <w:t>Cold storage is held at 15 to 25 degrees Celsius. The security desk at HD-00003 can be reached on extension 2751 at any hour, and safety shoes and a high-visibility vest must be worn at all times in the warehouse.</w:t>
      </w:r>
    </w:p>
    <w:p>
      <w:pPr>
        <w:pStyle w:val="Heading2"/>
      </w:pPr>
      <w:r>
        <w:t>4. Coral Cove depot (HD-00004)</w:t>
      </w:r>
    </w:p>
    <w:p>
      <w:r>
        <w:t>The Coral Cove depot (HD-00004) in Johor Bahru, Malaysia is managed by Kofi Rossi, who is the first point of contact for access passes, building issues and local safety arrangements. New joiners receive a site induction on their first morning, before they are allowed onto the warehouse floor.</w:t>
      </w:r>
    </w:p>
    <w:p>
      <w:r>
        <w:t>The canteen at HD-00004 is open from 05:00 to 21:45 on working days and accepts the staff meal card. A free shuttle bus leaves the nearest station at 06:00 for the early shift and again eight hours later for the late shift.</w:t>
      </w:r>
    </w:p>
    <w:p>
      <w:r>
        <w:t>There are 120 parking spaces at HD-00004,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41 forklift trucks. The same-day dispatch cut-off at HD-00004 is 13:30; orders released to the floor after that time are dispatched on the next working day.</w:t>
      </w:r>
    </w:p>
    <w:p>
      <w:r>
        <w:t>Cold storage is held at minus 20 to minus 15 degrees Celsius. The security desk at HD-00004 can be reached on extension 5308 at any hour, and safety shoes and a high-visibility vest must be worn at all times in the warehouse.</w:t>
      </w:r>
    </w:p>
    <w:p>
      <w:pPr>
        <w:pStyle w:val="Heading2"/>
      </w:pPr>
      <w:r>
        <w:t>5. Golden Terrace depot (HD-00005)</w:t>
      </w:r>
    </w:p>
    <w:p>
      <w:r>
        <w:t>The Golden Terrace depot (HD-00005) in Surabaya, Indonesia is managed by Elena Goh, who is the first point of contact for access passes, building issues and local safety arrangements. New joiners receive a site induction on their first morning, before they are allowed onto the warehouse floor.</w:t>
      </w:r>
    </w:p>
    <w:p>
      <w:r>
        <w:t>The canteen at HD-00005 is open from 05:00 to 20:15 on working days and accepts the staff meal card. A free shuttle bus leaves the nearest station at 06:30 for the early shift and again eight hours later for the late shift.</w:t>
      </w:r>
    </w:p>
    <w:p>
      <w:r>
        <w:t>There are 133 parking spaces at HD-00005,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8 forklift trucks. The same-day dispatch cut-off at HD-00005 is 13:00; orders released to the floor after that time are dispatched on the next working day.</w:t>
      </w:r>
    </w:p>
    <w:p>
      <w:r>
        <w:t>Cold storage is held at 2 to 8 degrees Celsius. The security desk at HD-00005 can be reached on extension 8668 at any hour, and safety shoes and a high-visibility vest must be worn at all times in the warehouse.</w:t>
      </w:r>
    </w:p>
    <w:p>
      <w:pPr>
        <w:pStyle w:val="Heading2"/>
      </w:pPr>
      <w:r>
        <w:t>6. Scarlet Rise depot (HD-00006)</w:t>
      </w:r>
    </w:p>
    <w:p>
      <w:r>
        <w:t>The Scarlet Rise depot (HD-00006) in Laem Chabang, Thailand is managed by Chloe Tanaka, who is the first point of contact for access passes, building issues and local safety arrangements. New joiners receive a site induction on their first morning, before they are allowed onto the warehouse floor.</w:t>
      </w:r>
    </w:p>
    <w:p>
      <w:r>
        <w:t>The canteen at HD-00006 is open from 06:45 to 17:15 on working days and accepts the staff meal card. A free shuttle bus leaves the nearest station at 05:00 for the early shift and again eight hours later for the late shift.</w:t>
      </w:r>
    </w:p>
    <w:p>
      <w:r>
        <w:t>There are 116 parking spaces at HD-00006,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2 forklift trucks. The same-day dispatch cut-off at HD-00006 is 14:30; orders released to the floor after that time are dispatched on the next working day.</w:t>
      </w:r>
    </w:p>
    <w:p>
      <w:r>
        <w:t>Cold storage is held at 15 to 25 degrees Celsius. The security desk at HD-00006 can be reached on extension 3777 at any hour, and safety shoes and a high-visibility vest must be worn at all times in the warehouse.</w:t>
      </w:r>
    </w:p>
    <w:p>
      <w:pPr>
        <w:pStyle w:val="Heading2"/>
      </w:pPr>
      <w:r>
        <w:t>7. Granite Yard depot (HD-00007)</w:t>
      </w:r>
    </w:p>
    <w:p>
      <w:r>
        <w:t>The Granite Yard depot (HD-00007) in Phnom Penh, Cambodia is managed by Ben Novak, who is the first point of contact for access passes, building issues and local safety arrangements. New joiners receive a site induction on their first morning, before they are allowed onto the warehouse floor.</w:t>
      </w:r>
    </w:p>
    <w:p>
      <w:r>
        <w:t>The canteen at HD-00007 is open from 05:15 to 18:00 on working days and accepts the staff meal card. A free shuttle bus leaves the nearest station at 05:15 for the early shift and again eight hours later for the late shift.</w:t>
      </w:r>
    </w:p>
    <w:p>
      <w:r>
        <w:t>There are 290 parking spaces at HD-00007,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32 forklift trucks. The same-day dispatch cut-off at HD-00007 is 16:30; orders released to the floor after that time are dispatched on the next working day.</w:t>
      </w:r>
    </w:p>
    <w:p>
      <w:r>
        <w:t>Cold storage is held at 15 to 25 degrees Celsius. The security desk at HD-00007 can be reached on extension 2287 at any hour, and safety shoes and a high-visibility vest must be worn at all times in the warehouse.</w:t>
      </w:r>
    </w:p>
    <w:p>
      <w:pPr>
        <w:pStyle w:val="Heading2"/>
      </w:pPr>
      <w:r>
        <w:t>8. Pearl Rise depot (HD-00008)</w:t>
      </w:r>
    </w:p>
    <w:p>
      <w:r>
        <w:t>The Pearl Rise depot (HD-00008) in Manila, Philippines is managed by Marco Mensah, who is the first point of contact for access passes, building issues and local safety arrangements. New joiners receive a site induction on their first morning, before they are allowed onto the warehouse floor.</w:t>
      </w:r>
    </w:p>
    <w:p>
      <w:r>
        <w:t>The canteen at HD-00008 is open from 07:30 to 20:45 on working days and accepts the staff meal card. A free shuttle bus leaves the nearest station at 05:45 for the early shift and again eight hours later for the late shift.</w:t>
      </w:r>
    </w:p>
    <w:p>
      <w:r>
        <w:t>There are 110 parking spaces at HD-00008,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21 forklift trucks. The same-day dispatch cut-off at HD-00008 is 16:30; orders released to the floor after that time are dispatched on the next working day.</w:t>
      </w:r>
    </w:p>
    <w:p>
      <w:r>
        <w:t>Cold storage is held at 2 to 8 degrees Celsius. The security desk at HD-00008 can be reached on extension 5853 at any hour, and safety shoes and a high-visibility vest must be worn at all times in the warehouse.</w:t>
      </w:r>
    </w:p>
    <w:p>
      <w:pPr>
        <w:pStyle w:val="Heading2"/>
      </w:pPr>
      <w:r>
        <w:t>9. Lower Reach depot (HD-00009)</w:t>
      </w:r>
    </w:p>
    <w:p>
      <w:r>
        <w:t>The Lower Reach depot (HD-00009) in Penang, Malaysia is managed by Aisha Park, who is the first point of contact for access passes, building issues and local safety arrangements. New joiners receive a site induction on their first morning, before they are allowed onto the warehouse floor.</w:t>
      </w:r>
    </w:p>
    <w:p>
      <w:r>
        <w:t>The canteen at HD-00009 is open from 07:30 to 20:00 on working days and accepts the staff meal card. A free shuttle bus leaves the nearest station at 05:45 for the early shift and again eight hours later for the late shift.</w:t>
      </w:r>
    </w:p>
    <w:p>
      <w:r>
        <w:t>There are 44 parking spaces at HD-00009,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29 forklift trucks. The same-day dispatch cut-off at HD-00009 is 13:00; orders released to the floor after that time are dispatched on the next working day.</w:t>
      </w:r>
    </w:p>
    <w:p>
      <w:r>
        <w:t>Cold storage is held at minus 20 to minus 15 degrees Celsius. The security desk at HD-00009 can be reached on extension 3968 at any hour, and safety shoes and a high-visibility vest must be worn at all times in the warehouse.</w:t>
      </w:r>
    </w:p>
    <w:p>
      <w:pPr>
        <w:pStyle w:val="Heading2"/>
      </w:pPr>
      <w:r>
        <w:t>10. Cedar Ford depot (HD-00010)</w:t>
      </w:r>
    </w:p>
    <w:p>
      <w:r>
        <w:t>The Cedar Ford depot (HD-00010) in Surabaya, Indonesia is managed by Wei Mensah, who is the first point of contact for access passes, building issues and local safety arrangements. New joiners receive a site induction on their first morning, before they are allowed onto the warehouse floor.</w:t>
      </w:r>
    </w:p>
    <w:p>
      <w:r>
        <w:t>The canteen at HD-00010 is open from 07:00 to 18:15 on working days and accepts the staff meal card. A free shuttle bus leaves the nearest station at 05:00 for the early shift and again eight hours later for the late shift.</w:t>
      </w:r>
    </w:p>
    <w:p>
      <w:r>
        <w:t>There are 142 parking spaces at HD-00010,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24 forklift trucks. The same-day dispatch cut-off at HD-00010 is 17:00; orders released to the floor after that time are dispatched on the next working day.</w:t>
      </w:r>
    </w:p>
    <w:p>
      <w:r>
        <w:t>Cold storage is held at 15 to 25 degrees Celsius. The security desk at HD-00010 can be reached on extension 2052 at any hour, and safety shoes and a high-visibility vest must be worn at all times in the warehouse.</w:t>
      </w:r>
    </w:p>
    <w:p>
      <w:pPr>
        <w:pStyle w:val="Heading2"/>
      </w:pPr>
      <w:r>
        <w:t>11. Jade Creek depot (HD-00011)</w:t>
      </w:r>
    </w:p>
    <w:p>
      <w:r>
        <w:t>The Jade Creek depot (HD-00011) in Singapore, Singapore is managed by Ben Santos, who is the first point of contact for access passes, building issues and local safety arrangements. New joiners receive a site induction on their first morning, before they are allowed onto the warehouse floor.</w:t>
      </w:r>
    </w:p>
    <w:p>
      <w:r>
        <w:t>The canteen at HD-00011 is open from 07:30 to 20:00 on working days and accepts the staff meal card. A free shuttle bus leaves the nearest station at 05:45 for the early shift and again eight hours later for the late shift.</w:t>
      </w:r>
    </w:p>
    <w:p>
      <w:r>
        <w:t>There are 353 parking spaces at HD-00011,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4 forklift trucks. The same-day dispatch cut-off at HD-00011 is 17:15; orders released to the floor after that time are dispatched on the next working day.</w:t>
      </w:r>
    </w:p>
    <w:p>
      <w:r>
        <w:t>Cold storage is held at 2 to 8 degrees Celsius. The security desk at HD-00011 can be reached on extension 2094 at any hour, and safety shoes and a high-visibility vest must be worn at all times in the warehouse.</w:t>
      </w:r>
    </w:p>
    <w:p>
      <w:pPr>
        <w:pStyle w:val="Heading2"/>
      </w:pPr>
      <w:r>
        <w:t>12. Southern Lane depot (HD-00012)</w:t>
      </w:r>
    </w:p>
    <w:p>
      <w:r>
        <w:t>The Southern Lane depot (HD-00012) in Laem Chabang, Thailand is managed by Ben Chen, who is the first point of contact for access passes, building issues and local safety arrangements. New joiners receive a site induction on their first morning, before they are allowed onto the warehouse floor.</w:t>
      </w:r>
    </w:p>
    <w:p>
      <w:r>
        <w:t>The canteen at HD-00012 is open from 06:30 to 20:45 on working days and accepts the staff meal card. A free shuttle bus leaves the nearest station at 06:00 for the early shift and again eight hours later for the late shift.</w:t>
      </w:r>
    </w:p>
    <w:p>
      <w:r>
        <w:t>There are 307 parking spaces at HD-00012,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43 forklift trucks. The same-day dispatch cut-off at HD-00012 is 13:45; orders released to the floor after that time are dispatched on the next working day.</w:t>
      </w:r>
    </w:p>
    <w:p>
      <w:r>
        <w:t>Cold storage is held at minus 20 to minus 15 degrees Celsius. The security desk at HD-00012 can be reached on extension 3661 at any hour, and safety shoes and a high-visibility vest must be worn at all times in the warehouse.</w:t>
      </w:r>
    </w:p>
    <w:p>
      <w:pPr>
        <w:pStyle w:val="Heading2"/>
      </w:pPr>
      <w:r>
        <w:t>13. Eastern Hill depot (HD-00013)</w:t>
      </w:r>
    </w:p>
    <w:p>
      <w:r>
        <w:t>The Eastern Hill depot (HD-00013) in Johor Bahru, Malaysia is managed by Nadia Ibrahim, who is the first point of contact for access passes, building issues and local safety arrangements. New joiners receive a site induction on their first morning, before they are allowed onto the warehouse floor.</w:t>
      </w:r>
    </w:p>
    <w:p>
      <w:r>
        <w:t>The canteen at HD-00013 is open from 06:30 to 19:45 on working days and accepts the staff meal card. A free shuttle bus leaves the nearest station at 06:15 for the early shift and again eight hours later for the late shift.</w:t>
      </w:r>
    </w:p>
    <w:p>
      <w:r>
        <w:t>There are 338 parking spaces at HD-00013,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44 forklift trucks. The same-day dispatch cut-off at HD-00013 is 17:15; orders released to the floor after that time are dispatched on the next working day.</w:t>
      </w:r>
    </w:p>
    <w:p>
      <w:r>
        <w:t>Cold storage is held at minus 20 to minus 15 degrees Celsius. The security desk at HD-00013 can be reached on extension 2313 at any hour, and safety shoes and a high-visibility vest must be worn at all times in the warehouse.</w:t>
      </w:r>
    </w:p>
    <w:p>
      <w:pPr>
        <w:pStyle w:val="Heading2"/>
      </w:pPr>
      <w:r>
        <w:t>14. Windy Shore depot (HD-00014)</w:t>
      </w:r>
    </w:p>
    <w:p>
      <w:r>
        <w:t>The Windy Shore depot (HD-00014) in Jakarta, Indonesia is managed by Grace Kumar, who is the first point of contact for access passes, building issues and local safety arrangements. New joiners receive a site induction on their first morning, before they are allowed onto the warehouse floor.</w:t>
      </w:r>
    </w:p>
    <w:p>
      <w:r>
        <w:t>The canteen at HD-00014 is open from 05:30 to 18:45 on working days and accepts the staff meal card. A free shuttle bus leaves the nearest station at 05:00 for the early shift and again eight hours later for the late shift.</w:t>
      </w:r>
    </w:p>
    <w:p>
      <w:r>
        <w:t>There are 289 parking spaces at HD-00014,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12 forklift trucks. The same-day dispatch cut-off at HD-00014 is 15:15; orders released to the floor after that time are dispatched on the next working day.</w:t>
      </w:r>
    </w:p>
    <w:p>
      <w:r>
        <w:t>Cold storage is held at minus 20 to minus 15 degrees Celsius. The security desk at HD-00014 can be reached on extension 7515 at any hour, and safety shoes and a high-visibility vest must be worn at all times in the warehouse.</w:t>
      </w:r>
    </w:p>
    <w:p>
      <w:pPr>
        <w:pStyle w:val="Heading2"/>
      </w:pPr>
      <w:r>
        <w:t>15. Slate Grove depot (HD-00015)</w:t>
      </w:r>
    </w:p>
    <w:p>
      <w:r>
        <w:t>The Slate Grove depot (HD-00015) in Penang, Malaysia is managed by Ben Kumar, who is the first point of contact for access passes, building issues and local safety arrangements. New joiners receive a site induction on their first morning, before they are allowed onto the warehouse floor.</w:t>
      </w:r>
    </w:p>
    <w:p>
      <w:r>
        <w:t>The canteen at HD-00015 is open from 06:00 to 21:00 on working days and accepts the staff meal card. A free shuttle bus leaves the nearest station at 06:45 for the early shift and again eight hours later for the late shift.</w:t>
      </w:r>
    </w:p>
    <w:p>
      <w:r>
        <w:t>There are 150 parking spaces at HD-00015, allocated on a first-come basis; those nearest the entrance are reserved for visitors and for colleagues with reduced mobility. If the fire alarm sounds, leave by the nearest exit and go to the assembly point, which is the field behind Warehouse 2.</w:t>
      </w:r>
    </w:p>
    <w:p>
      <w:r>
        <w:t>The depot has 37 dock doors and 21 forklift trucks. The same-day dispatch cut-off at HD-00015 is 15:15; orders released to the floor after that time are dispatched on the next working day.</w:t>
      </w:r>
    </w:p>
    <w:p>
      <w:r>
        <w:t>Cold storage is held at minus 20 to minus 15 degrees Celsius. The security desk at HD-00015 can be reached on extension 2319 at any hour, and safety shoes and a high-visibility vest must be worn at all times in the warehouse.</w:t>
      </w:r>
    </w:p>
    <w:p>
      <w:pPr>
        <w:pStyle w:val="Heading2"/>
      </w:pPr>
      <w:r>
        <w:t>16. Cedar Harbour depot (HD-00016)</w:t>
      </w:r>
    </w:p>
    <w:p>
      <w:r>
        <w:t>The Cedar Harbour depot (HD-00016) in Klang, Malaysia is managed by Kofi Novak, who is the first point of contact for access passes, building issues and local safety arrangements. New joiners receive a site induction on their first morning, before they are allowed onto the warehouse floor.</w:t>
      </w:r>
    </w:p>
    <w:p>
      <w:r>
        <w:t>The canteen at HD-00016 is open from 06:15 to 19:15 on working days and accepts the staff meal card. A free shuttle bus leaves the nearest station at 05:45 for the early shift and again eight hours later for the late shift.</w:t>
      </w:r>
    </w:p>
    <w:p>
      <w:r>
        <w:t>There are 116 parking spaces at HD-00016,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11 forklift trucks. The same-day dispatch cut-off at HD-00016 is 15:15; orders released to the floor after that time are dispatched on the next working day.</w:t>
      </w:r>
    </w:p>
    <w:p>
      <w:r>
        <w:t>Cold storage is held at 15 to 25 degrees Celsius. The security desk at HD-00016 can be reached on extension 5105 at any hour, and safety shoes and a high-visibility vest must be worn at all times in the warehouse.</w:t>
      </w:r>
    </w:p>
    <w:p>
      <w:pPr>
        <w:pStyle w:val="Heading2"/>
      </w:pPr>
      <w:r>
        <w:t>17. Northern Dale depot (HD-00017)</w:t>
      </w:r>
    </w:p>
    <w:p>
      <w:r>
        <w:t>The Northern Dale depot (HD-00017) in Manila, Philippines is managed by Farid Ng, who is the first point of contact for access passes, building issues and local safety arrangements. New joiners receive a site induction on their first morning, before they are allowed onto the warehouse floor.</w:t>
      </w:r>
    </w:p>
    <w:p>
      <w:r>
        <w:t>The canteen at HD-00017 is open from 07:45 to 20:45 on working days and accepts the staff meal card. A free shuttle bus leaves the nearest station at 05:45 for the early shift and again eight hours later for the late shift.</w:t>
      </w:r>
    </w:p>
    <w:p>
      <w:r>
        <w:t>There are 51 parking spaces at HD-00017,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28 forklift trucks. The same-day dispatch cut-off at HD-00017 is 14:30; orders released to the floor after that time are dispatched on the next working day.</w:t>
      </w:r>
    </w:p>
    <w:p>
      <w:r>
        <w:t>Cold storage is held at 15 to 25 degrees Celsius. The security desk at HD-00017 can be reached on extension 2424 at any hour, and safety shoes and a high-visibility vest must be worn at all times in the warehouse.</w:t>
      </w:r>
    </w:p>
    <w:p>
      <w:pPr>
        <w:pStyle w:val="Heading2"/>
      </w:pPr>
      <w:r>
        <w:t>18. Winter Brook depot (HD-00018)</w:t>
      </w:r>
    </w:p>
    <w:p>
      <w:r>
        <w:t>The Winter Brook depot (HD-00018) in Bangkok, Thailand is managed by Sam Lim, who is the first point of contact for access passes, building issues and local safety arrangements. New joiners receive a site induction on their first morning, before they are allowed onto the warehouse floor.</w:t>
      </w:r>
    </w:p>
    <w:p>
      <w:r>
        <w:t>The canteen at HD-00018 is open from 05:30 to 20:15 on working days and accepts the staff meal card. A free shuttle bus leaves the nearest station at 05:00 for the early shift and again eight hours later for the late shift.</w:t>
      </w:r>
    </w:p>
    <w:p>
      <w:r>
        <w:t>There are 54 parking spaces at HD-00018,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8 forklift trucks. The same-day dispatch cut-off at HD-00018 is 16:30; orders released to the floor after that time are dispatched on the next working day.</w:t>
      </w:r>
    </w:p>
    <w:p>
      <w:r>
        <w:t>Cold storage is held at 0 to 4 degrees Celsius. The security desk at HD-00018 can be reached on extension 2366 at any hour, and safety shoes and a high-visibility vest must be worn at all times in the warehouse.</w:t>
      </w:r>
    </w:p>
    <w:p>
      <w:pPr>
        <w:pStyle w:val="Heading2"/>
      </w:pPr>
      <w:r>
        <w:t>19. Stony Park depot (HD-00019)</w:t>
      </w:r>
    </w:p>
    <w:p>
      <w:r>
        <w:t>The Stony Park depot (HD-00019) in Surabaya, Indonesia is managed by Jia Novak, who is the first point of contact for access passes, building issues and local safety arrangements. New joiners receive a site induction on their first morning, before they are allowed onto the warehouse floor.</w:t>
      </w:r>
    </w:p>
    <w:p>
      <w:r>
        <w:t>The canteen at HD-00019 is open from 07:45 to 19:30 on working days and accepts the staff meal card. A free shuttle bus leaves the nearest station at 06:30 for the early shift and again eight hours later for the late shift.</w:t>
      </w:r>
    </w:p>
    <w:p>
      <w:r>
        <w:t>There are 73 parking spaces at HD-00019,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44 forklift trucks. The same-day dispatch cut-off at HD-00019 is 18:30; orders released to the floor after that time are dispatched on the next working day.</w:t>
      </w:r>
    </w:p>
    <w:p>
      <w:r>
        <w:t>Cold storage is held at 15 to 25 degrees Celsius. The security desk at HD-00019 can be reached on extension 4476 at any hour, and safety shoes and a high-visibility vest must be worn at all times in the warehouse.</w:t>
      </w:r>
    </w:p>
    <w:p>
      <w:pPr>
        <w:pStyle w:val="Heading2"/>
      </w:pPr>
      <w:r>
        <w:t>20. Crimson Mill depot (HD-00020)</w:t>
      </w:r>
    </w:p>
    <w:p>
      <w:r>
        <w:t>The Crimson Mill depot (HD-00020) in Johor Bahru, Malaysia is managed by Wei Ibrahim, who is the first point of contact for access passes, building issues and local safety arrangements. New joiners receive a site induction on their first morning, before they are allowed onto the warehouse floor.</w:t>
      </w:r>
    </w:p>
    <w:p>
      <w:r>
        <w:t>The canteen at HD-00020 is open from 07:15 to 17:30 on working days and accepts the staff meal card. A free shuttle bus leaves the nearest station at 05:45 for the early shift and again eight hours later for the late shift.</w:t>
      </w:r>
    </w:p>
    <w:p>
      <w:r>
        <w:t>There are 54 parking spaces at HD-00020,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37 forklift trucks. The same-day dispatch cut-off at HD-00020 is 13:00; orders released to the floor after that time are dispatched on the next working day.</w:t>
      </w:r>
    </w:p>
    <w:p>
      <w:r>
        <w:t>Cold storage is held at 0 to 4 degrees Celsius. The security desk at HD-00020 can be reached on extension 8628 at any hour, and safety shoes and a high-visibility vest must be worn at all times in the warehouse.</w:t>
      </w:r>
    </w:p>
    <w:p>
      <w:pPr>
        <w:pStyle w:val="Heading2"/>
      </w:pPr>
      <w:r>
        <w:t>21. Jade Hill depot (HD-00021)</w:t>
      </w:r>
    </w:p>
    <w:p>
      <w:r>
        <w:t>The Jade Hill depot (HD-00021) in Surabaya, Indonesia is managed by Aisha Tanaka, who is the first point of contact for access passes, building issues and local safety arrangements. New joiners receive a site induction on their first morning, before they are allowed onto the warehouse floor.</w:t>
      </w:r>
    </w:p>
    <w:p>
      <w:r>
        <w:t>The canteen at HD-00021 is open from 07:30 to 21:00 on working days and accepts the staff meal card. A free shuttle bus leaves the nearest station at 06:15 for the early shift and again eight hours later for the late shift.</w:t>
      </w:r>
    </w:p>
    <w:p>
      <w:r>
        <w:t>There are 392 parking spaces at HD-00021,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23 forklift trucks. The same-day dispatch cut-off at HD-00021 is 13:45; orders released to the floor after that time are dispatched on the next working day.</w:t>
      </w:r>
    </w:p>
    <w:p>
      <w:r>
        <w:t>Cold storage is held at 15 to 25 degrees Celsius. The security desk at HD-00021 can be reached on extension 4806 at any hour, and safety shoes and a high-visibility vest must be worn at all times in the warehouse.</w:t>
      </w:r>
    </w:p>
    <w:p>
      <w:pPr>
        <w:pStyle w:val="Heading2"/>
      </w:pPr>
      <w:r>
        <w:t>22. Teal Park depot (HD-00022)</w:t>
      </w:r>
    </w:p>
    <w:p>
      <w:r>
        <w:t>The Teal Park depot (HD-00022) in Laem Chabang, Thailand is managed by Ivan Goh, who is the first point of contact for access passes, building issues and local safety arrangements. New joiners receive a site induction on their first morning, before they are allowed onto the warehouse floor.</w:t>
      </w:r>
    </w:p>
    <w:p>
      <w:r>
        <w:t>The canteen at HD-00022 is open from 05:45 to 18:15 on working days and accepts the staff meal card. A free shuttle bus leaves the nearest station at 05:15 for the early shift and again eight hours later for the late shift.</w:t>
      </w:r>
    </w:p>
    <w:p>
      <w:r>
        <w:t>There are 77 parking spaces at HD-00022,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7 forklift trucks. The same-day dispatch cut-off at HD-00022 is 15:00; orders released to the floor after that time are dispatched on the next working day.</w:t>
      </w:r>
    </w:p>
    <w:p>
      <w:r>
        <w:t>Cold storage is held at minus 20 to minus 15 degrees Celsius. The security desk at HD-00022 can be reached on extension 7373 at any hour, and safety shoes and a high-visibility vest must be worn at all times in the warehouse.</w:t>
      </w:r>
    </w:p>
    <w:p>
      <w:pPr>
        <w:pStyle w:val="Heading2"/>
      </w:pPr>
      <w:r>
        <w:t>23. Willow Canal depot (HD-00023)</w:t>
      </w:r>
    </w:p>
    <w:p>
      <w:r>
        <w:t>The Willow Canal depot (HD-00023) in Cebu, Philippines is managed by Marco Aziz, who is the first point of contact for access passes, building issues and local safety arrangements. New joiners receive a site induction on their first morning, before they are allowed onto the warehouse floor.</w:t>
      </w:r>
    </w:p>
    <w:p>
      <w:r>
        <w:t>The canteen at HD-00023 is open from 05:15 to 21:45 on working days and accepts the staff meal card. A free shuttle bus leaves the nearest station at 05:00 for the early shift and again eight hours later for the late shift.</w:t>
      </w:r>
    </w:p>
    <w:p>
      <w:r>
        <w:t>There are 292 parking spaces at HD-00023,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12 forklift trucks. The same-day dispatch cut-off at HD-00023 is 18:30; orders released to the floor after that time are dispatched on the next working day.</w:t>
      </w:r>
    </w:p>
    <w:p>
      <w:r>
        <w:t>Cold storage is held at 15 to 25 degrees Celsius. The security desk at HD-00023 can be reached on extension 5924 at any hour, and safety shoes and a high-visibility vest must be worn at all times in the warehouse.</w:t>
      </w:r>
    </w:p>
    <w:p>
      <w:pPr>
        <w:pStyle w:val="Heading2"/>
      </w:pPr>
      <w:r>
        <w:t>24. Granite Hollow depot (HD-00024)</w:t>
      </w:r>
    </w:p>
    <w:p>
      <w:r>
        <w:t>The Granite Hollow depot (HD-00024) in Cebu, Philippines is managed by Elena Aziz, who is the first point of contact for access passes, building issues and local safety arrangements. New joiners receive a site induction on their first morning, before they are allowed onto the warehouse floor.</w:t>
      </w:r>
    </w:p>
    <w:p>
      <w:r>
        <w:t>The canteen at HD-00024 is open from 06:30 to 17:30 on working days and accepts the staff meal card. A free shuttle bus leaves the nearest station at 05:00 for the early shift and again eight hours later for the late shift.</w:t>
      </w:r>
    </w:p>
    <w:p>
      <w:r>
        <w:t>There are 316 parking spaces at HD-00024,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18 forklift trucks. The same-day dispatch cut-off at HD-00024 is 17:00; orders released to the floor after that time are dispatched on the next working day.</w:t>
      </w:r>
    </w:p>
    <w:p>
      <w:r>
        <w:t>Cold storage is held at 0 to 4 degrees Celsius. The security desk at HD-00024 can be reached on extension 2007 at any hour, and safety shoes and a high-visibility vest must be worn at all times in the warehouse.</w:t>
      </w:r>
    </w:p>
    <w:p>
      <w:pPr>
        <w:pStyle w:val="Heading2"/>
      </w:pPr>
      <w:r>
        <w:t>25. Lower Ford depot (HD-00025)</w:t>
      </w:r>
    </w:p>
    <w:p>
      <w:r>
        <w:t>The Lower Ford depot (HD-00025) in Surabaya, Indonesia is managed by Rosa Hassan, who is the first point of contact for access passes, building issues and local safety arrangements. New joiners receive a site induction on their first morning, before they are allowed onto the warehouse floor.</w:t>
      </w:r>
    </w:p>
    <w:p>
      <w:r>
        <w:t>The canteen at HD-00025 is open from 05:00 to 17:30 on working days and accepts the staff meal card. A free shuttle bus leaves the nearest station at 06:30 for the early shift and again eight hours later for the late shift.</w:t>
      </w:r>
    </w:p>
    <w:p>
      <w:r>
        <w:t>There are 319 parking spaces at HD-00025,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6 forklift trucks. The same-day dispatch cut-off at HD-00025 is 17:30; orders released to the floor after that time are dispatched on the next working day.</w:t>
      </w:r>
    </w:p>
    <w:p>
      <w:r>
        <w:t>Cold storage is held at 0 to 4 degrees Celsius. The security desk at HD-00025 can be reached on extension 2385 at any hour, and safety shoes and a high-visibility vest must be worn at all times in the warehouse.</w:t>
      </w:r>
    </w:p>
    <w:p>
      <w:pPr>
        <w:pStyle w:val="Heading2"/>
      </w:pPr>
      <w:r>
        <w:t>26. Cobalt Park depot (HD-00026)</w:t>
      </w:r>
    </w:p>
    <w:p>
      <w:r>
        <w:t>The Cobalt Park depot (HD-00026) in Laem Chabang, Thailand is managed by Wei Rossi, who is the first point of contact for access passes, building issues and local safety arrangements. New joiners receive a site induction on their first morning, before they are allowed onto the warehouse floor.</w:t>
      </w:r>
    </w:p>
    <w:p>
      <w:r>
        <w:t>The canteen at HD-00026 is open from 05:00 to 19:00 on working days and accepts the staff meal card. A free shuttle bus leaves the nearest station at 06:45 for the early shift and again eight hours later for the late shift.</w:t>
      </w:r>
    </w:p>
    <w:p>
      <w:r>
        <w:t>There are 274 parking spaces at HD-00026,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23 forklift trucks. The same-day dispatch cut-off at HD-00026 is 15:15; orders released to the floor after that time are dispatched on the next working day.</w:t>
      </w:r>
    </w:p>
    <w:p>
      <w:r>
        <w:t>Cold storage is held at 2 to 8 degrees Celsius. The security desk at HD-00026 can be reached on extension 7088 at any hour, and safety shoes and a high-visibility vest must be worn at all times in the warehouse.</w:t>
      </w:r>
    </w:p>
    <w:p>
      <w:pPr>
        <w:pStyle w:val="Heading2"/>
      </w:pPr>
      <w:r>
        <w:t>27. Onyx Hill depot (HD-00027)</w:t>
      </w:r>
    </w:p>
    <w:p>
      <w:r>
        <w:t>The Onyx Hill depot (HD-00027) in Batam, Indonesia is managed by Wei Hassan, who is the first point of contact for access passes, building issues and local safety arrangements. New joiners receive a site induction on their first morning, before they are allowed onto the warehouse floor.</w:t>
      </w:r>
    </w:p>
    <w:p>
      <w:r>
        <w:t>The canteen at HD-00027 is open from 05:00 to 21:45 on working days and accepts the staff meal card. A free shuttle bus leaves the nearest station at 06:15 for the early shift and again eight hours later for the late shift.</w:t>
      </w:r>
    </w:p>
    <w:p>
      <w:r>
        <w:t>There are 157 parking spaces at HD-00027,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42 forklift trucks. The same-day dispatch cut-off at HD-00027 is 16:30; orders released to the floor after that time are dispatched on the next working day.</w:t>
      </w:r>
    </w:p>
    <w:p>
      <w:r>
        <w:t>Cold storage is held at 0 to 4 degrees Celsius. The security desk at HD-00027 can be reached on extension 4449 at any hour, and safety shoes and a high-visibility vest must be worn at all times in the warehouse.</w:t>
      </w:r>
    </w:p>
    <w:p>
      <w:pPr>
        <w:pStyle w:val="Heading2"/>
      </w:pPr>
      <w:r>
        <w:t>28. Granite Rise depot (HD-00028)</w:t>
      </w:r>
    </w:p>
    <w:p>
      <w:r>
        <w:t>The Granite Rise depot (HD-00028) in Batam, Indonesia is managed by Jia Lim, who is the first point of contact for access passes, building issues and local safety arrangements. New joiners receive a site induction on their first morning, before they are allowed onto the warehouse floor.</w:t>
      </w:r>
    </w:p>
    <w:p>
      <w:r>
        <w:t>The canteen at HD-00028 is open from 06:00 to 17:30 on working days and accepts the staff meal card. A free shuttle bus leaves the nearest station at 05:00 for the early shift and again eight hours later for the late shift.</w:t>
      </w:r>
    </w:p>
    <w:p>
      <w:r>
        <w:t>There are 176 parking spaces at HD-00028,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38 forklift trucks. The same-day dispatch cut-off at HD-00028 is 14:30; orders released to the floor after that time are dispatched on the next working day.</w:t>
      </w:r>
    </w:p>
    <w:p>
      <w:r>
        <w:t>Cold storage is held at 2 to 8 degrees Celsius. The security desk at HD-00028 can be reached on extension 5978 at any hour, and safety shoes and a high-visibility vest must be worn at all times in the warehouse.</w:t>
      </w:r>
    </w:p>
    <w:p>
      <w:pPr>
        <w:pStyle w:val="Heading2"/>
      </w:pPr>
      <w:r>
        <w:t>29. Amber Cove depot (HD-00029)</w:t>
      </w:r>
    </w:p>
    <w:p>
      <w:r>
        <w:t>The Amber Cove depot (HD-00029) in Batam, Indonesia is managed by Grace Kumar, who is the first point of contact for access passes, building issues and local safety arrangements. New joiners receive a site induction on their first morning, before they are allowed onto the warehouse floor.</w:t>
      </w:r>
    </w:p>
    <w:p>
      <w:r>
        <w:t>The canteen at HD-00029 is open from 06:15 to 20:00 on working days and accepts the staff meal card. A free shuttle bus leaves the nearest station at 05:00 for the early shift and again eight hours later for the late shift.</w:t>
      </w:r>
    </w:p>
    <w:p>
      <w:r>
        <w:t>There are 176 parking spaces at HD-00029,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3 forklift trucks. The same-day dispatch cut-off at HD-00029 is 15:15; orders released to the floor after that time are dispatched on the next working day.</w:t>
      </w:r>
    </w:p>
    <w:p>
      <w:r>
        <w:t>Cold storage is held at minus 20 to minus 15 degrees Celsius. The security desk at HD-00029 can be reached on extension 6876 at any hour, and safety shoes and a high-visibility vest must be worn at all times in the warehouse.</w:t>
      </w:r>
    </w:p>
    <w:p>
      <w:pPr>
        <w:pStyle w:val="Heading2"/>
      </w:pPr>
      <w:r>
        <w:t>30. Coral Canal depot (HD-00030)</w:t>
      </w:r>
    </w:p>
    <w:p>
      <w:r>
        <w:t>The Coral Canal depot (HD-00030) in Bangkok, Thailand is managed by Chloe Santos, who is the first point of contact for access passes, building issues and local safety arrangements. New joiners receive a site induction on their first morning, before they are allowed onto the warehouse floor.</w:t>
      </w:r>
    </w:p>
    <w:p>
      <w:r>
        <w:t>The canteen at HD-00030 is open from 06:15 to 21:45 on working days and accepts the staff meal card. A free shuttle bus leaves the nearest station at 06:30 for the early shift and again eight hours later for the late shift.</w:t>
      </w:r>
    </w:p>
    <w:p>
      <w:r>
        <w:t>There are 364 parking spaces at HD-00030,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32 forklift trucks. The same-day dispatch cut-off at HD-00030 is 14:15; orders released to the floor after that time are dispatched on the next working day.</w:t>
      </w:r>
    </w:p>
    <w:p>
      <w:r>
        <w:t>Cold storage is held at 0 to 4 degrees Celsius. The security desk at HD-00030 can be reached on extension 3960 at any hour, and safety shoes and a high-visibility vest must be worn at all times in the warehouse.</w:t>
      </w:r>
    </w:p>
    <w:p>
      <w:pPr>
        <w:pStyle w:val="Heading2"/>
      </w:pPr>
      <w:r>
        <w:t>31. Eastern Falls depot (HD-00031)</w:t>
      </w:r>
    </w:p>
    <w:p>
      <w:r>
        <w:t>The Eastern Falls depot (HD-00031) in Klang, Malaysia is managed by Chloe Fischer, who is the first point of contact for access passes, building issues and local safety arrangements. New joiners receive a site induction on their first morning, before they are allowed onto the warehouse floor.</w:t>
      </w:r>
    </w:p>
    <w:p>
      <w:r>
        <w:t>The canteen at HD-00031 is open from 06:45 to 17:45 on working days and accepts the staff meal card. A free shuttle bus leaves the nearest station at 06:15 for the early shift and again eight hours later for the late shift.</w:t>
      </w:r>
    </w:p>
    <w:p>
      <w:r>
        <w:t>There are 29 parking spaces at HD-00031,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35 forklift trucks. The same-day dispatch cut-off at HD-00031 is 13:45; orders released to the floor after that time are dispatched on the next working day.</w:t>
      </w:r>
    </w:p>
    <w:p>
      <w:r>
        <w:t>Cold storage is held at 0 to 4 degrees Celsius. The security desk at HD-00031 can be reached on extension 7600 at any hour, and safety shoes and a high-visibility vest must be worn at all times in the warehouse.</w:t>
      </w:r>
    </w:p>
    <w:p>
      <w:pPr>
        <w:pStyle w:val="Heading2"/>
      </w:pPr>
      <w:r>
        <w:t>32. Willow Meadow depot (HD-00032)</w:t>
      </w:r>
    </w:p>
    <w:p>
      <w:r>
        <w:t>The Willow Meadow depot (HD-00032) in Bangkok, Thailand is managed by Lena Ibrahim, who is the first point of contact for access passes, building issues and local safety arrangements. New joiners receive a site induction on their first morning, before they are allowed onto the warehouse floor.</w:t>
      </w:r>
    </w:p>
    <w:p>
      <w:r>
        <w:t>The canteen at HD-00032 is open from 06:45 to 21:15 on working days and accepts the staff meal card. A free shuttle bus leaves the nearest station at 06:15 for the early shift and again eight hours later for the late shift.</w:t>
      </w:r>
    </w:p>
    <w:p>
      <w:r>
        <w:t>There are 146 parking spaces at HD-00032,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11 forklift trucks. The same-day dispatch cut-off at HD-00032 is 13:45; orders released to the floor after that time are dispatched on the next working day.</w:t>
      </w:r>
    </w:p>
    <w:p>
      <w:r>
        <w:t>Cold storage is held at 0 to 4 degrees Celsius. The security desk at HD-00032 can be reached on extension 7850 at any hour, and safety shoes and a high-visibility vest must be worn at all times in the warehouse.</w:t>
      </w:r>
    </w:p>
    <w:p>
      <w:pPr>
        <w:pStyle w:val="Heading2"/>
      </w:pPr>
      <w:r>
        <w:t>33. Lower Creek depot (HD-00033)</w:t>
      </w:r>
    </w:p>
    <w:p>
      <w:r>
        <w:t>The Lower Creek depot (HD-00033) in Laem Chabang, Thailand is managed by Ben Rossi, who is the first point of contact for access passes, building issues and local safety arrangements. New joiners receive a site induction on their first morning, before they are allowed onto the warehouse floor.</w:t>
      </w:r>
    </w:p>
    <w:p>
      <w:r>
        <w:t>The canteen at HD-00033 is open from 05:30 to 20:30 on working days and accepts the staff meal card. A free shuttle bus leaves the nearest station at 05:45 for the early shift and again eight hours later for the late shift.</w:t>
      </w:r>
    </w:p>
    <w:p>
      <w:r>
        <w:t>There are 225 parking spaces at HD-00033, allocated on a first-come basis; those nearest the entrance are reserved for visitors and for colleagues with reduced mobility. If the fire alarm sounds, leave by the nearest exit and go to the assembly point, which is the north car park by Gate 3.</w:t>
      </w:r>
    </w:p>
    <w:p>
      <w:r>
        <w:t>The depot has 23 dock doors and 27 forklift trucks. The same-day dispatch cut-off at HD-00033 is 17:30; orders released to the floor after that time are dispatched on the next working day.</w:t>
      </w:r>
    </w:p>
    <w:p>
      <w:r>
        <w:t>Cold storage is held at 15 to 25 degrees Celsius. The security desk at HD-00033 can be reached on extension 8513 at any hour, and safety shoes and a high-visibility vest must be worn at all times in the warehouse.</w:t>
      </w:r>
    </w:p>
    <w:p>
      <w:pPr>
        <w:pStyle w:val="Heading2"/>
      </w:pPr>
      <w:r>
        <w:t>34. Windy Bay depot (HD-00034)</w:t>
      </w:r>
    </w:p>
    <w:p>
      <w:r>
        <w:t>The Windy Bay depot (HD-00034) in Bangkok, Thailand is managed by Sam Mensah, who is the first point of contact for access passes, building issues and local safety arrangements. New joiners receive a site induction on their first morning, before they are allowed onto the warehouse floor.</w:t>
      </w:r>
    </w:p>
    <w:p>
      <w:r>
        <w:t>The canteen at HD-00034 is open from 05:00 to 17:15 on working days and accepts the staff meal card. A free shuttle bus leaves the nearest station at 05:30 for the early shift and again eight hours later for the late shift.</w:t>
      </w:r>
    </w:p>
    <w:p>
      <w:r>
        <w:t>There are 239 parking spaces at HD-00034,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34 forklift trucks. The same-day dispatch cut-off at HD-00034 is 18:00; orders released to the floor after that time are dispatched on the next working day.</w:t>
      </w:r>
    </w:p>
    <w:p>
      <w:r>
        <w:t>Cold storage is held at 0 to 4 degrees Celsius. The security desk at HD-00034 can be reached on extension 6670 at any hour, and safety shoes and a high-visibility vest must be worn at all times in the warehouse.</w:t>
      </w:r>
    </w:p>
    <w:p>
      <w:pPr>
        <w:pStyle w:val="Heading2"/>
      </w:pPr>
      <w:r>
        <w:t>35. Slate Falls depot (HD-00035)</w:t>
      </w:r>
    </w:p>
    <w:p>
      <w:r>
        <w:t>The Slate Falls depot (HD-00035) in Singapore, Singapore is managed by Marco Chen, who is the first point of contact for access passes, building issues and local safety arrangements. New joiners receive a site induction on their first morning, before they are allowed onto the warehouse floor.</w:t>
      </w:r>
    </w:p>
    <w:p>
      <w:r>
        <w:t>The canteen at HD-00035 is open from 05:00 to 20:30 on working days and accepts the staff meal card. A free shuttle bus leaves the nearest station at 05:15 for the early shift and again eight hours later for the late shift.</w:t>
      </w:r>
    </w:p>
    <w:p>
      <w:r>
        <w:t>There are 85 parking spaces at HD-00035,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14 forklift trucks. The same-day dispatch cut-off at HD-00035 is 14:45; orders released to the floor after that time are dispatched on the next working day.</w:t>
      </w:r>
    </w:p>
    <w:p>
      <w:r>
        <w:t>Cold storage is held at minus 20 to minus 15 degrees Celsius. The security desk at HD-00035 can be reached on extension 3680 at any hour, and safety shoes and a high-visibility vest must be worn at all times in the warehouse.</w:t>
      </w:r>
    </w:p>
    <w:p>
      <w:pPr>
        <w:pStyle w:val="Heading2"/>
      </w:pPr>
      <w:r>
        <w:t>36. Eastern Brook depot (HD-00036)</w:t>
      </w:r>
    </w:p>
    <w:p>
      <w:r>
        <w:t>The Eastern Brook depot (HD-00036) in Da Nang, Vietnam is managed by Dev Novak, who is the first point of contact for access passes, building issues and local safety arrangements. New joiners receive a site induction on their first morning, before they are allowed onto the warehouse floor.</w:t>
      </w:r>
    </w:p>
    <w:p>
      <w:r>
        <w:t>The canteen at HD-00036 is open from 05:30 to 19:45 on working days and accepts the staff meal card. A free shuttle bus leaves the nearest station at 05:00 for the early shift and again eight hours later for the late shift.</w:t>
      </w:r>
    </w:p>
    <w:p>
      <w:r>
        <w:t>There are 296 parking spaces at HD-00036,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20 forklift trucks. The same-day dispatch cut-off at HD-00036 is 18:45; orders released to the floor after that time are dispatched on the next working day.</w:t>
      </w:r>
    </w:p>
    <w:p>
      <w:r>
        <w:t>Cold storage is held at 2 to 8 degrees Celsius. The security desk at HD-00036 can be reached on extension 6268 at any hour, and safety shoes and a high-visibility vest must be worn at all times in the warehouse.</w:t>
      </w:r>
    </w:p>
    <w:p>
      <w:pPr>
        <w:pStyle w:val="Heading2"/>
      </w:pPr>
      <w:r>
        <w:t>37. Hazel Springs depot (HD-00037)</w:t>
      </w:r>
    </w:p>
    <w:p>
      <w:r>
        <w:t>The Hazel Springs depot (HD-00037) in Da Nang, Vietnam is managed by Tara Rossi, who is the first point of contact for access passes, building issues and local safety arrangements. New joiners receive a site induction on their first morning, before they are allowed onto the warehouse floor.</w:t>
      </w:r>
    </w:p>
    <w:p>
      <w:r>
        <w:t>The canteen at HD-00037 is open from 07:30 to 20:15 on working days and accepts the staff meal card. A free shuttle bus leaves the nearest station at 05:15 for the early shift and again eight hours later for the late shift.</w:t>
      </w:r>
    </w:p>
    <w:p>
      <w:r>
        <w:t>There are 380 parking spaces at HD-00037,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31 forklift trucks. The same-day dispatch cut-off at HD-00037 is 13:00; orders released to the floor after that time are dispatched on the next working day.</w:t>
      </w:r>
    </w:p>
    <w:p>
      <w:r>
        <w:t>Cold storage is held at 0 to 4 degrees Celsius. The security desk at HD-00037 can be reached on extension 4697 at any hour, and safety shoes and a high-visibility vest must be worn at all times in the warehouse.</w:t>
      </w:r>
    </w:p>
    <w:p>
      <w:pPr>
        <w:pStyle w:val="Heading2"/>
      </w:pPr>
      <w:r>
        <w:t>38. Northern Junction depot (HD-00038)</w:t>
      </w:r>
    </w:p>
    <w:p>
      <w:r>
        <w:t>The Northern Junction depot (HD-00038) in Manila, Philippines is managed by Farid Aziz, who is the first point of contact for access passes, building issues and local safety arrangements. New joiners receive a site induction on their first morning, before they are allowed onto the warehouse floor.</w:t>
      </w:r>
    </w:p>
    <w:p>
      <w:r>
        <w:t>The canteen at HD-00038 is open from 06:15 to 21:00 on working days and accepts the staff meal card. A free shuttle bus leaves the nearest station at 06:00 for the early shift and again eight hours later for the late shift.</w:t>
      </w:r>
    </w:p>
    <w:p>
      <w:r>
        <w:t>There are 318 parking spaces at HD-00038,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42 forklift trucks. The same-day dispatch cut-off at HD-00038 is 16:00; orders released to the floor after that time are dispatched on the next working day.</w:t>
      </w:r>
    </w:p>
    <w:p>
      <w:r>
        <w:t>Cold storage is held at 15 to 25 degrees Celsius. The security desk at HD-00038 can be reached on extension 5821 at any hour, and safety shoes and a high-visibility vest must be worn at all times in the warehouse.</w:t>
      </w:r>
    </w:p>
    <w:p>
      <w:pPr>
        <w:pStyle w:val="Heading2"/>
      </w:pPr>
      <w:r>
        <w:t>39. Slate Junction depot (HD-00039)</w:t>
      </w:r>
    </w:p>
    <w:p>
      <w:r>
        <w:t>The Slate Junction depot (HD-00039) in Surabaya, Indonesia is managed by Grace Aziz, who is the first point of contact for access passes, building issues and local safety arrangements. New joiners receive a site induction on their first morning, before they are allowed onto the warehouse floor.</w:t>
      </w:r>
    </w:p>
    <w:p>
      <w:r>
        <w:t>The canteen at HD-00039 is open from 05:00 to 20:15 on working days and accepts the staff meal card. A free shuttle bus leaves the nearest station at 05:00 for the early shift and again eight hours later for the late shift.</w:t>
      </w:r>
    </w:p>
    <w:p>
      <w:r>
        <w:t>There are 375 parking spaces at HD-00039,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42 forklift trucks. The same-day dispatch cut-off at HD-00039 is 16:30; orders released to the floor after that time are dispatched on the next working day.</w:t>
      </w:r>
    </w:p>
    <w:p>
      <w:r>
        <w:t>Cold storage is held at 2 to 8 degrees Celsius. The security desk at HD-00039 can be reached on extension 6813 at any hour, and safety shoes and a high-visibility vest must be worn at all times in the warehouse.</w:t>
      </w:r>
    </w:p>
    <w:p>
      <w:pPr>
        <w:pStyle w:val="Heading2"/>
      </w:pPr>
      <w:r>
        <w:t>40. Quiet Wood depot (HD-00040)</w:t>
      </w:r>
    </w:p>
    <w:p>
      <w:r>
        <w:t>The Quiet Wood depot (HD-00040) in Phnom Penh, Cambodia is managed by Jia Reyes, who is the first point of contact for access passes, building issues and local safety arrangements. New joiners receive a site induction on their first morning, before they are allowed onto the warehouse floor.</w:t>
      </w:r>
    </w:p>
    <w:p>
      <w:r>
        <w:t>The canteen at HD-00040 is open from 07:30 to 18:30 on working days and accepts the staff meal card. A free shuttle bus leaves the nearest station at 05:00 for the early shift and again eight hours later for the late shift.</w:t>
      </w:r>
    </w:p>
    <w:p>
      <w:r>
        <w:t>There are 172 parking spaces at HD-00040,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43 forklift trucks. The same-day dispatch cut-off at HD-00040 is 18:45; orders released to the floor after that time are dispatched on the next working day.</w:t>
      </w:r>
    </w:p>
    <w:p>
      <w:r>
        <w:t>Cold storage is held at minus 20 to minus 15 degrees Celsius. The security desk at HD-00040 can be reached on extension 3355 at any hour, and safety shoes and a high-visibility vest must be worn at all times in the warehouse.</w:t>
      </w:r>
    </w:p>
    <w:p>
      <w:pPr>
        <w:pStyle w:val="Heading2"/>
      </w:pPr>
      <w:r>
        <w:t>41. Eastern Cove depot (HD-00041)</w:t>
      </w:r>
    </w:p>
    <w:p>
      <w:r>
        <w:t>The Eastern Cove depot (HD-00041) in Klang, Malaysia is managed by Elena Rossi, who is the first point of contact for access passes, building issues and local safety arrangements. New joiners receive a site induction on their first morning, before they are allowed onto the warehouse floor.</w:t>
      </w:r>
    </w:p>
    <w:p>
      <w:r>
        <w:t>The canteen at HD-00041 is open from 05:45 to 17:30 on working days and accepts the staff meal card. A free shuttle bus leaves the nearest station at 06:00 for the early shift and again eight hours later for the late shift.</w:t>
      </w:r>
    </w:p>
    <w:p>
      <w:r>
        <w:t>There are 67 parking spaces at HD-00041, allocated on a first-come basis; those nearest the entrance are reserved for visitors and for colleagues with reduced mobility. If the fire alarm sounds, leave by the nearest exit and go to the assembly point, which is the lorry holding bay.</w:t>
      </w:r>
    </w:p>
    <w:p>
      <w:r>
        <w:t>The depot has 45 dock doors and 44 forklift trucks. The same-day dispatch cut-off at HD-00041 is 13:45; orders released to the floor after that time are dispatched on the next working day.</w:t>
      </w:r>
    </w:p>
    <w:p>
      <w:r>
        <w:t>Cold storage is held at 2 to 8 degrees Celsius. The security desk at HD-00041 can be reached on extension 3797 at any hour, and safety shoes and a high-visibility vest must be worn at all times in the warehouse.</w:t>
      </w:r>
    </w:p>
    <w:p>
      <w:pPr>
        <w:pStyle w:val="Heading2"/>
      </w:pPr>
      <w:r>
        <w:t>42. Amber Dale depot (HD-00042)</w:t>
      </w:r>
    </w:p>
    <w:p>
      <w:r>
        <w:t>The Amber Dale depot (HD-00042) in Johor Bahru, Malaysia is managed by Omar Fischer, who is the first point of contact for access passes, building issues and local safety arrangements. New joiners receive a site induction on their first morning, before they are allowed onto the warehouse floor.</w:t>
      </w:r>
    </w:p>
    <w:p>
      <w:r>
        <w:t>The canteen at HD-00042 is open from 07:00 to 20:00 on working days and accepts the staff meal card. A free shuttle bus leaves the nearest station at 06:15 for the early shift and again eight hours later for the late shift.</w:t>
      </w:r>
    </w:p>
    <w:p>
      <w:r>
        <w:t>There are 370 parking spaces at HD-00042,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28 forklift trucks. The same-day dispatch cut-off at HD-00042 is 16:00; orders released to the floor after that time are dispatched on the next working day.</w:t>
      </w:r>
    </w:p>
    <w:p>
      <w:r>
        <w:t>Cold storage is held at 15 to 25 degrees Celsius. The security desk at HD-00042 can be reached on extension 7884 at any hour, and safety shoes and a high-visibility vest must be worn at all times in the warehouse.</w:t>
      </w:r>
    </w:p>
    <w:p>
      <w:pPr>
        <w:pStyle w:val="Heading2"/>
      </w:pPr>
      <w:r>
        <w:t>43. Southern Lake depot (HD-00043)</w:t>
      </w:r>
    </w:p>
    <w:p>
      <w:r>
        <w:t>The Southern Lake depot (HD-00043) in Manila, Philippines is managed by Sam Santos, who is the first point of contact for access passes, building issues and local safety arrangements. New joiners receive a site induction on their first morning, before they are allowed onto the warehouse floor.</w:t>
      </w:r>
    </w:p>
    <w:p>
      <w:r>
        <w:t>The canteen at HD-00043 is open from 05:15 to 19:30 on working days and accepts the staff meal card. A free shuttle bus leaves the nearest station at 05:30 for the early shift and again eight hours later for the late shift.</w:t>
      </w:r>
    </w:p>
    <w:p>
      <w:r>
        <w:t>There are 399 parking spaces at HD-00043,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23 forklift trucks. The same-day dispatch cut-off at HD-00043 is 17:45; orders released to the floor after that time are dispatched on the next working day.</w:t>
      </w:r>
    </w:p>
    <w:p>
      <w:r>
        <w:t>Cold storage is held at 15 to 25 degrees Celsius. The security desk at HD-00043 can be reached on extension 7815 at any hour, and safety shoes and a high-visibility vest must be worn at all times in the warehouse.</w:t>
      </w:r>
    </w:p>
    <w:p>
      <w:pPr>
        <w:pStyle w:val="Heading2"/>
      </w:pPr>
      <w:r>
        <w:t>44. Eastern Vale depot (HD-00044)</w:t>
      </w:r>
    </w:p>
    <w:p>
      <w:r>
        <w:t>The Eastern Vale depot (HD-00044) in Surabaya, Indonesia is managed by Priya Aziz, who is the first point of contact for access passes, building issues and local safety arrangements. New joiners receive a site induction on their first morning, before they are allowed onto the warehouse floor.</w:t>
      </w:r>
    </w:p>
    <w:p>
      <w:r>
        <w:t>The canteen at HD-00044 is open from 06:45 to 17:45 on working days and accepts the staff meal card. A free shuttle bus leaves the nearest station at 06:45 for the early shift and again eight hours later for the late shift.</w:t>
      </w:r>
    </w:p>
    <w:p>
      <w:r>
        <w:t>There are 20 parking spaces at HD-00044,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16 forklift trucks. The same-day dispatch cut-off at HD-00044 is 16:15; orders released to the floor after that time are dispatched on the next working day.</w:t>
      </w:r>
    </w:p>
    <w:p>
      <w:r>
        <w:t>Cold storage is held at 15 to 25 degrees Celsius. The security desk at HD-00044 can be reached on extension 7763 at any hour, and safety shoes and a high-visibility vest must be worn at all times in the warehouse.</w:t>
      </w:r>
    </w:p>
    <w:p>
      <w:pPr>
        <w:pStyle w:val="Heading2"/>
      </w:pPr>
      <w:r>
        <w:t>45. Windy Terrace depot (HD-00045)</w:t>
      </w:r>
    </w:p>
    <w:p>
      <w:r>
        <w:t>The Windy Terrace depot (HD-00045) in Penang, Malaysia is managed by Lena Lim, who is the first point of contact for access passes, building issues and local safety arrangements. New joiners receive a site induction on their first morning, before they are allowed onto the warehouse floor.</w:t>
      </w:r>
    </w:p>
    <w:p>
      <w:r>
        <w:t>The canteen at HD-00045 is open from 05:30 to 20:00 on working days and accepts the staff meal card. A free shuttle bus leaves the nearest station at 05:45 for the early shift and again eight hours later for the late shift.</w:t>
      </w:r>
    </w:p>
    <w:p>
      <w:r>
        <w:t>There are 165 parking spaces at HD-00045,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15 forklift trucks. The same-day dispatch cut-off at HD-00045 is 13:15; orders released to the floor after that time are dispatched on the next working day.</w:t>
      </w:r>
    </w:p>
    <w:p>
      <w:r>
        <w:t>Cold storage is held at 0 to 4 degrees Celsius. The security desk at HD-00045 can be reached on extension 2961 at any hour, and safety shoes and a high-visibility vest must be worn at all times in the warehouse.</w:t>
      </w:r>
    </w:p>
    <w:p>
      <w:pPr>
        <w:pStyle w:val="Heading2"/>
      </w:pPr>
      <w:r>
        <w:t>46. Jade Springs depot (HD-00046)</w:t>
      </w:r>
    </w:p>
    <w:p>
      <w:r>
        <w:t>The Jade Springs depot (HD-00046) in Haiphong, Vietnam is managed by Nadia Aziz, who is the first point of contact for access passes, building issues and local safety arrangements. New joiners receive a site induction on their first morning, before they are allowed onto the warehouse floor.</w:t>
      </w:r>
    </w:p>
    <w:p>
      <w:r>
        <w:t>The canteen at HD-00046 is open from 06:45 to 19:00 on working days and accepts the staff meal card. A free shuttle bus leaves the nearest station at 05:45 for the early shift and again eight hours later for the late shift.</w:t>
      </w:r>
    </w:p>
    <w:p>
      <w:r>
        <w:t>There are 127 parking spaces at HD-00046,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4 forklift trucks. The same-day dispatch cut-off at HD-00046 is 15:00; orders released to the floor after that time are dispatched on the next working day.</w:t>
      </w:r>
    </w:p>
    <w:p>
      <w:r>
        <w:t>Cold storage is held at 15 to 25 degrees Celsius. The security desk at HD-00046 can be reached on extension 3945 at any hour, and safety shoes and a high-visibility vest must be worn at all times in the warehouse.</w:t>
      </w:r>
    </w:p>
    <w:p>
      <w:pPr>
        <w:pStyle w:val="Heading2"/>
      </w:pPr>
      <w:r>
        <w:t>47. Coral Yard depot (HD-00047)</w:t>
      </w:r>
    </w:p>
    <w:p>
      <w:r>
        <w:t>The Coral Yard depot (HD-00047) in Surabaya, Indonesia is managed by Sam Ibrahim, who is the first point of contact for access passes, building issues and local safety arrangements. New joiners receive a site induction on their first morning, before they are allowed onto the warehouse floor.</w:t>
      </w:r>
    </w:p>
    <w:p>
      <w:r>
        <w:t>The canteen at HD-00047 is open from 06:30 to 20:45 on working days and accepts the staff meal card. A free shuttle bus leaves the nearest station at 06:45 for the early shift and again eight hours later for the late shift.</w:t>
      </w:r>
    </w:p>
    <w:p>
      <w:r>
        <w:t>There are 61 parking spaces at HD-00047,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2 forklift trucks. The same-day dispatch cut-off at HD-00047 is 15:45; orders released to the floor after that time are dispatched on the next working day.</w:t>
      </w:r>
    </w:p>
    <w:p>
      <w:r>
        <w:t>Cold storage is held at minus 20 to minus 15 degrees Celsius. The security desk at HD-00047 can be reached on extension 5532 at any hour, and safety shoes and a high-visibility vest must be worn at all times in the warehouse.</w:t>
      </w:r>
    </w:p>
    <w:p>
      <w:pPr>
        <w:pStyle w:val="Heading2"/>
      </w:pPr>
      <w:r>
        <w:t>48. Indigo Harbour depot (HD-00048)</w:t>
      </w:r>
    </w:p>
    <w:p>
      <w:r>
        <w:t>The Indigo Harbour depot (HD-00048) in Jakarta, Indonesia is managed by Kofi Lim, who is the first point of contact for access passes, building issues and local safety arrangements. New joiners receive a site induction on their first morning, before they are allowed onto the warehouse floor.</w:t>
      </w:r>
    </w:p>
    <w:p>
      <w:r>
        <w:t>The canteen at HD-00048 is open from 06:45 to 17:00 on working days and accepts the staff meal card. A free shuttle bus leaves the nearest station at 05:45 for the early shift and again eight hours later for the late shift.</w:t>
      </w:r>
    </w:p>
    <w:p>
      <w:r>
        <w:t>There are 186 parking spaces at HD-00048,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3 forklift trucks. The same-day dispatch cut-off at HD-00048 is 15:45; orders released to the floor after that time are dispatched on the next working day.</w:t>
      </w:r>
    </w:p>
    <w:p>
      <w:r>
        <w:t>Cold storage is held at 0 to 4 degrees Celsius. The security desk at HD-00048 can be reached on extension 4594 at any hour, and safety shoes and a high-visibility vest must be worn at all times in the warehouse.</w:t>
      </w:r>
    </w:p>
    <w:p>
      <w:pPr>
        <w:pStyle w:val="Heading2"/>
      </w:pPr>
      <w:r>
        <w:t>49. Winter Park depot (HD-00049)</w:t>
      </w:r>
    </w:p>
    <w:p>
      <w:r>
        <w:t>The Winter Park depot (HD-00049) in Jakarta, Indonesia is managed by Ben Aziz, who is the first point of contact for access passes, building issues and local safety arrangements. New joiners receive a site induction on their first morning, before they are allowed onto the warehouse floor.</w:t>
      </w:r>
    </w:p>
    <w:p>
      <w:r>
        <w:t>The canteen at HD-00049 is open from 05:15 to 21:00 on working days and accepts the staff meal card. A free shuttle bus leaves the nearest station at 06:45 for the early shift and again eight hours later for the late shift.</w:t>
      </w:r>
    </w:p>
    <w:p>
      <w:r>
        <w:t>There are 252 parking spaces at HD-00049,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9 forklift trucks. The same-day dispatch cut-off at HD-00049 is 17:00; orders released to the floor after that time are dispatched on the next working day.</w:t>
      </w:r>
    </w:p>
    <w:p>
      <w:r>
        <w:t>Cold storage is held at minus 20 to minus 15 degrees Celsius. The security desk at HD-00049 can be reached on extension 4796 at any hour, and safety shoes and a high-visibility vest must be worn at all times in the warehouse.</w:t>
      </w:r>
    </w:p>
    <w:p>
      <w:pPr>
        <w:pStyle w:val="Heading2"/>
      </w:pPr>
      <w:r>
        <w:t>50. Coral Glen depot (HD-00050)</w:t>
      </w:r>
    </w:p>
    <w:p>
      <w:r>
        <w:t>The Coral Glen depot (HD-00050) in Johor Bahru, Malaysia is managed by Rosa Singh, who is the first point of contact for access passes, building issues and local safety arrangements. New joiners receive a site induction on their first morning, before they are allowed onto the warehouse floor.</w:t>
      </w:r>
    </w:p>
    <w:p>
      <w:r>
        <w:t>The canteen at HD-00050 is open from 05:30 to 18:45 on working days and accepts the staff meal card. A free shuttle bus leaves the nearest station at 06:45 for the early shift and again eight hours later for the late shift.</w:t>
      </w:r>
    </w:p>
    <w:p>
      <w:r>
        <w:t>There are 264 parking spaces at HD-00050,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12 forklift trucks. The same-day dispatch cut-off at HD-00050 is 17:45; orders released to the floor after that time are dispatched on the next working day.</w:t>
      </w:r>
    </w:p>
    <w:p>
      <w:r>
        <w:t>Cold storage is held at 2 to 8 degrees Celsius. The security desk at HD-00050 can be reached on extension 7129 at any hour, and safety shoes and a high-visibility vest must be worn at all times in the warehouse.</w:t>
      </w:r>
    </w:p>
    <w:p>
      <w:pPr>
        <w:pStyle w:val="Heading2"/>
      </w:pPr>
      <w:r>
        <w:t>51. Amber Falls depot (HD-00051)</w:t>
      </w:r>
    </w:p>
    <w:p>
      <w:r>
        <w:t>The Amber Falls depot (HD-00051) in Johor Bahru, Malaysia is managed by Rosa Chen, who is the first point of contact for access passes, building issues and local safety arrangements. New joiners receive a site induction on their first morning, before they are allowed onto the warehouse floor.</w:t>
      </w:r>
    </w:p>
    <w:p>
      <w:r>
        <w:t>The canteen at HD-00051 is open from 05:45 to 19:00 on working days and accepts the staff meal card. A free shuttle bus leaves the nearest station at 05:45 for the early shift and again eight hours later for the late shift.</w:t>
      </w:r>
    </w:p>
    <w:p>
      <w:r>
        <w:t>There are 64 parking spaces at HD-00051, allocated on a first-come basis; those nearest the entrance are reserved for visitors and for colleagues with reduced mobility. If the fire alarm sounds, leave by the nearest exit and go to the assembly point, which is the container yard entrance.</w:t>
      </w:r>
    </w:p>
    <w:p>
      <w:r>
        <w:t>The depot has 19 dock doors and 22 forklift trucks. The same-day dispatch cut-off at HD-00051 is 15:15; orders released to the floor after that time are dispatched on the next working day.</w:t>
      </w:r>
    </w:p>
    <w:p>
      <w:r>
        <w:t>Cold storage is held at 2 to 8 degrees Celsius. The security desk at HD-00051 can be reached on extension 3624 at any hour, and safety shoes and a high-visibility vest must be worn at all times in the warehouse.</w:t>
      </w:r>
    </w:p>
    <w:p>
      <w:pPr>
        <w:pStyle w:val="Heading2"/>
      </w:pPr>
      <w:r>
        <w:t>52. Jade Rise depot (HD-00052)</w:t>
      </w:r>
    </w:p>
    <w:p>
      <w:r>
        <w:t>The Jade Rise depot (HD-00052) in Singapore, Singapore is managed by Farid Novak, who is the first point of contact for access passes, building issues and local safety arrangements. New joiners receive a site induction on their first morning, before they are allowed onto the warehouse floor.</w:t>
      </w:r>
    </w:p>
    <w:p>
      <w:r>
        <w:t>The canteen at HD-00052 is open from 06:45 to 18:15 on working days and accepts the staff meal card. A free shuttle bus leaves the nearest station at 05:45 for the early shift and again eight hours later for the late shift.</w:t>
      </w:r>
    </w:p>
    <w:p>
      <w:r>
        <w:t>There are 226 parking spaces at HD-00052, allocated on a first-come basis; those nearest the entrance are reserved for visitors and for colleagues with reduced mobility. If the fire alarm sounds, leave by the nearest exit and go to the assembly point, which is the field behind Warehouse 2.</w:t>
      </w:r>
    </w:p>
    <w:p>
      <w:r>
        <w:t>The depot has 33 dock doors and 8 forklift trucks. The same-day dispatch cut-off at HD-00052 is 16:15; orders released to the floor after that time are dispatched on the next working day.</w:t>
      </w:r>
    </w:p>
    <w:p>
      <w:r>
        <w:t>Cold storage is held at 0 to 4 degrees Celsius. The security desk at HD-00052 can be reached on extension 3435 at any hour, and safety shoes and a high-visibility vest must be worn at all times in the warehouse.</w:t>
      </w:r>
    </w:p>
    <w:p>
      <w:pPr>
        <w:pStyle w:val="Heading2"/>
      </w:pPr>
      <w:r>
        <w:t>53. Iron Terrace depot (HD-00053)</w:t>
      </w:r>
    </w:p>
    <w:p>
      <w:r>
        <w:t>The Iron Terrace depot (HD-00053) in Bangkok, Thailand is managed by Marco Aziz, who is the first point of contact for access passes, building issues and local safety arrangements. New joiners receive a site induction on their first morning, before they are allowed onto the warehouse floor.</w:t>
      </w:r>
    </w:p>
    <w:p>
      <w:r>
        <w:t>The canteen at HD-00053 is open from 05:30 to 17:15 on working days and accepts the staff meal card. A free shuttle bus leaves the nearest station at 06:00 for the early shift and again eight hours later for the late shift.</w:t>
      </w:r>
    </w:p>
    <w:p>
      <w:r>
        <w:t>There are 120 parking spaces at HD-00053, allocated on a first-come basis; those nearest the entrance are reserved for visitors and for colleagues with reduced mobility. If the fire alarm sounds, leave by the nearest exit and go to the assembly point, which is the forecourt of loading bay 12.</w:t>
      </w:r>
    </w:p>
    <w:p>
      <w:r>
        <w:t>The depot has 12 dock doors and 24 forklift trucks. The same-day dispatch cut-off at HD-00053 is 13:15; orders released to the floor after that time are dispatched on the next working day.</w:t>
      </w:r>
    </w:p>
    <w:p>
      <w:r>
        <w:t>Cold storage is held at 15 to 25 degrees Celsius. The security desk at HD-00053 can be reached on extension 3020 at any hour, and safety shoes and a high-visibility vest must be worn at all times in the warehouse.</w:t>
      </w:r>
    </w:p>
    <w:p>
      <w:pPr>
        <w:pStyle w:val="Heading2"/>
      </w:pPr>
      <w:r>
        <w:t>54. Olive Wood depot (HD-00054)</w:t>
      </w:r>
    </w:p>
    <w:p>
      <w:r>
        <w:t>The Olive Wood depot (HD-00054) in Laem Chabang, Thailand is managed by Ivan Hassan, who is the first point of contact for access passes, building issues and local safety arrangements. New joiners receive a site induction on their first morning, before they are allowed onto the warehouse floor.</w:t>
      </w:r>
    </w:p>
    <w:p>
      <w:r>
        <w:t>The canteen at HD-00054 is open from 05:30 to 21:30 on working days and accepts the staff meal card. A free shuttle bus leaves the nearest station at 05:30 for the early shift and again eight hours later for the late shift.</w:t>
      </w:r>
    </w:p>
    <w:p>
      <w:r>
        <w:t>There are 396 parking spaces at HD-00054,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43 forklift trucks. The same-day dispatch cut-off at HD-00054 is 14:00; orders released to the floor after that time are dispatched on the next working day.</w:t>
      </w:r>
    </w:p>
    <w:p>
      <w:r>
        <w:t>Cold storage is held at 15 to 25 degrees Celsius. The security desk at HD-00054 can be reached on extension 6866 at any hour, and safety shoes and a high-visibility vest must be worn at all times in the warehouse.</w:t>
      </w:r>
    </w:p>
    <w:p>
      <w:pPr>
        <w:pStyle w:val="Heading2"/>
      </w:pPr>
      <w:r>
        <w:t>55. Granite Terrace depot (HD-00055)</w:t>
      </w:r>
    </w:p>
    <w:p>
      <w:r>
        <w:t>The Granite Terrace depot (HD-00055) in Johor Bahru, Malaysia is managed by Dev Shah, who is the first point of contact for access passes, building issues and local safety arrangements. New joiners receive a site induction on their first morning, before they are allowed onto the warehouse floor.</w:t>
      </w:r>
    </w:p>
    <w:p>
      <w:r>
        <w:t>The canteen at HD-00055 is open from 06:45 to 20:00 on working days and accepts the staff meal card. A free shuttle bus leaves the nearest station at 05:00 for the early shift and again eight hours later for the late shift.</w:t>
      </w:r>
    </w:p>
    <w:p>
      <w:r>
        <w:t>There are 183 parking spaces at HD-00055,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27 forklift trucks. The same-day dispatch cut-off at HD-00055 is 15:15; orders released to the floor after that time are dispatched on the next working day.</w:t>
      </w:r>
    </w:p>
    <w:p>
      <w:r>
        <w:t>Cold storage is held at minus 20 to minus 15 degrees Celsius. The security desk at HD-00055 can be reached on extension 8966 at any hour, and safety shoes and a high-visibility vest must be worn at all times in the warehouse.</w:t>
      </w:r>
    </w:p>
    <w:p>
      <w:pPr>
        <w:pStyle w:val="Heading2"/>
      </w:pPr>
      <w:r>
        <w:t>56. Maple Bay depot (HD-00056)</w:t>
      </w:r>
    </w:p>
    <w:p>
      <w:r>
        <w:t>The Maple Bay depot (HD-00056) in Bangkok, Thailand is managed by Chloe Chen, who is the first point of contact for access passes, building issues and local safety arrangements. New joiners receive a site induction on their first morning, before they are allowed onto the warehouse floor.</w:t>
      </w:r>
    </w:p>
    <w:p>
      <w:r>
        <w:t>The canteen at HD-00056 is open from 05:45 to 19:30 on working days and accepts the staff meal card. A free shuttle bus leaves the nearest station at 05:15 for the early shift and again eight hours later for the late shift.</w:t>
      </w:r>
    </w:p>
    <w:p>
      <w:r>
        <w:t>There are 360 parking spaces at HD-00056,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45 forklift trucks. The same-day dispatch cut-off at HD-00056 is 13:45; orders released to the floor after that time are dispatched on the next working day.</w:t>
      </w:r>
    </w:p>
    <w:p>
      <w:r>
        <w:t>Cold storage is held at 0 to 4 degrees Celsius. The security desk at HD-00056 can be reached on extension 6589 at any hour, and safety shoes and a high-visibility vest must be worn at all times in the warehouse.</w:t>
      </w:r>
    </w:p>
    <w:p>
      <w:pPr>
        <w:pStyle w:val="Heading2"/>
      </w:pPr>
      <w:r>
        <w:t>57. Sandy Glen depot (HD-00057)</w:t>
      </w:r>
    </w:p>
    <w:p>
      <w:r>
        <w:t>The Sandy Glen depot (HD-00057) in Singapore, Singapore is managed by Nadia Chen, who is the first point of contact for access passes, building issues and local safety arrangements. New joiners receive a site induction on their first morning, before they are allowed onto the warehouse floor.</w:t>
      </w:r>
    </w:p>
    <w:p>
      <w:r>
        <w:t>The canteen at HD-00057 is open from 06:45 to 20:30 on working days and accepts the staff meal card. A free shuttle bus leaves the nearest station at 06:00 for the early shift and again eight hours later for the late shift.</w:t>
      </w:r>
    </w:p>
    <w:p>
      <w:r>
        <w:t>There are 189 parking spaces at HD-00057,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41 forklift trucks. The same-day dispatch cut-off at HD-00057 is 16:45; orders released to the floor after that time are dispatched on the next working day.</w:t>
      </w:r>
    </w:p>
    <w:p>
      <w:r>
        <w:t>Cold storage is held at 15 to 25 degrees Celsius. The security desk at HD-00057 can be reached on extension 8447 at any hour, and safety shoes and a high-visibility vest must be worn at all times in the warehouse.</w:t>
      </w:r>
    </w:p>
    <w:p>
      <w:pPr>
        <w:pStyle w:val="Heading2"/>
      </w:pPr>
      <w:r>
        <w:t>58. Maple Creek depot (HD-00058)</w:t>
      </w:r>
    </w:p>
    <w:p>
      <w:r>
        <w:t>The Maple Creek depot (HD-00058) in Manila, Philippines is managed by Marco Singh, who is the first point of contact for access passes, building issues and local safety arrangements. New joiners receive a site induction on their first morning, before they are allowed onto the warehouse floor.</w:t>
      </w:r>
    </w:p>
    <w:p>
      <w:r>
        <w:t>The canteen at HD-00058 is open from 05:00 to 19:30 on working days and accepts the staff meal card. A free shuttle bus leaves the nearest station at 06:15 for the early shift and again eight hours later for the late shift.</w:t>
      </w:r>
    </w:p>
    <w:p>
      <w:r>
        <w:t>There are 111 parking spaces at HD-00058,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43 forklift trucks. The same-day dispatch cut-off at HD-00058 is 13:45; orders released to the floor after that time are dispatched on the next working day.</w:t>
      </w:r>
    </w:p>
    <w:p>
      <w:r>
        <w:t>Cold storage is held at 2 to 8 degrees Celsius. The security desk at HD-00058 can be reached on extension 3206 at any hour, and safety shoes and a high-visibility vest must be worn at all times in the warehouse.</w:t>
      </w:r>
    </w:p>
    <w:p>
      <w:pPr>
        <w:pStyle w:val="Heading2"/>
      </w:pPr>
      <w:r>
        <w:t>59. Indigo Hill depot (HD-00059)</w:t>
      </w:r>
    </w:p>
    <w:p>
      <w:r>
        <w:t>The Indigo Hill depot (HD-00059) in Cebu, Philippines is managed by Sam Rossi, who is the first point of contact for access passes, building issues and local safety arrangements. New joiners receive a site induction on their first morning, before they are allowed onto the warehouse floor.</w:t>
      </w:r>
    </w:p>
    <w:p>
      <w:r>
        <w:t>The canteen at HD-00059 is open from 05:30 to 18:00 on working days and accepts the staff meal card. A free shuttle bus leaves the nearest station at 06:15 for the early shift and again eight hours later for the late shift.</w:t>
      </w:r>
    </w:p>
    <w:p>
      <w:r>
        <w:t>There are 63 parking spaces at HD-00059,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40 forklift trucks. The same-day dispatch cut-off at HD-00059 is 17:00; orders released to the floor after that time are dispatched on the next working day.</w:t>
      </w:r>
    </w:p>
    <w:p>
      <w:r>
        <w:t>Cold storage is held at minus 20 to minus 15 degrees Celsius. The security desk at HD-00059 can be reached on extension 4531 at any hour, and safety shoes and a high-visibility vest must be worn at all times in the warehouse.</w:t>
      </w:r>
    </w:p>
    <w:p>
      <w:pPr>
        <w:pStyle w:val="Heading2"/>
      </w:pPr>
      <w:r>
        <w:t>60. Quiet Pass depot (HD-00060)</w:t>
      </w:r>
    </w:p>
    <w:p>
      <w:r>
        <w:t>The Quiet Pass depot (HD-00060) in Penang, Malaysia is managed by Lena Singh, who is the first point of contact for access passes, building issues and local safety arrangements. New joiners receive a site induction on their first morning, before they are allowed onto the warehouse floor.</w:t>
      </w:r>
    </w:p>
    <w:p>
      <w:r>
        <w:t>The canteen at HD-00060 is open from 05:00 to 17:45 on working days and accepts the staff meal card. A free shuttle bus leaves the nearest station at 06:30 for the early shift and again eight hours later for the late shift.</w:t>
      </w:r>
    </w:p>
    <w:p>
      <w:r>
        <w:t>There are 118 parking spaces at HD-00060,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33 forklift trucks. The same-day dispatch cut-off at HD-00060 is 14:30; orders released to the floor after that time are dispatched on the next working day.</w:t>
      </w:r>
    </w:p>
    <w:p>
      <w:r>
        <w:t>Cold storage is held at minus 20 to minus 15 degrees Celsius. The security desk at HD-00060 can be reached on extension 3351 at any hour, and safety shoes and a high-visibility vest must be worn at all times in the warehouse.</w:t>
      </w:r>
    </w:p>
    <w:p>
      <w:pPr>
        <w:pStyle w:val="Heading2"/>
      </w:pPr>
      <w:r>
        <w:t>61. Western Brook depot (HD-00061)</w:t>
      </w:r>
    </w:p>
    <w:p>
      <w:r>
        <w:t>The Western Brook depot (HD-00061) in Phnom Penh, Cambodia is managed by Kofi Aziz, who is the first point of contact for access passes, building issues and local safety arrangements. New joiners receive a site induction on their first morning, before they are allowed onto the warehouse floor.</w:t>
      </w:r>
    </w:p>
    <w:p>
      <w:r>
        <w:t>The canteen at HD-00061 is open from 06:15 to 19:30 on working days and accepts the staff meal card. A free shuttle bus leaves the nearest station at 05:30 for the early shift and again eight hours later for the late shift.</w:t>
      </w:r>
    </w:p>
    <w:p>
      <w:r>
        <w:t>There are 69 parking spaces at HD-00061,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40 forklift trucks. The same-day dispatch cut-off at HD-00061 is 18:30; orders released to the floor after that time are dispatched on the next working day.</w:t>
      </w:r>
    </w:p>
    <w:p>
      <w:r>
        <w:t>Cold storage is held at minus 20 to minus 15 degrees Celsius. The security desk at HD-00061 can be reached on extension 6240 at any hour, and safety shoes and a high-visibility vest must be worn at all times in the warehouse.</w:t>
      </w:r>
    </w:p>
    <w:p>
      <w:pPr>
        <w:pStyle w:val="Heading2"/>
      </w:pPr>
      <w:r>
        <w:t>62. Jade Terrace depot (HD-00062)</w:t>
      </w:r>
    </w:p>
    <w:p>
      <w:r>
        <w:t>The Jade Terrace depot (HD-00062) in Johor Bahru, Malaysia is managed by Dev Santos, who is the first point of contact for access passes, building issues and local safety arrangements. New joiners receive a site induction on their first morning, before they are allowed onto the warehouse floor.</w:t>
      </w:r>
    </w:p>
    <w:p>
      <w:r>
        <w:t>The canteen at HD-00062 is open from 05:30 to 17:30 on working days and accepts the staff meal card. A free shuttle bus leaves the nearest station at 05:30 for the early shift and again eight hours later for the late shift.</w:t>
      </w:r>
    </w:p>
    <w:p>
      <w:r>
        <w:t>There are 275 parking spaces at HD-00062,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8 forklift trucks. The same-day dispatch cut-off at HD-00062 is 18:15; orders released to the floor after that time are dispatched on the next working day.</w:t>
      </w:r>
    </w:p>
    <w:p>
      <w:r>
        <w:t>Cold storage is held at minus 20 to minus 15 degrees Celsius. The security desk at HD-00062 can be reached on extension 5706 at any hour, and safety shoes and a high-visibility vest must be worn at all times in the warehouse.</w:t>
      </w:r>
    </w:p>
    <w:p>
      <w:pPr>
        <w:pStyle w:val="Heading2"/>
      </w:pPr>
      <w:r>
        <w:t>63. Western Marsh depot (HD-00063)</w:t>
      </w:r>
    </w:p>
    <w:p>
      <w:r>
        <w:t>The Western Marsh depot (HD-00063) in Klang, Malaysia is managed by Grace Tanaka, who is the first point of contact for access passes, building issues and local safety arrangements. New joiners receive a site induction on their first morning, before they are allowed onto the warehouse floor.</w:t>
      </w:r>
    </w:p>
    <w:p>
      <w:r>
        <w:t>The canteen at HD-00063 is open from 05:15 to 20:15 on working days and accepts the staff meal card. A free shuttle bus leaves the nearest station at 06:00 for the early shift and again eight hours later for the late shift.</w:t>
      </w:r>
    </w:p>
    <w:p>
      <w:r>
        <w:t>There are 202 parking spaces at HD-00063,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24 forklift trucks. The same-day dispatch cut-off at HD-00063 is 18:45; orders released to the floor after that time are dispatched on the next working day.</w:t>
      </w:r>
    </w:p>
    <w:p>
      <w:r>
        <w:t>Cold storage is held at 15 to 25 degrees Celsius. The security desk at HD-00063 can be reached on extension 5782 at any hour, and safety shoes and a high-visibility vest must be worn at all times in the warehouse.</w:t>
      </w:r>
    </w:p>
    <w:p>
      <w:pPr>
        <w:pStyle w:val="Heading2"/>
      </w:pPr>
      <w:r>
        <w:t>64. Eastern Dale depot (HD-00064)</w:t>
      </w:r>
    </w:p>
    <w:p>
      <w:r>
        <w:t>The Eastern Dale depot (HD-00064) in Surabaya, Indonesia is managed by Tara Park, who is the first point of contact for access passes, building issues and local safety arrangements. New joiners receive a site induction on their first morning, before they are allowed onto the warehouse floor.</w:t>
      </w:r>
    </w:p>
    <w:p>
      <w:r>
        <w:t>The canteen at HD-00064 is open from 07:45 to 21:45 on working days and accepts the staff meal card. A free shuttle bus leaves the nearest station at 05:00 for the early shift and again eight hours later for the late shift.</w:t>
      </w:r>
    </w:p>
    <w:p>
      <w:r>
        <w:t>There are 235 parking spaces at HD-00064,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30 forklift trucks. The same-day dispatch cut-off at HD-00064 is 15:00; orders released to the floor after that time are dispatched on the next working day.</w:t>
      </w:r>
    </w:p>
    <w:p>
      <w:r>
        <w:t>Cold storage is held at 15 to 25 degrees Celsius. The security desk at HD-00064 can be reached on extension 2071 at any hour, and safety shoes and a high-visibility vest must be worn at all times in the warehouse.</w:t>
      </w:r>
    </w:p>
    <w:p>
      <w:pPr>
        <w:pStyle w:val="Heading2"/>
      </w:pPr>
      <w:r>
        <w:t>65. Cedar Dock depot (HD-00065)</w:t>
      </w:r>
    </w:p>
    <w:p>
      <w:r>
        <w:t>The Cedar Dock depot (HD-00065) in Johor Bahru, Malaysia is managed by Priya Fischer, who is the first point of contact for access passes, building issues and local safety arrangements. New joiners receive a site induction on their first morning, before they are allowed onto the warehouse floor.</w:t>
      </w:r>
    </w:p>
    <w:p>
      <w:r>
        <w:t>The canteen at HD-00065 is open from 06:45 to 18:00 on working days and accepts the staff meal card. A free shuttle bus leaves the nearest station at 05:00 for the early shift and again eight hours later for the late shift.</w:t>
      </w:r>
    </w:p>
    <w:p>
      <w:r>
        <w:t>There are 202 parking spaces at HD-00065,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18 forklift trucks. The same-day dispatch cut-off at HD-00065 is 15:30; orders released to the floor after that time are dispatched on the next working day.</w:t>
      </w:r>
    </w:p>
    <w:p>
      <w:r>
        <w:t>Cold storage is held at 2 to 8 degrees Celsius. The security desk at HD-00065 can be reached on extension 7064 at any hour, and safety shoes and a high-visibility vest must be worn at all times in the warehouse.</w:t>
      </w:r>
    </w:p>
    <w:p>
      <w:pPr>
        <w:pStyle w:val="Heading2"/>
      </w:pPr>
      <w:r>
        <w:t>66. Willow Pass depot (HD-00066)</w:t>
      </w:r>
    </w:p>
    <w:p>
      <w:r>
        <w:t>The Willow Pass depot (HD-00066) in Laem Chabang, Thailand is managed by Kofi Park, who is the first point of contact for access passes, building issues and local safety arrangements. New joiners receive a site induction on their first morning, before they are allowed onto the warehouse floor.</w:t>
      </w:r>
    </w:p>
    <w:p>
      <w:r>
        <w:t>The canteen at HD-00066 is open from 05:45 to 19:15 on working days and accepts the staff meal card. A free shuttle bus leaves the nearest station at 05:45 for the early shift and again eight hours later for the late shift.</w:t>
      </w:r>
    </w:p>
    <w:p>
      <w:r>
        <w:t>There are 49 parking spaces at HD-00066, allocated on a first-come basis; those nearest the entrance are reserved for visitors and for colleagues with reduced mobility. If the fire alarm sounds, leave by the nearest exit and go to the assembly point, which is the visitor car park.</w:t>
      </w:r>
    </w:p>
    <w:p>
      <w:r>
        <w:t>The depot has 13 dock doors and 42 forklift trucks. The same-day dispatch cut-off at HD-00066 is 18:15; orders released to the floor after that time are dispatched on the next working day.</w:t>
      </w:r>
    </w:p>
    <w:p>
      <w:r>
        <w:t>Cold storage is held at 0 to 4 degrees Celsius. The security desk at HD-00066 can be reached on extension 8435 at any hour, and safety shoes and a high-visibility vest must be worn at all times in the warehouse.</w:t>
      </w:r>
    </w:p>
    <w:p>
      <w:pPr>
        <w:pStyle w:val="Heading2"/>
      </w:pPr>
      <w:r>
        <w:t>67. Winter Bay depot (HD-00067)</w:t>
      </w:r>
    </w:p>
    <w:p>
      <w:r>
        <w:t>The Winter Bay depot (HD-00067) in Bangkok, Thailand is managed by Tara Fischer, who is the first point of contact for access passes, building issues and local safety arrangements. New joiners receive a site induction on their first morning, before they are allowed onto the warehouse floor.</w:t>
      </w:r>
    </w:p>
    <w:p>
      <w:r>
        <w:t>The canteen at HD-00067 is open from 07:45 to 19:00 on working days and accepts the staff meal card. A free shuttle bus leaves the nearest station at 05:00 for the early shift and again eight hours later for the late shift.</w:t>
      </w:r>
    </w:p>
    <w:p>
      <w:r>
        <w:t>There are 251 parking spaces at HD-00067,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31 forklift trucks. The same-day dispatch cut-off at HD-00067 is 13:00; orders released to the floor after that time are dispatched on the next working day.</w:t>
      </w:r>
    </w:p>
    <w:p>
      <w:r>
        <w:t>Cold storage is held at 2 to 8 degrees Celsius. The security desk at HD-00067 can be reached on extension 3969 at any hour, and safety shoes and a high-visibility vest must be worn at all times in the warehouse.</w:t>
      </w:r>
    </w:p>
    <w:p>
      <w:pPr>
        <w:pStyle w:val="Heading2"/>
      </w:pPr>
      <w:r>
        <w:t>68. Northern Shore depot (HD-00068)</w:t>
      </w:r>
    </w:p>
    <w:p>
      <w:r>
        <w:t>The Northern Shore depot (HD-00068) in Penang, Malaysia is managed by Grace Rossi, who is the first point of contact for access passes, building issues and local safety arrangements. New joiners receive a site induction on their first morning, before they are allowed onto the warehouse floor.</w:t>
      </w:r>
    </w:p>
    <w:p>
      <w:r>
        <w:t>The canteen at HD-00068 is open from 05:00 to 18:15 on working days and accepts the staff meal card. A free shuttle bus leaves the nearest station at 06:45 for the early shift and again eight hours later for the late shift.</w:t>
      </w:r>
    </w:p>
    <w:p>
      <w:r>
        <w:t>There are 95 parking spaces at HD-00068,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17 forklift trucks. The same-day dispatch cut-off at HD-00068 is 17:45; orders released to the floor after that time are dispatched on the next working day.</w:t>
      </w:r>
    </w:p>
    <w:p>
      <w:r>
        <w:t>Cold storage is held at 0 to 4 degrees Celsius. The security desk at HD-00068 can be reached on extension 6747 at any hour, and safety shoes and a high-visibility vest must be worn at all times in the warehouse.</w:t>
      </w:r>
    </w:p>
    <w:p>
      <w:pPr>
        <w:pStyle w:val="Heading2"/>
      </w:pPr>
      <w:r>
        <w:t>69. Quiet Bridge depot (HD-00069)</w:t>
      </w:r>
    </w:p>
    <w:p>
      <w:r>
        <w:t>The Quiet Bridge depot (HD-00069) in Johor Bahru, Malaysia is managed by Farid Goh, who is the first point of contact for access passes, building issues and local safety arrangements. New joiners receive a site induction on their first morning, before they are allowed onto the warehouse floor.</w:t>
      </w:r>
    </w:p>
    <w:p>
      <w:r>
        <w:t>The canteen at HD-00069 is open from 06:45 to 19:45 on working days and accepts the staff meal card. A free shuttle bus leaves the nearest station at 06:00 for the early shift and again eight hours later for the late shift.</w:t>
      </w:r>
    </w:p>
    <w:p>
      <w:r>
        <w:t>There are 41 parking spaces at HD-00069,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40 forklift trucks. The same-day dispatch cut-off at HD-00069 is 16:00; orders released to the floor after that time are dispatched on the next working day.</w:t>
      </w:r>
    </w:p>
    <w:p>
      <w:r>
        <w:t>Cold storage is held at 0 to 4 degrees Celsius. The security desk at HD-00069 can be reached on extension 8310 at any hour, and safety shoes and a high-visibility vest must be worn at all times in the warehouse.</w:t>
      </w:r>
    </w:p>
    <w:p>
      <w:pPr>
        <w:pStyle w:val="Heading2"/>
      </w:pPr>
      <w:r>
        <w:t>70. Sandy Hollow depot (HD-00070)</w:t>
      </w:r>
    </w:p>
    <w:p>
      <w:r>
        <w:t>The Sandy Hollow depot (HD-00070) in Batam, Indonesia is managed by Nadia Kumar, who is the first point of contact for access passes, building issues and local safety arrangements. New joiners receive a site induction on their first morning, before they are allowed onto the warehouse floor.</w:t>
      </w:r>
    </w:p>
    <w:p>
      <w:r>
        <w:t>The canteen at HD-00070 is open from 06:45 to 20:00 on working days and accepts the staff meal card. A free shuttle bus leaves the nearest station at 06:15 for the early shift and again eight hours later for the late shift.</w:t>
      </w:r>
    </w:p>
    <w:p>
      <w:r>
        <w:t>There are 46 parking spaces at HD-00070,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12 forklift trucks. The same-day dispatch cut-off at HD-00070 is 17:00; orders released to the floor after that time are dispatched on the next working day.</w:t>
      </w:r>
    </w:p>
    <w:p>
      <w:r>
        <w:t>Cold storage is held at 15 to 25 degrees Celsius. The security desk at HD-00070 can be reached on extension 5182 at any hour, and safety shoes and a high-visibility vest must be worn at all times in the warehouse.</w:t>
      </w:r>
    </w:p>
    <w:p>
      <w:pPr>
        <w:pStyle w:val="Heading2"/>
      </w:pPr>
      <w:r>
        <w:t>71. Granite Creek depot (HD-00071)</w:t>
      </w:r>
    </w:p>
    <w:p>
      <w:r>
        <w:t>The Granite Creek depot (HD-00071) in Laem Chabang, Thailand is managed by Sam Ibrahim, who is the first point of contact for access passes, building issues and local safety arrangements. New joiners receive a site induction on their first morning, before they are allowed onto the warehouse floor.</w:t>
      </w:r>
    </w:p>
    <w:p>
      <w:r>
        <w:t>The canteen at HD-00071 is open from 07:15 to 17:15 on working days and accepts the staff meal card. A free shuttle bus leaves the nearest station at 05:45 for the early shift and again eight hours later for the late shift.</w:t>
      </w:r>
    </w:p>
    <w:p>
      <w:r>
        <w:t>There are 52 parking spaces at HD-00071,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27 forklift trucks. The same-day dispatch cut-off at HD-00071 is 14:45; orders released to the floor after that time are dispatched on the next working day.</w:t>
      </w:r>
    </w:p>
    <w:p>
      <w:r>
        <w:t>Cold storage is held at minus 20 to minus 15 degrees Celsius. The security desk at HD-00071 can be reached on extension 3290 at any hour, and safety shoes and a high-visibility vest must be worn at all times in the warehouse.</w:t>
      </w:r>
    </w:p>
    <w:p>
      <w:pPr>
        <w:pStyle w:val="Heading2"/>
      </w:pPr>
      <w:r>
        <w:t>72. Dusty Bridge depot (HD-00072)</w:t>
      </w:r>
    </w:p>
    <w:p>
      <w:r>
        <w:t>The Dusty Bridge depot (HD-00072) in Laem Chabang, Thailand is managed by Tara Wong, who is the first point of contact for access passes, building issues and local safety arrangements. New joiners receive a site induction on their first morning, before they are allowed onto the warehouse floor.</w:t>
      </w:r>
    </w:p>
    <w:p>
      <w:r>
        <w:t>The canteen at HD-00072 is open from 06:15 to 20:45 on working days and accepts the staff meal card. A free shuttle bus leaves the nearest station at 05:45 for the early shift and again eight hours later for the late shift.</w:t>
      </w:r>
    </w:p>
    <w:p>
      <w:r>
        <w:t>There are 199 parking spaces at HD-00072, allocated on a first-come basis; those nearest the entrance are reserved for visitors and for colleagues with reduced mobility. If the fire alarm sounds, leave by the nearest exit and go to the assembly point, which is the field behind Warehouse 2.</w:t>
      </w:r>
    </w:p>
    <w:p>
      <w:r>
        <w:t>The depot has 11 dock doors and 31 forklift trucks. The same-day dispatch cut-off at HD-00072 is 13:00; orders released to the floor after that time are dispatched on the next working day.</w:t>
      </w:r>
    </w:p>
    <w:p>
      <w:r>
        <w:t>Cold storage is held at 15 to 25 degrees Celsius. The security desk at HD-00072 can be reached on extension 8415 at any hour, and safety shoes and a high-visibility vest must be worn at all times in the warehouse.</w:t>
      </w:r>
    </w:p>
    <w:p>
      <w:pPr>
        <w:pStyle w:val="Heading2"/>
      </w:pPr>
      <w:r>
        <w:t>73. Crimson Springs depot (HD-00073)</w:t>
      </w:r>
    </w:p>
    <w:p>
      <w:r>
        <w:t>The Crimson Springs depot (HD-00073) in Johor Bahru, Malaysia is managed by Wei Goh, who is the first point of contact for access passes, building issues and local safety arrangements. New joiners receive a site induction on their first morning, before they are allowed onto the warehouse floor.</w:t>
      </w:r>
    </w:p>
    <w:p>
      <w:r>
        <w:t>The canteen at HD-00073 is open from 05:00 to 19:30 on working days and accepts the staff meal card. A free shuttle bus leaves the nearest station at 05:30 for the early shift and again eight hours later for the late shift.</w:t>
      </w:r>
    </w:p>
    <w:p>
      <w:r>
        <w:t>There are 171 parking spaces at HD-00073,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39 forklift trucks. The same-day dispatch cut-off at HD-00073 is 14:15; orders released to the floor after that time are dispatched on the next working day.</w:t>
      </w:r>
    </w:p>
    <w:p>
      <w:r>
        <w:t>Cold storage is held at minus 20 to minus 15 degrees Celsius. The security desk at HD-00073 can be reached on extension 8968 at any hour, and safety shoes and a high-visibility vest must be worn at all times in the warehouse.</w:t>
      </w:r>
    </w:p>
    <w:p>
      <w:pPr>
        <w:pStyle w:val="Heading2"/>
      </w:pPr>
      <w:r>
        <w:t>74. Cedar Falls depot (HD-00074)</w:t>
      </w:r>
    </w:p>
    <w:p>
      <w:r>
        <w:t>The Cedar Falls depot (HD-00074) in Johor Bahru, Malaysia is managed by Kofi Aziz, who is the first point of contact for access passes, building issues and local safety arrangements. New joiners receive a site induction on their first morning, before they are allowed onto the warehouse floor.</w:t>
      </w:r>
    </w:p>
    <w:p>
      <w:r>
        <w:t>The canteen at HD-00074 is open from 07:45 to 18:45 on working days and accepts the staff meal card. A free shuttle bus leaves the nearest station at 06:15 for the early shift and again eight hours later for the late shift.</w:t>
      </w:r>
    </w:p>
    <w:p>
      <w:r>
        <w:t>There are 354 parking spaces at HD-00074,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21 forklift trucks. The same-day dispatch cut-off at HD-00074 is 18:30; orders released to the floor after that time are dispatched on the next working day.</w:t>
      </w:r>
    </w:p>
    <w:p>
      <w:r>
        <w:t>Cold storage is held at 0 to 4 degrees Celsius. The security desk at HD-00074 can be reached on extension 3848 at any hour, and safety shoes and a high-visibility vest must be worn at all times in the warehouse.</w:t>
      </w:r>
    </w:p>
    <w:p>
      <w:pPr>
        <w:pStyle w:val="Heading2"/>
      </w:pPr>
      <w:r>
        <w:t>75. Onyx Wood depot (HD-00075)</w:t>
      </w:r>
    </w:p>
    <w:p>
      <w:r>
        <w:t>The Onyx Wood depot (HD-00075) in Jakarta, Indonesia is managed by Wei Lim, who is the first point of contact for access passes, building issues and local safety arrangements. New joiners receive a site induction on their first morning, before they are allowed onto the warehouse floor.</w:t>
      </w:r>
    </w:p>
    <w:p>
      <w:r>
        <w:t>The canteen at HD-00075 is open from 07:45 to 21:45 on working days and accepts the staff meal card. A free shuttle bus leaves the nearest station at 05:15 for the early shift and again eight hours later for the late shift.</w:t>
      </w:r>
    </w:p>
    <w:p>
      <w:r>
        <w:t>There are 255 parking spaces at HD-00075, allocated on a first-come basis; those nearest the entrance are reserved for visitors and for colleagues with reduced mobility. If the fire alarm sounds, leave by the nearest exit and go to the assembly point, which is the container yard entrance.</w:t>
      </w:r>
    </w:p>
    <w:p>
      <w:r>
        <w:t>The depot has 55 dock doors and 14 forklift trucks. The same-day dispatch cut-off at HD-00075 is 16:00; orders released to the floor after that time are dispatched on the next working day.</w:t>
      </w:r>
    </w:p>
    <w:p>
      <w:r>
        <w:t>Cold storage is held at 2 to 8 degrees Celsius. The security desk at HD-00075 can be reached on extension 6790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00000" cy="3360000"/>
                    </a:xfrm>
                    <a:prstGeom prst="rect"/>
                  </pic:spPr>
                </pic:pic>
              </a:graphicData>
            </a:graphic>
          </wp:inline>
        </w:drawing>
      </w:r>
    </w:p>
    <w:p>
      <w:r>
        <w:t>Figure: site photograph for HD-00075.</w:t>
      </w:r>
    </w:p>
    <w:p>
      <w:pPr>
        <w:pStyle w:val="Heading2"/>
      </w:pPr>
      <w:r>
        <w:t>76. Sandy Pass depot (HD-00076)</w:t>
      </w:r>
    </w:p>
    <w:p>
      <w:r>
        <w:t>The Sandy Pass depot (HD-00076) in Klang, Malaysia is managed by Tara Ng, who is the first point of contact for access passes, building issues and local safety arrangements. New joiners receive a site induction on their first morning, before they are allowed onto the warehouse floor.</w:t>
      </w:r>
    </w:p>
    <w:p>
      <w:r>
        <w:t>The canteen at HD-00076 is open from 05:45 to 18:45 on working days and accepts the staff meal card. A free shuttle bus leaves the nearest station at 06:45 for the early shift and again eight hours later for the late shift.</w:t>
      </w:r>
    </w:p>
    <w:p>
      <w:r>
        <w:t>There are 68 parking spaces at HD-00076,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13 forklift trucks. The same-day dispatch cut-off at HD-00076 is 17:30; orders released to the floor after that time are dispatched on the next working day.</w:t>
      </w:r>
    </w:p>
    <w:p>
      <w:r>
        <w:t>Cold storage is held at 0 to 4 degrees Celsius. The security desk at HD-00076 can be reached on extension 5270 at any hour, and safety shoes and a high-visibility vest must be worn at all times in the warehouse.</w:t>
      </w:r>
    </w:p>
    <w:p>
      <w:pPr>
        <w:pStyle w:val="Heading2"/>
      </w:pPr>
      <w:r>
        <w:t>77. Stony Ford depot (HD-00077)</w:t>
      </w:r>
    </w:p>
    <w:p>
      <w:r>
        <w:t>The Stony Ford depot (HD-00077) in Cebu, Philippines is managed by Priya Hassan, who is the first point of contact for access passes, building issues and local safety arrangements. New joiners receive a site induction on their first morning, before they are allowed onto the warehouse floor.</w:t>
      </w:r>
    </w:p>
    <w:p>
      <w:r>
        <w:t>The canteen at HD-00077 is open from 07:15 to 18:00 on working days and accepts the staff meal card. A free shuttle bus leaves the nearest station at 06:00 for the early shift and again eight hours later for the late shift.</w:t>
      </w:r>
    </w:p>
    <w:p>
      <w:r>
        <w:t>There are 390 parking spaces at HD-00077, allocated on a first-come basis; those nearest the entrance are reserved for visitors and for colleagues with reduced mobility. If the fire alarm sounds, leave by the nearest exit and go to the assembly point, which is the forecourt of loading bay 12.</w:t>
      </w:r>
    </w:p>
    <w:p>
      <w:r>
        <w:t>The depot has 52 dock doors and 17 forklift trucks. The same-day dispatch cut-off at HD-00077 is 13:00; orders released to the floor after that time are dispatched on the next working day.</w:t>
      </w:r>
    </w:p>
    <w:p>
      <w:r>
        <w:t>Cold storage is held at 15 to 25 degrees Celsius. The security desk at HD-00077 can be reached on extension 7006 at any hour, and safety shoes and a high-visibility vest must be worn at all times in the warehouse.</w:t>
      </w:r>
    </w:p>
    <w:p>
      <w:pPr>
        <w:pStyle w:val="Heading2"/>
      </w:pPr>
      <w:r>
        <w:t>78. Lower Pass depot (HD-00078)</w:t>
      </w:r>
    </w:p>
    <w:p>
      <w:r>
        <w:t>The Lower Pass depot (HD-00078) in Laem Chabang, Thailand is managed by Chloe Park, who is the first point of contact for access passes, building issues and local safety arrangements. New joiners receive a site induction on their first morning, before they are allowed onto the warehouse floor.</w:t>
      </w:r>
    </w:p>
    <w:p>
      <w:r>
        <w:t>The canteen at HD-00078 is open from 05:45 to 21:00 on working days and accepts the staff meal card. A free shuttle bus leaves the nearest station at 05:30 for the early shift and again eight hours later for the late shift.</w:t>
      </w:r>
    </w:p>
    <w:p>
      <w:r>
        <w:t>There are 357 parking spaces at HD-00078,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43 forklift trucks. The same-day dispatch cut-off at HD-00078 is 17:15; orders released to the floor after that time are dispatched on the next working day.</w:t>
      </w:r>
    </w:p>
    <w:p>
      <w:r>
        <w:t>Cold storage is held at 0 to 4 degrees Celsius. The security desk at HD-00078 can be reached on extension 7821 at any hour, and safety shoes and a high-visibility vest must be worn at all times in the warehouse.</w:t>
      </w:r>
    </w:p>
    <w:p>
      <w:pPr>
        <w:pStyle w:val="Heading2"/>
      </w:pPr>
      <w:r>
        <w:t>79. Silver Springs depot (HD-00079)</w:t>
      </w:r>
    </w:p>
    <w:p>
      <w:r>
        <w:t>The Silver Springs depot (HD-00079) in Batam, Indonesia is managed by Tara Hassan, who is the first point of contact for access passes, building issues and local safety arrangements. New joiners receive a site induction on their first morning, before they are allowed onto the warehouse floor.</w:t>
      </w:r>
    </w:p>
    <w:p>
      <w:r>
        <w:t>The canteen at HD-00079 is open from 05:30 to 17:15 on working days and accepts the staff meal card. A free shuttle bus leaves the nearest station at 05:30 for the early shift and again eight hours later for the late shift.</w:t>
      </w:r>
    </w:p>
    <w:p>
      <w:r>
        <w:t>There are 207 parking spaces at HD-00079,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16 forklift trucks. The same-day dispatch cut-off at HD-00079 is 17:00; orders released to the floor after that time are dispatched on the next working day.</w:t>
      </w:r>
    </w:p>
    <w:p>
      <w:r>
        <w:t>Cold storage is held at 2 to 8 degrees Celsius. The security desk at HD-00079 can be reached on extension 5734 at any hour, and safety shoes and a high-visibility vest must be worn at all times in the warehouse.</w:t>
      </w:r>
    </w:p>
    <w:p>
      <w:pPr>
        <w:pStyle w:val="Heading2"/>
      </w:pPr>
      <w:r>
        <w:t>80. Indigo Bay depot (HD-00080)</w:t>
      </w:r>
    </w:p>
    <w:p>
      <w:r>
        <w:t>The Indigo Bay depot (HD-00080) in Singapore, Singapore is managed by Jia Chen, who is the first point of contact for access passes, building issues and local safety arrangements. New joiners receive a site induction on their first morning, before they are allowed onto the warehouse floor.</w:t>
      </w:r>
    </w:p>
    <w:p>
      <w:r>
        <w:t>The canteen at HD-00080 is open from 05:00 to 19:00 on working days and accepts the staff meal card. A free shuttle bus leaves the nearest station at 05:30 for the early shift and again eight hours later for the late shift.</w:t>
      </w:r>
    </w:p>
    <w:p>
      <w:r>
        <w:t>There are 168 parking spaces at HD-00080, allocated on a first-come basis; those nearest the entrance are reserved for visitors and for colleagues with reduced mobility. If the fire alarm sounds, leave by the nearest exit and go to the assembly point, which is the lorry holding bay.</w:t>
      </w:r>
    </w:p>
    <w:p>
      <w:r>
        <w:t>The depot has 37 dock doors and 20 forklift trucks. The same-day dispatch cut-off at HD-00080 is 13:30; orders released to the floor after that time are dispatched on the next working day.</w:t>
      </w:r>
    </w:p>
    <w:p>
      <w:r>
        <w:t>Cold storage is held at 15 to 25 degrees Celsius. The security desk at HD-00080 can be reached on extension 7324 at any hour, and safety shoes and a high-visibility vest must be worn at all times in the warehouse.</w:t>
      </w:r>
    </w:p>
    <w:p>
      <w:pPr>
        <w:pStyle w:val="Heading2"/>
      </w:pPr>
      <w:r>
        <w:t>81. Misty Crossing depot (HD-00081)</w:t>
      </w:r>
    </w:p>
    <w:p>
      <w:r>
        <w:t>The Misty Crossing depot (HD-00081) in Da Nang, Vietnam is managed by Lena Hassan, who is the first point of contact for access passes, building issues and local safety arrangements. New joiners receive a site induction on their first morning, before they are allowed onto the warehouse floor.</w:t>
      </w:r>
    </w:p>
    <w:p>
      <w:r>
        <w:t>The canteen at HD-00081 is open from 06:15 to 20:00 on working days and accepts the staff meal card. A free shuttle bus leaves the nearest station at 06:45 for the early shift and again eight hours later for the late shift.</w:t>
      </w:r>
    </w:p>
    <w:p>
      <w:r>
        <w:t>There are 193 parking spaces at HD-00081,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45 forklift trucks. The same-day dispatch cut-off at HD-00081 is 17:45; orders released to the floor after that time are dispatched on the next working day.</w:t>
      </w:r>
    </w:p>
    <w:p>
      <w:r>
        <w:t>Cold storage is held at 15 to 25 degrees Celsius. The security desk at HD-00081 can be reached on extension 8254 at any hour, and safety shoes and a high-visibility vest must be worn at all times in the warehouse.</w:t>
      </w:r>
    </w:p>
    <w:p>
      <w:pPr>
        <w:pStyle w:val="Heading2"/>
      </w:pPr>
      <w:r>
        <w:t>82. Windy Pass depot (HD-00082)</w:t>
      </w:r>
    </w:p>
    <w:p>
      <w:r>
        <w:t>The Windy Pass depot (HD-00082) in Cebu, Philippines is managed by Lena Santos, who is the first point of contact for access passes, building issues and local safety arrangements. New joiners receive a site induction on their first morning, before they are allowed onto the warehouse floor.</w:t>
      </w:r>
    </w:p>
    <w:p>
      <w:r>
        <w:t>The canteen at HD-00082 is open from 05:45 to 19:00 on working days and accepts the staff meal card. A free shuttle bus leaves the nearest station at 06:15 for the early shift and again eight hours later for the late shift.</w:t>
      </w:r>
    </w:p>
    <w:p>
      <w:r>
        <w:t>There are 157 parking spaces at HD-00082,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33 forklift trucks. The same-day dispatch cut-off at HD-00082 is 14:15; orders released to the floor after that time are dispatched on the next working day.</w:t>
      </w:r>
    </w:p>
    <w:p>
      <w:r>
        <w:t>Cold storage is held at 2 to 8 degrees Celsius. The security desk at HD-00082 can be reached on extension 4512 at any hour, and safety shoes and a high-visibility vest must be worn at all times in the warehouse.</w:t>
      </w:r>
    </w:p>
    <w:p>
      <w:pPr>
        <w:pStyle w:val="Heading2"/>
      </w:pPr>
      <w:r>
        <w:t>83. Golden Brook depot (HD-00083)</w:t>
      </w:r>
    </w:p>
    <w:p>
      <w:r>
        <w:t>The Golden Brook depot (HD-00083) in Surabaya, Indonesia is managed by Jia Singh, who is the first point of contact for access passes, building issues and local safety arrangements. New joiners receive a site induction on their first morning, before they are allowed onto the warehouse floor.</w:t>
      </w:r>
    </w:p>
    <w:p>
      <w:r>
        <w:t>The canteen at HD-00083 is open from 05:00 to 19:30 on working days and accepts the staff meal card. A free shuttle bus leaves the nearest station at 05:00 for the early shift and again eight hours later for the late shift.</w:t>
      </w:r>
    </w:p>
    <w:p>
      <w:r>
        <w:t>There are 256 parking spaces at HD-00083,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42 forklift trucks. The same-day dispatch cut-off at HD-00083 is 17:45; orders released to the floor after that time are dispatched on the next working day.</w:t>
      </w:r>
    </w:p>
    <w:p>
      <w:r>
        <w:t>Cold storage is held at minus 20 to minus 15 degrees Celsius. The security desk at HD-00083 can be reached on extension 2772 at any hour, and safety shoes and a high-visibility vest must be worn at all times in the warehouse.</w:t>
      </w:r>
    </w:p>
    <w:p>
      <w:pPr>
        <w:pStyle w:val="Heading2"/>
      </w:pPr>
      <w:r>
        <w:t>84. Granite Pier depot (HD-00084)</w:t>
      </w:r>
    </w:p>
    <w:p>
      <w:r>
        <w:t>The Granite Pier depot (HD-00084) in Singapore, Singapore is managed by Aisha Hassan, who is the first point of contact for access passes, building issues and local safety arrangements. New joiners receive a site induction on their first morning, before they are allowed onto the warehouse floor.</w:t>
      </w:r>
    </w:p>
    <w:p>
      <w:r>
        <w:t>The canteen at HD-00084 is open from 07:15 to 20:00 on working days and accepts the staff meal card. A free shuttle bus leaves the nearest station at 06:45 for the early shift and again eight hours later for the late shift.</w:t>
      </w:r>
    </w:p>
    <w:p>
      <w:r>
        <w:t>There are 340 parking spaces at HD-00084,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5 forklift trucks. The same-day dispatch cut-off at HD-00084 is 13:00; orders released to the floor after that time are dispatched on the next working day.</w:t>
      </w:r>
    </w:p>
    <w:p>
      <w:r>
        <w:t>Cold storage is held at 2 to 8 degrees Celsius. The security desk at HD-00084 can be reached on extension 5375 at any hour, and safety shoes and a high-visibility vest must be worn at all times in the warehouse.</w:t>
      </w:r>
    </w:p>
    <w:p>
      <w:pPr>
        <w:pStyle w:val="Heading2"/>
      </w:pPr>
      <w:r>
        <w:t>85. Sunny Junction depot (HD-00085)</w:t>
      </w:r>
    </w:p>
    <w:p>
      <w:r>
        <w:t>The Sunny Junction depot (HD-00085) in Bangkok, Thailand is managed by Sam Hassan, who is the first point of contact for access passes, building issues and local safety arrangements. New joiners receive a site induction on their first morning, before they are allowed onto the warehouse floor.</w:t>
      </w:r>
    </w:p>
    <w:p>
      <w:r>
        <w:t>The canteen at HD-00085 is open from 05:15 to 17:00 on working days and accepts the staff meal card. A free shuttle bus leaves the nearest station at 06:30 for the early shift and again eight hours later for the late shift.</w:t>
      </w:r>
    </w:p>
    <w:p>
      <w:r>
        <w:t>There are 241 parking spaces at HD-00085,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17 forklift trucks. The same-day dispatch cut-off at HD-00085 is 16:45; orders released to the floor after that time are dispatched on the next working day.</w:t>
      </w:r>
    </w:p>
    <w:p>
      <w:r>
        <w:t>Cold storage is held at minus 20 to minus 15 degrees Celsius. The security desk at HD-00085 can be reached on extension 7621 at any hour, and safety shoes and a high-visibility vest must be worn at all times in the warehouse.</w:t>
      </w:r>
    </w:p>
    <w:p>
      <w:pPr>
        <w:pStyle w:val="Heading2"/>
      </w:pPr>
      <w:r>
        <w:t>86. Olive Canal depot (HD-00086)</w:t>
      </w:r>
    </w:p>
    <w:p>
      <w:r>
        <w:t>The Olive Canal depot (HD-00086) in Jakarta, Indonesia is managed by Tara Rossi, who is the first point of contact for access passes, building issues and local safety arrangements. New joiners receive a site induction on their first morning, before they are allowed onto the warehouse floor.</w:t>
      </w:r>
    </w:p>
    <w:p>
      <w:r>
        <w:t>The canteen at HD-00086 is open from 06:00 to 21:30 on working days and accepts the staff meal card. A free shuttle bus leaves the nearest station at 06:30 for the early shift and again eight hours later for the late shift.</w:t>
      </w:r>
    </w:p>
    <w:p>
      <w:r>
        <w:t>There are 340 parking spaces at HD-00086,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32 forklift trucks. The same-day dispatch cut-off at HD-00086 is 14:00; orders released to the floor after that time are dispatched on the next working day.</w:t>
      </w:r>
    </w:p>
    <w:p>
      <w:r>
        <w:t>Cold storage is held at 15 to 25 degrees Celsius. The security desk at HD-00086 can be reached on extension 7315 at any hour, and safety shoes and a high-visibility vest must be worn at all times in the warehouse.</w:t>
      </w:r>
    </w:p>
    <w:p>
      <w:pPr>
        <w:pStyle w:val="Heading2"/>
      </w:pPr>
      <w:r>
        <w:t>87. Southern Shore depot (HD-00087)</w:t>
      </w:r>
    </w:p>
    <w:p>
      <w:r>
        <w:t>The Southern Shore depot (HD-00087) in Batam, Indonesia is managed by Ivan Chen, who is the first point of contact for access passes, building issues and local safety arrangements. New joiners receive a site induction on their first morning, before they are allowed onto the warehouse floor.</w:t>
      </w:r>
    </w:p>
    <w:p>
      <w:r>
        <w:t>The canteen at HD-00087 is open from 06:30 to 17:45 on working days and accepts the staff meal card. A free shuttle bus leaves the nearest station at 05:00 for the early shift and again eight hours later for the late shift.</w:t>
      </w:r>
    </w:p>
    <w:p>
      <w:r>
        <w:t>There are 323 parking spaces at HD-00087,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14 forklift trucks. The same-day dispatch cut-off at HD-00087 is 15:30; orders released to the floor after that time are dispatched on the next working day.</w:t>
      </w:r>
    </w:p>
    <w:p>
      <w:r>
        <w:t>Cold storage is held at 15 to 25 degrees Celsius. The security desk at HD-00087 can be reached on extension 2312 at any hour, and safety shoes and a high-visibility vest must be worn at all times in the warehouse.</w:t>
      </w:r>
    </w:p>
    <w:p>
      <w:pPr>
        <w:pStyle w:val="Heading2"/>
      </w:pPr>
      <w:r>
        <w:t>88. Cedar Yard depot (HD-00088)</w:t>
      </w:r>
    </w:p>
    <w:p>
      <w:r>
        <w:t>The Cedar Yard depot (HD-00088) in Surabaya, Indonesia is managed by Omar Lim, who is the first point of contact for access passes, building issues and local safety arrangements. New joiners receive a site induction on their first morning, before they are allowed onto the warehouse floor.</w:t>
      </w:r>
    </w:p>
    <w:p>
      <w:r>
        <w:t>The canteen at HD-00088 is open from 05:15 to 18:00 on working days and accepts the staff meal card. A free shuttle bus leaves the nearest station at 05:45 for the early shift and again eight hours later for the late shift.</w:t>
      </w:r>
    </w:p>
    <w:p>
      <w:r>
        <w:t>There are 379 parking spaces at HD-00088,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20 forklift trucks. The same-day dispatch cut-off at HD-00088 is 18:30; orders released to the floor after that time are dispatched on the next working day.</w:t>
      </w:r>
    </w:p>
    <w:p>
      <w:r>
        <w:t>Cold storage is held at 2 to 8 degrees Celsius. The security desk at HD-00088 can be reached on extension 6192 at any hour, and safety shoes and a high-visibility vest must be worn at all times in the warehouse.</w:t>
      </w:r>
    </w:p>
    <w:p>
      <w:pPr>
        <w:pStyle w:val="Heading2"/>
      </w:pPr>
      <w:r>
        <w:t>89. Hazel Brook depot (HD-00089)</w:t>
      </w:r>
    </w:p>
    <w:p>
      <w:r>
        <w:t>The Hazel Brook depot (HD-00089) in Surabaya, Indonesia is managed by Hiro Tanaka, who is the first point of contact for access passes, building issues and local safety arrangements. New joiners receive a site induction on their first morning, before they are allowed onto the warehouse floor.</w:t>
      </w:r>
    </w:p>
    <w:p>
      <w:r>
        <w:t>The canteen at HD-00089 is open from 05:00 to 20:45 on working days and accepts the staff meal card. A free shuttle bus leaves the nearest station at 05:30 for the early shift and again eight hours later for the late shift.</w:t>
      </w:r>
    </w:p>
    <w:p>
      <w:r>
        <w:t>There are 185 parking spaces at HD-00089,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19 forklift trucks. The same-day dispatch cut-off at HD-00089 is 18:00; orders released to the floor after that time are dispatched on the next working day.</w:t>
      </w:r>
    </w:p>
    <w:p>
      <w:r>
        <w:t>Cold storage is held at minus 20 to minus 15 degrees Celsius. The security desk at HD-00089 can be reached on extension 4459 at any hour, and safety shoes and a high-visibility vest must be worn at all times in the warehouse.</w:t>
      </w:r>
    </w:p>
    <w:p>
      <w:pPr>
        <w:pStyle w:val="Heading2"/>
      </w:pPr>
      <w:r>
        <w:t>90. Copper Dock depot (HD-00090)</w:t>
      </w:r>
    </w:p>
    <w:p>
      <w:r>
        <w:t>The Copper Dock depot (HD-00090) in Da Nang, Vietnam is managed by Aisha Wong, who is the first point of contact for access passes, building issues and local safety arrangements. New joiners receive a site induction on their first morning, before they are allowed onto the warehouse floor.</w:t>
      </w:r>
    </w:p>
    <w:p>
      <w:r>
        <w:t>The canteen at HD-00090 is open from 06:00 to 18:00 on working days and accepts the staff meal card. A free shuttle bus leaves the nearest station at 05:30 for the early shift and again eight hours later for the late shift.</w:t>
      </w:r>
    </w:p>
    <w:p>
      <w:r>
        <w:t>There are 165 parking spaces at HD-00090, allocated on a first-come basis; those nearest the entrance are reserved for visitors and for colleagues with reduced mobility. If the fire alarm sounds, leave by the nearest exit and go to the assembly point, which is the visitor car park.</w:t>
      </w:r>
    </w:p>
    <w:p>
      <w:r>
        <w:t>The depot has 55 dock doors and 12 forklift trucks. The same-day dispatch cut-off at HD-00090 is 16:00; orders released to the floor after that time are dispatched on the next working day.</w:t>
      </w:r>
    </w:p>
    <w:p>
      <w:r>
        <w:t>Cold storage is held at 2 to 8 degrees Celsius. The security desk at HD-00090 can be reached on extension 7077 at any hour, and safety shoes and a high-visibility vest must be worn at all times in the warehouse.</w:t>
      </w:r>
    </w:p>
    <w:p>
      <w:pPr>
        <w:pStyle w:val="Heading2"/>
      </w:pPr>
      <w:r>
        <w:t>91. Granite Shore depot (HD-00091)</w:t>
      </w:r>
    </w:p>
    <w:p>
      <w:r>
        <w:t>The Granite Shore depot (HD-00091) in Jakarta, Indonesia is managed by Chloe Wong, who is the first point of contact for access passes, building issues and local safety arrangements. New joiners receive a site induction on their first morning, before they are allowed onto the warehouse floor.</w:t>
      </w:r>
    </w:p>
    <w:p>
      <w:r>
        <w:t>The canteen at HD-00091 is open from 06:15 to 19:15 on working days and accepts the staff meal card. A free shuttle bus leaves the nearest station at 05:30 for the early shift and again eight hours later for the late shift.</w:t>
      </w:r>
    </w:p>
    <w:p>
      <w:r>
        <w:t>There are 339 parking spaces at HD-00091,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28 forklift trucks. The same-day dispatch cut-off at HD-00091 is 18:00; orders released to the floor after that time are dispatched on the next working day.</w:t>
      </w:r>
    </w:p>
    <w:p>
      <w:r>
        <w:t>Cold storage is held at minus 20 to minus 15 degrees Celsius. The security desk at HD-00091 can be reached on extension 3743 at any hour, and safety shoes and a high-visibility vest must be worn at all times in the warehouse.</w:t>
      </w:r>
    </w:p>
    <w:p>
      <w:pPr>
        <w:pStyle w:val="Heading2"/>
      </w:pPr>
      <w:r>
        <w:t>92. Southern Bend depot (HD-00092)</w:t>
      </w:r>
    </w:p>
    <w:p>
      <w:r>
        <w:t>The Southern Bend depot (HD-00092) in Klang, Malaysia is managed by Omar Ng, who is the first point of contact for access passes, building issues and local safety arrangements. New joiners receive a site induction on their first morning, before they are allowed onto the warehouse floor.</w:t>
      </w:r>
    </w:p>
    <w:p>
      <w:r>
        <w:t>The canteen at HD-00092 is open from 07:15 to 19:15 on working days and accepts the staff meal card. A free shuttle bus leaves the nearest station at 05:30 for the early shift and again eight hours later for the late shift.</w:t>
      </w:r>
    </w:p>
    <w:p>
      <w:r>
        <w:t>There are 123 parking spaces at HD-00092,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39 forklift trucks. The same-day dispatch cut-off at HD-00092 is 16:30; orders released to the floor after that time are dispatched on the next working day.</w:t>
      </w:r>
    </w:p>
    <w:p>
      <w:r>
        <w:t>Cold storage is held at 0 to 4 degrees Celsius. The security desk at HD-00092 can be reached on extension 3886 at any hour, and safety shoes and a high-visibility vest must be worn at all times in the warehouse.</w:t>
      </w:r>
    </w:p>
    <w:p>
      <w:pPr>
        <w:pStyle w:val="Heading2"/>
      </w:pPr>
      <w:r>
        <w:t>93. Golden Ford depot (HD-00093)</w:t>
      </w:r>
    </w:p>
    <w:p>
      <w:r>
        <w:t>The Golden Ford depot (HD-00093) in Surabaya, Indonesia is managed by Aisha Mensah, who is the first point of contact for access passes, building issues and local safety arrangements. New joiners receive a site induction on their first morning, before they are allowed onto the warehouse floor.</w:t>
      </w:r>
    </w:p>
    <w:p>
      <w:r>
        <w:t>The canteen at HD-00093 is open from 06:45 to 17:15 on working days and accepts the staff meal card. A free shuttle bus leaves the nearest station at 06:30 for the early shift and again eight hours later for the late shift.</w:t>
      </w:r>
    </w:p>
    <w:p>
      <w:r>
        <w:t>There are 74 parking spaces at HD-00093, allocated on a first-come basis; those nearest the entrance are reserved for visitors and for colleagues with reduced mobility. If the fire alarm sounds, leave by the nearest exit and go to the assembly point, which is the container yard entrance.</w:t>
      </w:r>
    </w:p>
    <w:p>
      <w:r>
        <w:t>The depot has 58 dock doors and 2 forklift trucks. The same-day dispatch cut-off at HD-00093 is 18:45; orders released to the floor after that time are dispatched on the next working day.</w:t>
      </w:r>
    </w:p>
    <w:p>
      <w:r>
        <w:t>Cold storage is held at 2 to 8 degrees Celsius. The security desk at HD-00093 can be reached on extension 3286 at any hour, and safety shoes and a high-visibility vest must be worn at all times in the warehouse.</w:t>
      </w:r>
    </w:p>
    <w:p>
      <w:pPr>
        <w:pStyle w:val="Heading2"/>
      </w:pPr>
      <w:r>
        <w:t>94. Misty Grove depot (HD-00094)</w:t>
      </w:r>
    </w:p>
    <w:p>
      <w:r>
        <w:t>The Misty Grove depot (HD-00094) in Manila, Philippines is managed by Chloe Singh, who is the first point of contact for access passes, building issues and local safety arrangements. New joiners receive a site induction on their first morning, before they are allowed onto the warehouse floor.</w:t>
      </w:r>
    </w:p>
    <w:p>
      <w:r>
        <w:t>The canteen at HD-00094 is open from 07:45 to 18:30 on working days and accepts the staff meal card. A free shuttle bus leaves the nearest station at 06:30 for the early shift and again eight hours later for the late shift.</w:t>
      </w:r>
    </w:p>
    <w:p>
      <w:r>
        <w:t>There are 86 parking spaces at HD-00094,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7 forklift trucks. The same-day dispatch cut-off at HD-00094 is 15:30; orders released to the floor after that time are dispatched on the next working day.</w:t>
      </w:r>
    </w:p>
    <w:p>
      <w:r>
        <w:t>Cold storage is held at 0 to 4 degrees Celsius. The security desk at HD-00094 can be reached on extension 2103 at any hour, and safety shoes and a high-visibility vest must be worn at all times in the warehouse.</w:t>
      </w:r>
    </w:p>
    <w:p>
      <w:pPr>
        <w:pStyle w:val="Heading2"/>
      </w:pPr>
      <w:r>
        <w:t>95. Indigo Pier depot (HD-00095)</w:t>
      </w:r>
    </w:p>
    <w:p>
      <w:r>
        <w:t>The Indigo Pier depot (HD-00095) in Phnom Penh, Cambodia is managed by Ben Lim, who is the first point of contact for access passes, building issues and local safety arrangements. New joiners receive a site induction on their first morning, before they are allowed onto the warehouse floor.</w:t>
      </w:r>
    </w:p>
    <w:p>
      <w:r>
        <w:t>The canteen at HD-00095 is open from 06:00 to 20:45 on working days and accepts the staff meal card. A free shuttle bus leaves the nearest station at 06:30 for the early shift and again eight hours later for the late shift.</w:t>
      </w:r>
    </w:p>
    <w:p>
      <w:r>
        <w:t>There are 279 parking spaces at HD-00095,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29 forklift trucks. The same-day dispatch cut-off at HD-00095 is 15:15; orders released to the floor after that time are dispatched on the next working day.</w:t>
      </w:r>
    </w:p>
    <w:p>
      <w:r>
        <w:t>Cold storage is held at 0 to 4 degrees Celsius. The security desk at HD-00095 can be reached on extension 2765 at any hour, and safety shoes and a high-visibility vest must be worn at all times in the warehouse.</w:t>
      </w:r>
    </w:p>
    <w:p>
      <w:pPr>
        <w:pStyle w:val="Heading2"/>
      </w:pPr>
      <w:r>
        <w:t>96. Rustic Ridge depot (HD-00096)</w:t>
      </w:r>
    </w:p>
    <w:p>
      <w:r>
        <w:t>The Rustic Ridge depot (HD-00096) in Laem Chabang, Thailand is managed by Ivan Reyes, who is the first point of contact for access passes, building issues and local safety arrangements. New joiners receive a site induction on their first morning, before they are allowed onto the warehouse floor.</w:t>
      </w:r>
    </w:p>
    <w:p>
      <w:r>
        <w:t>The canteen at HD-00096 is open from 07:15 to 18:00 on working days and accepts the staff meal card. A free shuttle bus leaves the nearest station at 06:15 for the early shift and again eight hours later for the late shift.</w:t>
      </w:r>
    </w:p>
    <w:p>
      <w:r>
        <w:t>There are 270 parking spaces at HD-00096,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3 forklift trucks. The same-day dispatch cut-off at HD-00096 is 17:00; orders released to the floor after that time are dispatched on the next working day.</w:t>
      </w:r>
    </w:p>
    <w:p>
      <w:r>
        <w:t>Cold storage is held at 2 to 8 degrees Celsius. The security desk at HD-00096 can be reached on extension 8326 at any hour, and safety shoes and a high-visibility vest must be worn at all times in the warehouse.</w:t>
      </w:r>
    </w:p>
    <w:p>
      <w:pPr>
        <w:pStyle w:val="Heading2"/>
      </w:pPr>
      <w:r>
        <w:t>97. Upper Wood depot (HD-00097)</w:t>
      </w:r>
    </w:p>
    <w:p>
      <w:r>
        <w:t>The Upper Wood depot (HD-00097) in Klang, Malaysia is managed by Wei Aziz, who is the first point of contact for access passes, building issues and local safety arrangements. New joiners receive a site induction on their first morning, before they are allowed onto the warehouse floor.</w:t>
      </w:r>
    </w:p>
    <w:p>
      <w:r>
        <w:t>The canteen at HD-00097 is open from 05:45 to 17:15 on working days and accepts the staff meal card. A free shuttle bus leaves the nearest station at 05:15 for the early shift and again eight hours later for the late shift.</w:t>
      </w:r>
    </w:p>
    <w:p>
      <w:r>
        <w:t>There are 270 parking spaces at HD-00097,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10 forklift trucks. The same-day dispatch cut-off at HD-00097 is 15:30; orders released to the floor after that time are dispatched on the next working day.</w:t>
      </w:r>
    </w:p>
    <w:p>
      <w:r>
        <w:t>Cold storage is held at minus 20 to minus 15 degrees Celsius. The security desk at HD-00097 can be reached on extension 8618 at any hour, and safety shoes and a high-visibility vest must be worn at all times in the warehouse.</w:t>
      </w:r>
    </w:p>
    <w:p>
      <w:pPr>
        <w:pStyle w:val="Heading2"/>
      </w:pPr>
      <w:r>
        <w:t>98. Ivory Creek depot (HD-00098)</w:t>
      </w:r>
    </w:p>
    <w:p>
      <w:r>
        <w:t>The Ivory Creek depot (HD-00098) in Jakarta, Indonesia is managed by Priya Santos, who is the first point of contact for access passes, building issues and local safety arrangements. New joiners receive a site induction on their first morning, before they are allowed onto the warehouse floor.</w:t>
      </w:r>
    </w:p>
    <w:p>
      <w:r>
        <w:t>The canteen at HD-00098 is open from 06:15 to 17:30 on working days and accepts the staff meal card. A free shuttle bus leaves the nearest station at 05:15 for the early shift and again eight hours later for the late shift.</w:t>
      </w:r>
    </w:p>
    <w:p>
      <w:r>
        <w:t>There are 359 parking spaces at HD-00098,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21 forklift trucks. The same-day dispatch cut-off at HD-00098 is 16:00; orders released to the floor after that time are dispatched on the next working day.</w:t>
      </w:r>
    </w:p>
    <w:p>
      <w:r>
        <w:t>Cold storage is held at 2 to 8 degrees Celsius. The security desk at HD-00098 can be reached on extension 4757 at any hour, and safety shoes and a high-visibility vest must be worn at all times in the warehouse.</w:t>
      </w:r>
    </w:p>
    <w:p>
      <w:pPr>
        <w:pStyle w:val="Heading2"/>
      </w:pPr>
      <w:r>
        <w:t>99. Slate Springs depot (HD-00099)</w:t>
      </w:r>
    </w:p>
    <w:p>
      <w:r>
        <w:t>The Slate Springs depot (HD-00099) in Laem Chabang, Thailand is managed by Kofi Chen, who is the first point of contact for access passes, building issues and local safety arrangements. New joiners receive a site induction on their first morning, before they are allowed onto the warehouse floor.</w:t>
      </w:r>
    </w:p>
    <w:p>
      <w:r>
        <w:t>The canteen at HD-00099 is open from 06:15 to 19:15 on working days and accepts the staff meal card. A free shuttle bus leaves the nearest station at 05:15 for the early shift and again eight hours later for the late shift.</w:t>
      </w:r>
    </w:p>
    <w:p>
      <w:r>
        <w:t>There are 125 parking spaces at HD-00099,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39 forklift trucks. The same-day dispatch cut-off at HD-00099 is 14:30; orders released to the floor after that time are dispatched on the next working day.</w:t>
      </w:r>
    </w:p>
    <w:p>
      <w:r>
        <w:t>Cold storage is held at minus 20 to minus 15 degrees Celsius. The security desk at HD-00099 can be reached on extension 2251 at any hour, and safety shoes and a high-visibility vest must be worn at all times in the warehouse.</w:t>
      </w:r>
    </w:p>
    <w:p>
      <w:pPr>
        <w:pStyle w:val="Heading2"/>
      </w:pPr>
      <w:r>
        <w:t>100. Golden Terrace depot (HD-00100)</w:t>
      </w:r>
    </w:p>
    <w:p>
      <w:r>
        <w:t>The Golden Terrace depot (HD-00100) in Johor Bahru, Malaysia is managed by Tara Kumar, who is the first point of contact for access passes, building issues and local safety arrangements. New joiners receive a site induction on their first morning, before they are allowed onto the warehouse floor.</w:t>
      </w:r>
    </w:p>
    <w:p>
      <w:r>
        <w:t>The canteen at HD-00100 is open from 06:00 to 21:45 on working days and accepts the staff meal card. A free shuttle bus leaves the nearest station at 05:30 for the early shift and again eight hours later for the late shift.</w:t>
      </w:r>
    </w:p>
    <w:p>
      <w:r>
        <w:t>There are 88 parking spaces at HD-00100,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6 forklift trucks. The same-day dispatch cut-off at HD-00100 is 13:00; orders released to the floor after that time are dispatched on the next working day.</w:t>
      </w:r>
    </w:p>
    <w:p>
      <w:r>
        <w:t>Cold storage is held at 0 to 4 degrees Celsius. The security desk at HD-00100 can be reached on extension 4405 at any hour, and safety shoes and a high-visibility vest must be worn at all times in the warehouse.</w:t>
      </w:r>
    </w:p>
    <w:p>
      <w:pPr>
        <w:pStyle w:val="Heading2"/>
      </w:pPr>
      <w:r>
        <w:t>101. Cedar Meadow depot (HD-00101)</w:t>
      </w:r>
    </w:p>
    <w:p>
      <w:r>
        <w:t>The Cedar Meadow depot (HD-00101) in Manila, Philippines is managed by Kofi Singh, who is the first point of contact for access passes, building issues and local safety arrangements. New joiners receive a site induction on their first morning, before they are allowed onto the warehouse floor.</w:t>
      </w:r>
    </w:p>
    <w:p>
      <w:r>
        <w:t>The canteen at HD-00101 is open from 06:30 to 21:00 on working days and accepts the staff meal card. A free shuttle bus leaves the nearest station at 06:15 for the early shift and again eight hours later for the late shift.</w:t>
      </w:r>
    </w:p>
    <w:p>
      <w:r>
        <w:t>There are 52 parking spaces at HD-00101,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38 forklift trucks. The same-day dispatch cut-off at HD-00101 is 18:30; orders released to the floor after that time are dispatched on the next working day.</w:t>
      </w:r>
    </w:p>
    <w:p>
      <w:r>
        <w:t>Cold storage is held at minus 20 to minus 15 degrees Celsius. The security desk at HD-00101 can be reached on extension 7329 at any hour, and safety shoes and a high-visibility vest must be worn at all times in the warehouse.</w:t>
      </w:r>
    </w:p>
    <w:p>
      <w:pPr>
        <w:pStyle w:val="Heading2"/>
      </w:pPr>
      <w:r>
        <w:t>102. Misty Dale depot (HD-00102)</w:t>
      </w:r>
    </w:p>
    <w:p>
      <w:r>
        <w:t>The Misty Dale depot (HD-00102) in Johor Bahru, Malaysia is managed by Elena Rossi, who is the first point of contact for access passes, building issues and local safety arrangements. New joiners receive a site induction on their first morning, before they are allowed onto the warehouse floor.</w:t>
      </w:r>
    </w:p>
    <w:p>
      <w:r>
        <w:t>The canteen at HD-00102 is open from 06:30 to 21:30 on working days and accepts the staff meal card. A free shuttle bus leaves the nearest station at 05:45 for the early shift and again eight hours later for the late shift.</w:t>
      </w:r>
    </w:p>
    <w:p>
      <w:r>
        <w:t>There are 100 parking spaces at HD-00102,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23 forklift trucks. The same-day dispatch cut-off at HD-00102 is 17:15; orders released to the floor after that time are dispatched on the next working day.</w:t>
      </w:r>
    </w:p>
    <w:p>
      <w:r>
        <w:t>Cold storage is held at 2 to 8 degrees Celsius. The security desk at HD-00102 can be reached on extension 3150 at any hour, and safety shoes and a high-visibility vest must be worn at all times in the warehouse.</w:t>
      </w:r>
    </w:p>
    <w:p>
      <w:pPr>
        <w:pStyle w:val="Heading2"/>
      </w:pPr>
      <w:r>
        <w:t>103. Maple Bay depot (HD-00103)</w:t>
      </w:r>
    </w:p>
    <w:p>
      <w:r>
        <w:t>The Maple Bay depot (HD-00103) in Surabaya, Indonesia is managed by Marco Wong, who is the first point of contact for access passes, building issues and local safety arrangements. New joiners receive a site induction on their first morning, before they are allowed onto the warehouse floor.</w:t>
      </w:r>
    </w:p>
    <w:p>
      <w:r>
        <w:t>The canteen at HD-00103 is open from 07:30 to 21:45 on working days and accepts the staff meal card. A free shuttle bus leaves the nearest station at 06:15 for the early shift and again eight hours later for the late shift.</w:t>
      </w:r>
    </w:p>
    <w:p>
      <w:r>
        <w:t>There are 73 parking spaces at HD-00103,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41 forklift trucks. The same-day dispatch cut-off at HD-00103 is 18:15; orders released to the floor after that time are dispatched on the next working day.</w:t>
      </w:r>
    </w:p>
    <w:p>
      <w:r>
        <w:t>Cold storage is held at 2 to 8 degrees Celsius. The security desk at HD-00103 can be reached on extension 3711 at any hour, and safety shoes and a high-visibility vest must be worn at all times in the warehouse.</w:t>
      </w:r>
    </w:p>
    <w:p>
      <w:pPr>
        <w:pStyle w:val="Heading2"/>
      </w:pPr>
      <w:r>
        <w:t>104. Cedar Rise depot (HD-00104)</w:t>
      </w:r>
    </w:p>
    <w:p>
      <w:r>
        <w:t>The Cedar Rise depot (HD-00104) in Jakarta, Indonesia is managed by Nadia Rossi, who is the first point of contact for access passes, building issues and local safety arrangements. New joiners receive a site induction on their first morning, before they are allowed onto the warehouse floor.</w:t>
      </w:r>
    </w:p>
    <w:p>
      <w:r>
        <w:t>The canteen at HD-00104 is open from 06:45 to 19:30 on working days and accepts the staff meal card. A free shuttle bus leaves the nearest station at 06:15 for the early shift and again eight hours later for the late shift.</w:t>
      </w:r>
    </w:p>
    <w:p>
      <w:r>
        <w:t>There are 333 parking spaces at HD-00104,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39 forklift trucks. The same-day dispatch cut-off at HD-00104 is 15:00; orders released to the floor after that time are dispatched on the next working day.</w:t>
      </w:r>
    </w:p>
    <w:p>
      <w:r>
        <w:t>Cold storage is held at 0 to 4 degrees Celsius. The security desk at HD-00104 can be reached on extension 8082 at any hour, and safety shoes and a high-visibility vest must be worn at all times in the warehouse.</w:t>
      </w:r>
    </w:p>
    <w:p>
      <w:pPr>
        <w:pStyle w:val="Heading2"/>
      </w:pPr>
      <w:r>
        <w:t>105. Teal Mill depot (HD-00105)</w:t>
      </w:r>
    </w:p>
    <w:p>
      <w:r>
        <w:t>The Teal Mill depot (HD-00105) in Phnom Penh, Cambodia is managed by Omar Mensah, who is the first point of contact for access passes, building issues and local safety arrangements. New joiners receive a site induction on their first morning, before they are allowed onto the warehouse floor.</w:t>
      </w:r>
    </w:p>
    <w:p>
      <w:r>
        <w:t>The canteen at HD-00105 is open from 05:15 to 20:15 on working days and accepts the staff meal card. A free shuttle bus leaves the nearest station at 06:00 for the early shift and again eight hours later for the late shift.</w:t>
      </w:r>
    </w:p>
    <w:p>
      <w:r>
        <w:t>There are 160 parking spaces at HD-00105, allocated on a first-come basis; those nearest the entrance are reserved for visitors and for colleagues with reduced mobility. If the fire alarm sounds, leave by the nearest exit and go to the assembly point, which is the staff car park.</w:t>
      </w:r>
    </w:p>
    <w:p>
      <w:r>
        <w:t>The depot has 20 dock doors and 12 forklift trucks. The same-day dispatch cut-off at HD-00105 is 13:30; orders released to the floor after that time are dispatched on the next working day.</w:t>
      </w:r>
    </w:p>
    <w:p>
      <w:r>
        <w:t>Cold storage is held at 15 to 25 degrees Celsius. The security desk at HD-00105 can be reached on extension 3959 at any hour, and safety shoes and a high-visibility vest must be worn at all times in the warehouse.</w:t>
      </w:r>
    </w:p>
    <w:p>
      <w:pPr>
        <w:pStyle w:val="Heading2"/>
      </w:pPr>
      <w:r>
        <w:t>106. Maple Pier depot (HD-00106)</w:t>
      </w:r>
    </w:p>
    <w:p>
      <w:r>
        <w:t>The Maple Pier depot (HD-00106) in Bangkok, Thailand is managed by Rosa Kumar, who is the first point of contact for access passes, building issues and local safety arrangements. New joiners receive a site induction on their first morning, before they are allowed onto the warehouse floor.</w:t>
      </w:r>
    </w:p>
    <w:p>
      <w:r>
        <w:t>The canteen at HD-00106 is open from 07:30 to 20:45 on working days and accepts the staff meal card. A free shuttle bus leaves the nearest station at 05:45 for the early shift and again eight hours later for the late shift.</w:t>
      </w:r>
    </w:p>
    <w:p>
      <w:r>
        <w:t>There are 377 parking spaces at HD-00106,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41 forklift trucks. The same-day dispatch cut-off at HD-00106 is 14:45; orders released to the floor after that time are dispatched on the next working day.</w:t>
      </w:r>
    </w:p>
    <w:p>
      <w:r>
        <w:t>Cold storage is held at 0 to 4 degrees Celsius. The security desk at HD-00106 can be reached on extension 4256 at any hour, and safety shoes and a high-visibility vest must be worn at all times in the warehouse.</w:t>
      </w:r>
    </w:p>
    <w:p>
      <w:pPr>
        <w:pStyle w:val="Heading2"/>
      </w:pPr>
      <w:r>
        <w:t>107. Emerald Bend depot (HD-00107)</w:t>
      </w:r>
    </w:p>
    <w:p>
      <w:r>
        <w:t>The Emerald Bend depot (HD-00107) in Jakarta, Indonesia is managed by Wei Park, who is the first point of contact for access passes, building issues and local safety arrangements. New joiners receive a site induction on their first morning, before they are allowed onto the warehouse floor.</w:t>
      </w:r>
    </w:p>
    <w:p>
      <w:r>
        <w:t>The canteen at HD-00107 is open from 06:00 to 21:15 on working days and accepts the staff meal card. A free shuttle bus leaves the nearest station at 05:15 for the early shift and again eight hours later for the late shift.</w:t>
      </w:r>
    </w:p>
    <w:p>
      <w:r>
        <w:t>There are 52 parking spaces at HD-00107, allocated on a first-come basis; those nearest the entrance are reserved for visitors and for colleagues with reduced mobility. If the fire alarm sounds, leave by the nearest exit and go to the assembly point, which is the staff car park.</w:t>
      </w:r>
    </w:p>
    <w:p>
      <w:r>
        <w:t>The depot has 58 dock doors and 28 forklift trucks. The same-day dispatch cut-off at HD-00107 is 13:30; orders released to the floor after that time are dispatched on the next working day.</w:t>
      </w:r>
    </w:p>
    <w:p>
      <w:r>
        <w:t>Cold storage is held at 0 to 4 degrees Celsius. The security desk at HD-00107 can be reached on extension 5379 at any hour, and safety shoes and a high-visibility vest must be worn at all times in the warehouse.</w:t>
      </w:r>
    </w:p>
    <w:p>
      <w:pPr>
        <w:pStyle w:val="Heading2"/>
      </w:pPr>
      <w:r>
        <w:t>108. Saffron Gate depot (HD-00108)</w:t>
      </w:r>
    </w:p>
    <w:p>
      <w:r>
        <w:t>The Saffron Gate depot (HD-00108) in Da Nang, Vietnam is managed by Priya Hassan, who is the first point of contact for access passes, building issues and local safety arrangements. New joiners receive a site induction on their first morning, before they are allowed onto the warehouse floor.</w:t>
      </w:r>
    </w:p>
    <w:p>
      <w:r>
        <w:t>The canteen at HD-00108 is open from 07:45 to 20:30 on working days and accepts the staff meal card. A free shuttle bus leaves the nearest station at 05:45 for the early shift and again eight hours later for the late shift.</w:t>
      </w:r>
    </w:p>
    <w:p>
      <w:r>
        <w:t>There are 182 parking spaces at HD-00108,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39 forklift trucks. The same-day dispatch cut-off at HD-00108 is 13:15; orders released to the floor after that time are dispatched on the next working day.</w:t>
      </w:r>
    </w:p>
    <w:p>
      <w:r>
        <w:t>Cold storage is held at 2 to 8 degrees Celsius. The security desk at HD-00108 can be reached on extension 2975 at any hour, and safety shoes and a high-visibility vest must be worn at all times in the warehouse.</w:t>
      </w:r>
    </w:p>
    <w:p>
      <w:pPr>
        <w:pStyle w:val="Heading2"/>
      </w:pPr>
      <w:r>
        <w:t>109. Rustic Yard depot (HD-00109)</w:t>
      </w:r>
    </w:p>
    <w:p>
      <w:r>
        <w:t>The Rustic Yard depot (HD-00109) in Jakarta, Indonesia is managed by Farid Park, who is the first point of contact for access passes, building issues and local safety arrangements. New joiners receive a site induction on their first morning, before they are allowed onto the warehouse floor.</w:t>
      </w:r>
    </w:p>
    <w:p>
      <w:r>
        <w:t>The canteen at HD-00109 is open from 05:45 to 19:45 on working days and accepts the staff meal card. A free shuttle bus leaves the nearest station at 05:15 for the early shift and again eight hours later for the late shift.</w:t>
      </w:r>
    </w:p>
    <w:p>
      <w:r>
        <w:t>There are 92 parking spaces at HD-00109, allocated on a first-come basis; those nearest the entrance are reserved for visitors and for colleagues with reduced mobility. If the fire alarm sounds, leave by the nearest exit and go to the assembly point, which is the lorry holding bay.</w:t>
      </w:r>
    </w:p>
    <w:p>
      <w:r>
        <w:t>The depot has 49 dock doors and 41 forklift trucks. The same-day dispatch cut-off at HD-00109 is 15:00; orders released to the floor after that time are dispatched on the next working day.</w:t>
      </w:r>
    </w:p>
    <w:p>
      <w:r>
        <w:t>Cold storage is held at 2 to 8 degrees Celsius. The security desk at HD-00109 can be reached on extension 3990 at any hour, and safety shoes and a high-visibility vest must be worn at all times in the warehouse.</w:t>
      </w:r>
    </w:p>
    <w:p>
      <w:pPr>
        <w:pStyle w:val="Heading2"/>
      </w:pPr>
      <w:r>
        <w:t>110. Onyx Reach depot (HD-00110)</w:t>
      </w:r>
    </w:p>
    <w:p>
      <w:r>
        <w:t>The Onyx Reach depot (HD-00110) in Singapore, Singapore is managed by Sam Mensah, who is the first point of contact for access passes, building issues and local safety arrangements. New joiners receive a site induction on their first morning, before they are allowed onto the warehouse floor.</w:t>
      </w:r>
    </w:p>
    <w:p>
      <w:r>
        <w:t>The canteen at HD-00110 is open from 06:15 to 18:00 on working days and accepts the staff meal card. A free shuttle bus leaves the nearest station at 05:45 for the early shift and again eight hours later for the late shift.</w:t>
      </w:r>
    </w:p>
    <w:p>
      <w:r>
        <w:t>There are 351 parking spaces at HD-00110, allocated on a first-come basis; those nearest the entrance are reserved for visitors and for colleagues with reduced mobility. If the fire alarm sounds, leave by the nearest exit and go to the assembly point, which is the forecourt of loading bay 12.</w:t>
      </w:r>
    </w:p>
    <w:p>
      <w:r>
        <w:t>The depot has 26 dock doors and 43 forklift trucks. The same-day dispatch cut-off at HD-00110 is 15:15; orders released to the floor after that time are dispatched on the next working day.</w:t>
      </w:r>
    </w:p>
    <w:p>
      <w:r>
        <w:t>Cold storage is held at 0 to 4 degrees Celsius. The security desk at HD-00110 can be reached on extension 4267 at any hour, and safety shoes and a high-visibility vest must be worn at all times in the warehouse.</w:t>
      </w:r>
    </w:p>
    <w:p>
      <w:pPr>
        <w:pStyle w:val="Heading2"/>
      </w:pPr>
      <w:r>
        <w:t>111. Maple Dock depot (HD-00111)</w:t>
      </w:r>
    </w:p>
    <w:p>
      <w:r>
        <w:t>The Maple Dock depot (HD-00111) in Penang, Malaysia is managed by Ivan Lee, who is the first point of contact for access passes, building issues and local safety arrangements. New joiners receive a site induction on their first morning, before they are allowed onto the warehouse floor.</w:t>
      </w:r>
    </w:p>
    <w:p>
      <w:r>
        <w:t>The canteen at HD-00111 is open from 05:00 to 18:00 on working days and accepts the staff meal card. A free shuttle bus leaves the nearest station at 06:15 for the early shift and again eight hours later for the late shift.</w:t>
      </w:r>
    </w:p>
    <w:p>
      <w:r>
        <w:t>There are 126 parking spaces at HD-00111,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5 forklift trucks. The same-day dispatch cut-off at HD-00111 is 14:00; orders released to the floor after that time are dispatched on the next working day.</w:t>
      </w:r>
    </w:p>
    <w:p>
      <w:r>
        <w:t>Cold storage is held at 15 to 25 degrees Celsius. The security desk at HD-00111 can be reached on extension 5710 at any hour, and safety shoes and a high-visibility vest must be worn at all times in the warehouse.</w:t>
      </w:r>
    </w:p>
    <w:p>
      <w:pPr>
        <w:pStyle w:val="Heading2"/>
      </w:pPr>
      <w:r>
        <w:t>112. Sandy Junction depot (HD-00112)</w:t>
      </w:r>
    </w:p>
    <w:p>
      <w:r>
        <w:t>The Sandy Junction depot (HD-00112) in Jakarta, Indonesia is managed by Rosa Aziz, who is the first point of contact for access passes, building issues and local safety arrangements. New joiners receive a site induction on their first morning, before they are allowed onto the warehouse floor.</w:t>
      </w:r>
    </w:p>
    <w:p>
      <w:r>
        <w:t>The canteen at HD-00112 is open from 05:30 to 18:15 on working days and accepts the staff meal card. A free shuttle bus leaves the nearest station at 05:00 for the early shift and again eight hours later for the late shift.</w:t>
      </w:r>
    </w:p>
    <w:p>
      <w:r>
        <w:t>There are 385 parking spaces at HD-00112,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27 forklift trucks. The same-day dispatch cut-off at HD-00112 is 18:15; orders released to the floor after that time are dispatched on the next working day.</w:t>
      </w:r>
    </w:p>
    <w:p>
      <w:r>
        <w:t>Cold storage is held at 2 to 8 degrees Celsius. The security desk at HD-00112 can be reached on extension 8086 at any hour, and safety shoes and a high-visibility vest must be worn at all times in the warehouse.</w:t>
      </w:r>
    </w:p>
    <w:p>
      <w:pPr>
        <w:pStyle w:val="Heading2"/>
      </w:pPr>
      <w:r>
        <w:t>113. Slate Hollow depot (HD-00113)</w:t>
      </w:r>
    </w:p>
    <w:p>
      <w:r>
        <w:t>The Slate Hollow depot (HD-00113) in Jakarta, Indonesia is managed by Lena Santos, who is the first point of contact for access passes, building issues and local safety arrangements. New joiners receive a site induction on their first morning, before they are allowed onto the warehouse floor.</w:t>
      </w:r>
    </w:p>
    <w:p>
      <w:r>
        <w:t>The canteen at HD-00113 is open from 06:00 to 18:15 on working days and accepts the staff meal card. A free shuttle bus leaves the nearest station at 06:45 for the early shift and again eight hours later for the late shift.</w:t>
      </w:r>
    </w:p>
    <w:p>
      <w:r>
        <w:t>There are 190 parking spaces at HD-00113,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42 forklift trucks. The same-day dispatch cut-off at HD-00113 is 18:30; orders released to the floor after that time are dispatched on the next working day.</w:t>
      </w:r>
    </w:p>
    <w:p>
      <w:r>
        <w:t>Cold storage is held at 0 to 4 degrees Celsius. The security desk at HD-00113 can be reached on extension 6176 at any hour, and safety shoes and a high-visibility vest must be worn at all times in the warehouse.</w:t>
      </w:r>
    </w:p>
    <w:p>
      <w:pPr>
        <w:pStyle w:val="Heading2"/>
      </w:pPr>
      <w:r>
        <w:t>114. Misty Ford depot (HD-00114)</w:t>
      </w:r>
    </w:p>
    <w:p>
      <w:r>
        <w:t>The Misty Ford depot (HD-00114) in Haiphong, Vietnam is managed by Ben Hassan, who is the first point of contact for access passes, building issues and local safety arrangements. New joiners receive a site induction on their first morning, before they are allowed onto the warehouse floor.</w:t>
      </w:r>
    </w:p>
    <w:p>
      <w:r>
        <w:t>The canteen at HD-00114 is open from 07:45 to 20:45 on working days and accepts the staff meal card. A free shuttle bus leaves the nearest station at 05:15 for the early shift and again eight hours later for the late shift.</w:t>
      </w:r>
    </w:p>
    <w:p>
      <w:r>
        <w:t>There are 349 parking spaces at HD-00114,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3 forklift trucks. The same-day dispatch cut-off at HD-00114 is 18:15; orders released to the floor after that time are dispatched on the next working day.</w:t>
      </w:r>
    </w:p>
    <w:p>
      <w:r>
        <w:t>Cold storage is held at 2 to 8 degrees Celsius. The security desk at HD-00114 can be reached on extension 8260 at any hour, and safety shoes and a high-visibility vest must be worn at all times in the warehouse.</w:t>
      </w:r>
    </w:p>
    <w:p>
      <w:pPr>
        <w:pStyle w:val="Heading2"/>
      </w:pPr>
      <w:r>
        <w:t>115. Willow Harbour depot (HD-00115)</w:t>
      </w:r>
    </w:p>
    <w:p>
      <w:r>
        <w:t>The Willow Harbour depot (HD-00115) in Da Nang, Vietnam is managed by Jia Rossi, who is the first point of contact for access passes, building issues and local safety arrangements. New joiners receive a site induction on their first morning, before they are allowed onto the warehouse floor.</w:t>
      </w:r>
    </w:p>
    <w:p>
      <w:r>
        <w:t>The canteen at HD-00115 is open from 07:00 to 17:45 on working days and accepts the staff meal card. A free shuttle bus leaves the nearest station at 05:00 for the early shift and again eight hours later for the late shift.</w:t>
      </w:r>
    </w:p>
    <w:p>
      <w:r>
        <w:t>There are 73 parking spaces at HD-00115, allocated on a first-come basis; those nearest the entrance are reserved for visitors and for colleagues with reduced mobility. If the fire alarm sounds, leave by the nearest exit and go to the assembly point, which is the field behind Warehouse 2.</w:t>
      </w:r>
    </w:p>
    <w:p>
      <w:r>
        <w:t>The depot has 44 dock doors and 10 forklift trucks. The same-day dispatch cut-off at HD-00115 is 17:45; orders released to the floor after that time are dispatched on the next working day.</w:t>
      </w:r>
    </w:p>
    <w:p>
      <w:r>
        <w:t>Cold storage is held at 2 to 8 degrees Celsius. The security desk at HD-00115 can be reached on extension 5298 at any hour, and safety shoes and a high-visibility vest must be worn at all times in the warehouse.</w:t>
      </w:r>
    </w:p>
    <w:p>
      <w:pPr>
        <w:pStyle w:val="Heading2"/>
      </w:pPr>
      <w:r>
        <w:t>116. Rustic Park depot (HD-00116)</w:t>
      </w:r>
    </w:p>
    <w:p>
      <w:r>
        <w:t>The Rustic Park depot (HD-00116) in Bangkok, Thailand is managed by Dev Rossi, who is the first point of contact for access passes, building issues and local safety arrangements. New joiners receive a site induction on their first morning, before they are allowed onto the warehouse floor.</w:t>
      </w:r>
    </w:p>
    <w:p>
      <w:r>
        <w:t>The canteen at HD-00116 is open from 07:00 to 18:00 on working days and accepts the staff meal card. A free shuttle bus leaves the nearest station at 05:30 for the early shift and again eight hours later for the late shift.</w:t>
      </w:r>
    </w:p>
    <w:p>
      <w:r>
        <w:t>There are 207 parking spaces at HD-00116,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32 forklift trucks. The same-day dispatch cut-off at HD-00116 is 16:45; orders released to the floor after that time are dispatched on the next working day.</w:t>
      </w:r>
    </w:p>
    <w:p>
      <w:r>
        <w:t>Cold storage is held at 0 to 4 degrees Celsius. The security desk at HD-00116 can be reached on extension 5114 at any hour, and safety shoes and a high-visibility vest must be worn at all times in the warehouse.</w:t>
      </w:r>
    </w:p>
    <w:p>
      <w:pPr>
        <w:pStyle w:val="Heading2"/>
      </w:pPr>
      <w:r>
        <w:t>117. Pearl Dale depot (HD-00117)</w:t>
      </w:r>
    </w:p>
    <w:p>
      <w:r>
        <w:t>The Pearl Dale depot (HD-00117) in Haiphong, Vietnam is managed by Jia Aziz, who is the first point of contact for access passes, building issues and local safety arrangements. New joiners receive a site induction on their first morning, before they are allowed onto the warehouse floor.</w:t>
      </w:r>
    </w:p>
    <w:p>
      <w:r>
        <w:t>The canteen at HD-00117 is open from 07:30 to 17:15 on working days and accepts the staff meal card. A free shuttle bus leaves the nearest station at 06:45 for the early shift and again eight hours later for the late shift.</w:t>
      </w:r>
    </w:p>
    <w:p>
      <w:r>
        <w:t>There are 328 parking spaces at HD-00117,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12 forklift trucks. The same-day dispatch cut-off at HD-00117 is 14:15; orders released to the floor after that time are dispatched on the next working day.</w:t>
      </w:r>
    </w:p>
    <w:p>
      <w:r>
        <w:t>Cold storage is held at 2 to 8 degrees Celsius. The security desk at HD-00117 can be reached on extension 7597 at any hour, and safety shoes and a high-visibility vest must be worn at all times in the warehouse.</w:t>
      </w:r>
    </w:p>
    <w:p>
      <w:pPr>
        <w:pStyle w:val="Heading2"/>
      </w:pPr>
      <w:r>
        <w:t>118. Quiet Springs depot (HD-00118)</w:t>
      </w:r>
    </w:p>
    <w:p>
      <w:r>
        <w:t>The Quiet Springs depot (HD-00118) in Singapore, Singapore is managed by Sam Goh, who is the first point of contact for access passes, building issues and local safety arrangements. New joiners receive a site induction on their first morning, before they are allowed onto the warehouse floor.</w:t>
      </w:r>
    </w:p>
    <w:p>
      <w:r>
        <w:t>The canteen at HD-00118 is open from 06:30 to 21:00 on working days and accepts the staff meal card. A free shuttle bus leaves the nearest station at 06:30 for the early shift and again eight hours later for the late shift.</w:t>
      </w:r>
    </w:p>
    <w:p>
      <w:r>
        <w:t>There are 261 parking spaces at HD-00118,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26 forklift trucks. The same-day dispatch cut-off at HD-00118 is 14:30; orders released to the floor after that time are dispatched on the next working day.</w:t>
      </w:r>
    </w:p>
    <w:p>
      <w:r>
        <w:t>Cold storage is held at 15 to 25 degrees Celsius. The security desk at HD-00118 can be reached on extension 3527 at any hour, and safety shoes and a high-visibility vest must be worn at all times in the warehouse.</w:t>
      </w:r>
    </w:p>
    <w:p>
      <w:pPr>
        <w:pStyle w:val="Heading2"/>
      </w:pPr>
      <w:r>
        <w:t>119. Coral Mill depot (HD-00119)</w:t>
      </w:r>
    </w:p>
    <w:p>
      <w:r>
        <w:t>The Coral Mill depot (HD-00119) in Surabaya, Indonesia is managed by Sam Rossi, who is the first point of contact for access passes, building issues and local safety arrangements. New joiners receive a site induction on their first morning, before they are allowed onto the warehouse floor.</w:t>
      </w:r>
    </w:p>
    <w:p>
      <w:r>
        <w:t>The canteen at HD-00119 is open from 07:45 to 19:15 on working days and accepts the staff meal card. A free shuttle bus leaves the nearest station at 06:00 for the early shift and again eight hours later for the late shift.</w:t>
      </w:r>
    </w:p>
    <w:p>
      <w:r>
        <w:t>There are 250 parking spaces at HD-00119,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41 forklift trucks. The same-day dispatch cut-off at HD-00119 is 18:00; orders released to the floor after that time are dispatched on the next working day.</w:t>
      </w:r>
    </w:p>
    <w:p>
      <w:r>
        <w:t>Cold storage is held at 2 to 8 degrees Celsius. The security desk at HD-00119 can be reached on extension 4315 at any hour, and safety shoes and a high-visibility vest must be worn at all times in the warehouse.</w:t>
      </w:r>
    </w:p>
    <w:p>
      <w:pPr>
        <w:pStyle w:val="Heading2"/>
      </w:pPr>
      <w:r>
        <w:t>120. Crimson Pass depot (HD-00120)</w:t>
      </w:r>
    </w:p>
    <w:p>
      <w:r>
        <w:t>The Crimson Pass depot (HD-00120) in Bangkok, Thailand is managed by Rosa Wong, who is the first point of contact for access passes, building issues and local safety arrangements. New joiners receive a site induction on their first morning, before they are allowed onto the warehouse floor.</w:t>
      </w:r>
    </w:p>
    <w:p>
      <w:r>
        <w:t>The canteen at HD-00120 is open from 05:30 to 17:45 on working days and accepts the staff meal card. A free shuttle bus leaves the nearest station at 06:30 for the early shift and again eight hours later for the late shift.</w:t>
      </w:r>
    </w:p>
    <w:p>
      <w:r>
        <w:t>There are 369 parking spaces at HD-00120, allocated on a first-come basis; those nearest the entrance are reserved for visitors and for colleagues with reduced mobility. If the fire alarm sounds, leave by the nearest exit and go to the assembly point, which is the forecourt of loading bay 12.</w:t>
      </w:r>
    </w:p>
    <w:p>
      <w:r>
        <w:t>The depot has 18 dock doors and 9 forklift trucks. The same-day dispatch cut-off at HD-00120 is 16:00; orders released to the floor after that time are dispatched on the next working day.</w:t>
      </w:r>
    </w:p>
    <w:p>
      <w:r>
        <w:t>Cold storage is held at 2 to 8 degrees Celsius. The security desk at HD-00120 can be reached on extension 6734 at any hour, and safety shoes and a high-visibility vest must be worn at all times in the warehouse.</w:t>
      </w:r>
    </w:p>
    <w:p>
      <w:pPr>
        <w:pStyle w:val="Heading2"/>
      </w:pPr>
      <w:r>
        <w:t>121. Scarlet View depot (HD-00121)</w:t>
      </w:r>
    </w:p>
    <w:p>
      <w:r>
        <w:t>The Scarlet View depot (HD-00121) in Haiphong, Vietnam is managed by Hiro Lee, who is the first point of contact for access passes, building issues and local safety arrangements. New joiners receive a site induction on their first morning, before they are allowed onto the warehouse floor.</w:t>
      </w:r>
    </w:p>
    <w:p>
      <w:r>
        <w:t>The canteen at HD-00121 is open from 05:30 to 20:00 on working days and accepts the staff meal card. A free shuttle bus leaves the nearest station at 06:00 for the early shift and again eight hours later for the late shift.</w:t>
      </w:r>
    </w:p>
    <w:p>
      <w:r>
        <w:t>There are 366 parking spaces at HD-00121,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11 forklift trucks. The same-day dispatch cut-off at HD-00121 is 16:45; orders released to the floor after that time are dispatched on the next working day.</w:t>
      </w:r>
    </w:p>
    <w:p>
      <w:r>
        <w:t>Cold storage is held at minus 20 to minus 15 degrees Celsius. The security desk at HD-00121 can be reached on extension 5960 at any hour, and safety shoes and a high-visibility vest must be worn at all times in the warehouse.</w:t>
      </w:r>
    </w:p>
    <w:p>
      <w:pPr>
        <w:pStyle w:val="Heading2"/>
      </w:pPr>
      <w:r>
        <w:t>122. Misty Hill depot (HD-00122)</w:t>
      </w:r>
    </w:p>
    <w:p>
      <w:r>
        <w:t>The Misty Hill depot (HD-00122) in Phnom Penh, Cambodia is managed by Farid Santos, who is the first point of contact for access passes, building issues and local safety arrangements. New joiners receive a site induction on their first morning, before they are allowed onto the warehouse floor.</w:t>
      </w:r>
    </w:p>
    <w:p>
      <w:r>
        <w:t>The canteen at HD-00122 is open from 07:45 to 17:00 on working days and accepts the staff meal card. A free shuttle bus leaves the nearest station at 06:30 for the early shift and again eight hours later for the late shift.</w:t>
      </w:r>
    </w:p>
    <w:p>
      <w:r>
        <w:t>There are 303 parking spaces at HD-00122,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41 forklift trucks. The same-day dispatch cut-off at HD-00122 is 16:15; orders released to the floor after that time are dispatched on the next working day.</w:t>
      </w:r>
    </w:p>
    <w:p>
      <w:r>
        <w:t>Cold storage is held at 0 to 4 degrees Celsius. The security desk at HD-00122 can be reached on extension 4253 at any hour, and safety shoes and a high-visibility vest must be worn at all times in the warehouse.</w:t>
      </w:r>
    </w:p>
    <w:p>
      <w:pPr>
        <w:pStyle w:val="Heading2"/>
      </w:pPr>
      <w:r>
        <w:t>123. Iron Vale depot (HD-00123)</w:t>
      </w:r>
    </w:p>
    <w:p>
      <w:r>
        <w:t>The Iron Vale depot (HD-00123) in Da Nang, Vietnam is managed by Ivan Chen, who is the first point of contact for access passes, building issues and local safety arrangements. New joiners receive a site induction on their first morning, before they are allowed onto the warehouse floor.</w:t>
      </w:r>
    </w:p>
    <w:p>
      <w:r>
        <w:t>The canteen at HD-00123 is open from 05:30 to 18:00 on working days and accepts the staff meal card. A free shuttle bus leaves the nearest station at 05:45 for the early shift and again eight hours later for the late shift.</w:t>
      </w:r>
    </w:p>
    <w:p>
      <w:r>
        <w:t>There are 212 parking spaces at HD-00123, allocated on a first-come basis; those nearest the entrance are reserved for visitors and for colleagues with reduced mobility. If the fire alarm sounds, leave by the nearest exit and go to the assembly point, which is the visitor car park.</w:t>
      </w:r>
    </w:p>
    <w:p>
      <w:r>
        <w:t>The depot has 19 dock doors and 2 forklift trucks. The same-day dispatch cut-off at HD-00123 is 16:45; orders released to the floor after that time are dispatched on the next working day.</w:t>
      </w:r>
    </w:p>
    <w:p>
      <w:r>
        <w:t>Cold storage is held at minus 20 to minus 15 degrees Celsius. The security desk at HD-00123 can be reached on extension 4568 at any hour, and safety shoes and a high-visibility vest must be worn at all times in the warehouse.</w:t>
      </w:r>
    </w:p>
    <w:p>
      <w:pPr>
        <w:pStyle w:val="Heading2"/>
      </w:pPr>
      <w:r>
        <w:t>124. Birch Park depot (HD-00124)</w:t>
      </w:r>
    </w:p>
    <w:p>
      <w:r>
        <w:t>The Birch Park depot (HD-00124) in Batam, Indonesia is managed by Nadia Park, who is the first point of contact for access passes, building issues and local safety arrangements. New joiners receive a site induction on their first morning, before they are allowed onto the warehouse floor.</w:t>
      </w:r>
    </w:p>
    <w:p>
      <w:r>
        <w:t>The canteen at HD-00124 is open from 06:00 to 17:45 on working days and accepts the staff meal card. A free shuttle bus leaves the nearest station at 05:15 for the early shift and again eight hours later for the late shift.</w:t>
      </w:r>
    </w:p>
    <w:p>
      <w:r>
        <w:t>There are 176 parking spaces at HD-00124,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25 forklift trucks. The same-day dispatch cut-off at HD-00124 is 15:30; orders released to the floor after that time are dispatched on the next working day.</w:t>
      </w:r>
    </w:p>
    <w:p>
      <w:r>
        <w:t>Cold storage is held at 15 to 25 degrees Celsius. The security desk at HD-00124 can be reached on extension 6519 at any hour, and safety shoes and a high-visibility vest must be worn at all times in the warehouse.</w:t>
      </w:r>
    </w:p>
    <w:p>
      <w:pPr>
        <w:pStyle w:val="Heading2"/>
      </w:pPr>
      <w:r>
        <w:t>125. Maple Hollow depot (HD-00125)</w:t>
      </w:r>
    </w:p>
    <w:p>
      <w:r>
        <w:t>The Maple Hollow depot (HD-00125) in Jakarta, Indonesia is managed by Grace Ng, who is the first point of contact for access passes, building issues and local safety arrangements. New joiners receive a site induction on their first morning, before they are allowed onto the warehouse floor.</w:t>
      </w:r>
    </w:p>
    <w:p>
      <w:r>
        <w:t>The canteen at HD-00125 is open from 06:45 to 18:15 on working days and accepts the staff meal card. A free shuttle bus leaves the nearest station at 05:00 for the early shift and again eight hours later for the late shift.</w:t>
      </w:r>
    </w:p>
    <w:p>
      <w:r>
        <w:t>There are 236 parking spaces at HD-00125,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14 forklift trucks. The same-day dispatch cut-off at HD-00125 is 15:45; orders released to the floor after that time are dispatched on the next working day.</w:t>
      </w:r>
    </w:p>
    <w:p>
      <w:r>
        <w:t>Cold storage is held at minus 20 to minus 15 degrees Celsius. The security desk at HD-00125 can be reached on extension 4623 at any hour, and safety shoes and a high-visibility vest must be worn at all times in the warehouse.</w:t>
      </w:r>
    </w:p>
    <w:p>
      <w:pPr>
        <w:pStyle w:val="Heading2"/>
      </w:pPr>
      <w:r>
        <w:t>126. Slate Hill depot (HD-00126)</w:t>
      </w:r>
    </w:p>
    <w:p>
      <w:r>
        <w:t>The Slate Hill depot (HD-00126) in Penang, Malaysia is managed by Ivan Ibrahim, who is the first point of contact for access passes, building issues and local safety arrangements. New joiners receive a site induction on their first morning, before they are allowed onto the warehouse floor.</w:t>
      </w:r>
    </w:p>
    <w:p>
      <w:r>
        <w:t>The canteen at HD-00126 is open from 07:15 to 17:45 on working days and accepts the staff meal card. A free shuttle bus leaves the nearest station at 06:30 for the early shift and again eight hours later for the late shift.</w:t>
      </w:r>
    </w:p>
    <w:p>
      <w:r>
        <w:t>There are 286 parking spaces at HD-00126,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43 forklift trucks. The same-day dispatch cut-off at HD-00126 is 16:30; orders released to the floor after that time are dispatched on the next working day.</w:t>
      </w:r>
    </w:p>
    <w:p>
      <w:r>
        <w:t>Cold storage is held at 2 to 8 degrees Celsius. The security desk at HD-00126 can be reached on extension 3222 at any hour, and safety shoes and a high-visibility vest must be worn at all times in the warehouse.</w:t>
      </w:r>
    </w:p>
    <w:p>
      <w:pPr>
        <w:pStyle w:val="Heading2"/>
      </w:pPr>
      <w:r>
        <w:t>127. Silver Dale depot (HD-00127)</w:t>
      </w:r>
    </w:p>
    <w:p>
      <w:r>
        <w:t>The Silver Dale depot (HD-00127) in Da Nang, Vietnam is managed by Jia Wong, who is the first point of contact for access passes, building issues and local safety arrangements. New joiners receive a site induction on their first morning, before they are allowed onto the warehouse floor.</w:t>
      </w:r>
    </w:p>
    <w:p>
      <w:r>
        <w:t>The canteen at HD-00127 is open from 05:00 to 20:15 on working days and accepts the staff meal card. A free shuttle bus leaves the nearest station at 06:30 for the early shift and again eight hours later for the late shift.</w:t>
      </w:r>
    </w:p>
    <w:p>
      <w:r>
        <w:t>There are 315 parking spaces at HD-00127,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17 forklift trucks. The same-day dispatch cut-off at HD-00127 is 15:15; orders released to the floor after that time are dispatched on the next working day.</w:t>
      </w:r>
    </w:p>
    <w:p>
      <w:r>
        <w:t>Cold storage is held at 15 to 25 degrees Celsius. The security desk at HD-00127 can be reached on extension 6557 at any hour, and safety shoes and a high-visibility vest must be worn at all times in the warehouse.</w:t>
      </w:r>
    </w:p>
    <w:p>
      <w:pPr>
        <w:pStyle w:val="Heading2"/>
      </w:pPr>
      <w:r>
        <w:t>128. Upper Bridge depot (HD-00128)</w:t>
      </w:r>
    </w:p>
    <w:p>
      <w:r>
        <w:t>The Upper Bridge depot (HD-00128) in Cebu, Philippines is managed by Marco Lim, who is the first point of contact for access passes, building issues and local safety arrangements. New joiners receive a site induction on their first morning, before they are allowed onto the warehouse floor.</w:t>
      </w:r>
    </w:p>
    <w:p>
      <w:r>
        <w:t>The canteen at HD-00128 is open from 06:45 to 19:30 on working days and accepts the staff meal card. A free shuttle bus leaves the nearest station at 05:00 for the early shift and again eight hours later for the late shift.</w:t>
      </w:r>
    </w:p>
    <w:p>
      <w:r>
        <w:t>There are 244 parking spaces at HD-00128, allocated on a first-come basis; those nearest the entrance are reserved for visitors and for colleagues with reduced mobility. If the fire alarm sounds, leave by the nearest exit and go to the assembly point, which is the forecourt of loading bay 12.</w:t>
      </w:r>
    </w:p>
    <w:p>
      <w:r>
        <w:t>The depot has 38 dock doors and 35 forklift trucks. The same-day dispatch cut-off at HD-00128 is 18:00; orders released to the floor after that time are dispatched on the next working day.</w:t>
      </w:r>
    </w:p>
    <w:p>
      <w:r>
        <w:t>Cold storage is held at 15 to 25 degrees Celsius. The security desk at HD-00128 can be reached on extension 2413 at any hour, and safety shoes and a high-visibility vest must be worn at all times in the warehouse.</w:t>
      </w:r>
    </w:p>
    <w:p>
      <w:pPr>
        <w:pStyle w:val="Heading2"/>
      </w:pPr>
      <w:r>
        <w:t>129. Western Canal depot (HD-00129)</w:t>
      </w:r>
    </w:p>
    <w:p>
      <w:r>
        <w:t>The Western Canal depot (HD-00129) in Laem Chabang, Thailand is managed by Wei Reyes, who is the first point of contact for access passes, building issues and local safety arrangements. New joiners receive a site induction on their first morning, before they are allowed onto the warehouse floor.</w:t>
      </w:r>
    </w:p>
    <w:p>
      <w:r>
        <w:t>The canteen at HD-00129 is open from 07:00 to 19:45 on working days and accepts the staff meal card. A free shuttle bus leaves the nearest station at 06:00 for the early shift and again eight hours later for the late shift.</w:t>
      </w:r>
    </w:p>
    <w:p>
      <w:r>
        <w:t>There are 99 parking spaces at HD-00129,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38 forklift trucks. The same-day dispatch cut-off at HD-00129 is 15:15; orders released to the floor after that time are dispatched on the next working day.</w:t>
      </w:r>
    </w:p>
    <w:p>
      <w:r>
        <w:t>Cold storage is held at 2 to 8 degrees Celsius. The security desk at HD-00129 can be reached on extension 8438 at any hour, and safety shoes and a high-visibility vest must be worn at all times in the warehouse.</w:t>
      </w:r>
    </w:p>
    <w:p>
      <w:pPr>
        <w:pStyle w:val="Heading2"/>
      </w:pPr>
      <w:r>
        <w:t>130. Windy Terrace depot (HD-00130)</w:t>
      </w:r>
    </w:p>
    <w:p>
      <w:r>
        <w:t>The Windy Terrace depot (HD-00130) in Bangkok, Thailand is managed by Priya Rossi, who is the first point of contact for access passes, building issues and local safety arrangements. New joiners receive a site induction on their first morning, before they are allowed onto the warehouse floor.</w:t>
      </w:r>
    </w:p>
    <w:p>
      <w:r>
        <w:t>The canteen at HD-00130 is open from 05:00 to 21:30 on working days and accepts the staff meal card. A free shuttle bus leaves the nearest station at 05:30 for the early shift and again eight hours later for the late shift.</w:t>
      </w:r>
    </w:p>
    <w:p>
      <w:r>
        <w:t>There are 286 parking spaces at HD-00130, allocated on a first-come basis; those nearest the entrance are reserved for visitors and for colleagues with reduced mobility. If the fire alarm sounds, leave by the nearest exit and go to the assembly point, which is the forecourt of loading bay 12.</w:t>
      </w:r>
    </w:p>
    <w:p>
      <w:r>
        <w:t>The depot has 38 dock doors and 27 forklift trucks. The same-day dispatch cut-off at HD-00130 is 14:45; orders released to the floor after that time are dispatched on the next working day.</w:t>
      </w:r>
    </w:p>
    <w:p>
      <w:r>
        <w:t>Cold storage is held at minus 20 to minus 15 degrees Celsius. The security desk at HD-00130 can be reached on extension 7633 at any hour, and safety shoes and a high-visibility vest must be worn at all times in the warehouse.</w:t>
      </w:r>
    </w:p>
    <w:p>
      <w:pPr>
        <w:pStyle w:val="Heading2"/>
      </w:pPr>
      <w:r>
        <w:t>131. Crimson Crossing depot (HD-00131)</w:t>
      </w:r>
    </w:p>
    <w:p>
      <w:r>
        <w:t>The Crimson Crossing depot (HD-00131) in Johor Bahru, Malaysia is managed by Nadia Kumar, who is the first point of contact for access passes, building issues and local safety arrangements. New joiners receive a site induction on their first morning, before they are allowed onto the warehouse floor.</w:t>
      </w:r>
    </w:p>
    <w:p>
      <w:r>
        <w:t>The canteen at HD-00131 is open from 07:15 to 20:00 on working days and accepts the staff meal card. A free shuttle bus leaves the nearest station at 05:00 for the early shift and again eight hours later for the late shift.</w:t>
      </w:r>
    </w:p>
    <w:p>
      <w:r>
        <w:t>There are 116 parking spaces at HD-00131,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21 forklift trucks. The same-day dispatch cut-off at HD-00131 is 18:15; orders released to the floor after that time are dispatched on the next working day.</w:t>
      </w:r>
    </w:p>
    <w:p>
      <w:r>
        <w:t>Cold storage is held at minus 20 to minus 15 degrees Celsius. The security desk at HD-00131 can be reached on extension 6295 at any hour, and safety shoes and a high-visibility vest must be worn at all times in the warehouse.</w:t>
      </w:r>
    </w:p>
    <w:p>
      <w:pPr>
        <w:pStyle w:val="Heading2"/>
      </w:pPr>
      <w:r>
        <w:t>132. Amber Creek depot (HD-00132)</w:t>
      </w:r>
    </w:p>
    <w:p>
      <w:r>
        <w:t>The Amber Creek depot (HD-00132) in Singapore, Singapore is managed by Aisha Novak, who is the first point of contact for access passes, building issues and local safety arrangements. New joiners receive a site induction on their first morning, before they are allowed onto the warehouse floor.</w:t>
      </w:r>
    </w:p>
    <w:p>
      <w:r>
        <w:t>The canteen at HD-00132 is open from 06:00 to 17:15 on working days and accepts the staff meal card. A free shuttle bus leaves the nearest station at 06:00 for the early shift and again eight hours later for the late shift.</w:t>
      </w:r>
    </w:p>
    <w:p>
      <w:r>
        <w:t>There are 137 parking spaces at HD-00132,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22 dock doors and 11 forklift trucks. The same-day dispatch cut-off at HD-00132 is 17:15; orders released to the floor after that time are dispatched on the next working day.</w:t>
      </w:r>
    </w:p>
    <w:p>
      <w:r>
        <w:t>Cold storage is held at minus 20 to minus 15 degrees Celsius. The security desk at HD-00132 can be reached on extension 7253 at any hour, and safety shoes and a high-visibility vest must be worn at all times in the warehouse.</w:t>
      </w:r>
    </w:p>
    <w:p>
      <w:pPr>
        <w:pStyle w:val="Heading2"/>
      </w:pPr>
      <w:r>
        <w:t>133. Ivory Falls depot (HD-00133)</w:t>
      </w:r>
    </w:p>
    <w:p>
      <w:r>
        <w:t>The Ivory Falls depot (HD-00133) in Batam, Indonesia is managed by Elena Fischer, who is the first point of contact for access passes, building issues and local safety arrangements. New joiners receive a site induction on their first morning, before they are allowed onto the warehouse floor.</w:t>
      </w:r>
    </w:p>
    <w:p>
      <w:r>
        <w:t>The canteen at HD-00133 is open from 07:45 to 18:45 on working days and accepts the staff meal card. A free shuttle bus leaves the nearest station at 05:00 for the early shift and again eight hours later for the late shift.</w:t>
      </w:r>
    </w:p>
    <w:p>
      <w:r>
        <w:t>There are 155 parking spaces at HD-00133,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22 forklift trucks. The same-day dispatch cut-off at HD-00133 is 14:00; orders released to the floor after that time are dispatched on the next working day.</w:t>
      </w:r>
    </w:p>
    <w:p>
      <w:r>
        <w:t>Cold storage is held at 15 to 25 degrees Celsius. The security desk at HD-00133 can be reached on extension 7488 at any hour, and safety shoes and a high-visibility vest must be worn at all times in the warehouse.</w:t>
      </w:r>
    </w:p>
    <w:p>
      <w:pPr>
        <w:pStyle w:val="Heading2"/>
      </w:pPr>
      <w:r>
        <w:t>134. Stony Bend depot (HD-00134)</w:t>
      </w:r>
    </w:p>
    <w:p>
      <w:r>
        <w:t>The Stony Bend depot (HD-00134) in Da Nang, Vietnam is managed by Ivan Santos, who is the first point of contact for access passes, building issues and local safety arrangements. New joiners receive a site induction on their first morning, before they are allowed onto the warehouse floor.</w:t>
      </w:r>
    </w:p>
    <w:p>
      <w:r>
        <w:t>The canteen at HD-00134 is open from 07:45 to 17:00 on working days and accepts the staff meal card. A free shuttle bus leaves the nearest station at 05:15 for the early shift and again eight hours later for the late shift.</w:t>
      </w:r>
    </w:p>
    <w:p>
      <w:r>
        <w:t>There are 227 parking spaces at HD-00134,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43 forklift trucks. The same-day dispatch cut-off at HD-00134 is 18:00; orders released to the floor after that time are dispatched on the next working day.</w:t>
      </w:r>
    </w:p>
    <w:p>
      <w:r>
        <w:t>Cold storage is held at 15 to 25 degrees Celsius. The security desk at HD-00134 can be reached on extension 7356 at any hour, and safety shoes and a high-visibility vest must be worn at all times in the warehouse.</w:t>
      </w:r>
    </w:p>
    <w:p>
      <w:pPr>
        <w:pStyle w:val="Heading2"/>
      </w:pPr>
      <w:r>
        <w:t>135. Northern View depot (HD-00135)</w:t>
      </w:r>
    </w:p>
    <w:p>
      <w:r>
        <w:t>The Northern View depot (HD-00135) in Phnom Penh, Cambodia is managed by Ben Santos, who is the first point of contact for access passes, building issues and local safety arrangements. New joiners receive a site induction on their first morning, before they are allowed onto the warehouse floor.</w:t>
      </w:r>
    </w:p>
    <w:p>
      <w:r>
        <w:t>The canteen at HD-00135 is open from 05:00 to 20:30 on working days and accepts the staff meal card. A free shuttle bus leaves the nearest station at 06:00 for the early shift and again eight hours later for the late shift.</w:t>
      </w:r>
    </w:p>
    <w:p>
      <w:r>
        <w:t>There are 337 parking spaces at HD-00135,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6 forklift trucks. The same-day dispatch cut-off at HD-00135 is 14:30; orders released to the floor after that time are dispatched on the next working day.</w:t>
      </w:r>
    </w:p>
    <w:p>
      <w:r>
        <w:t>Cold storage is held at 15 to 25 degrees Celsius. The security desk at HD-00135 can be reached on extension 2973 at any hour, and safety shoes and a high-visibility vest must be worn at all times in the warehouse.</w:t>
      </w:r>
    </w:p>
    <w:p>
      <w:pPr>
        <w:pStyle w:val="Heading2"/>
      </w:pPr>
      <w:r>
        <w:t>136. Emerald Heights depot (HD-00136)</w:t>
      </w:r>
    </w:p>
    <w:p>
      <w:r>
        <w:t>The Emerald Heights depot (HD-00136) in Haiphong, Vietnam is managed by Hiro Kumar, who is the first point of contact for access passes, building issues and local safety arrangements. New joiners receive a site induction on their first morning, before they are allowed onto the warehouse floor.</w:t>
      </w:r>
    </w:p>
    <w:p>
      <w:r>
        <w:t>The canteen at HD-00136 is open from 06:45 to 20:30 on working days and accepts the staff meal card. A free shuttle bus leaves the nearest station at 05:15 for the early shift and again eight hours later for the late shift.</w:t>
      </w:r>
    </w:p>
    <w:p>
      <w:r>
        <w:t>There are 187 parking spaces at HD-00136, allocated on a first-come basis; those nearest the entrance are reserved for visitors and for colleagues with reduced mobility. If the fire alarm sounds, leave by the nearest exit and go to the assembly point, which is the field behind Warehouse 2.</w:t>
      </w:r>
    </w:p>
    <w:p>
      <w:r>
        <w:t>The depot has 43 dock doors and 44 forklift trucks. The same-day dispatch cut-off at HD-00136 is 13:15; orders released to the floor after that time are dispatched on the next working day.</w:t>
      </w:r>
    </w:p>
    <w:p>
      <w:r>
        <w:t>Cold storage is held at 0 to 4 degrees Celsius. The security desk at HD-00136 can be reached on extension 5997 at any hour, and safety shoes and a high-visibility vest must be worn at all times in the warehouse.</w:t>
      </w:r>
    </w:p>
    <w:p>
      <w:pPr>
        <w:pStyle w:val="Heading2"/>
      </w:pPr>
      <w:r>
        <w:t>137. Ivory Shore depot (HD-00137)</w:t>
      </w:r>
    </w:p>
    <w:p>
      <w:r>
        <w:t>The Ivory Shore depot (HD-00137) in Manila, Philippines is managed by Sam Novak, who is the first point of contact for access passes, building issues and local safety arrangements. New joiners receive a site induction on their first morning, before they are allowed onto the warehouse floor.</w:t>
      </w:r>
    </w:p>
    <w:p>
      <w:r>
        <w:t>The canteen at HD-00137 is open from 05:15 to 18:45 on working days and accepts the staff meal card. A free shuttle bus leaves the nearest station at 06:00 for the early shift and again eight hours later for the late shift.</w:t>
      </w:r>
    </w:p>
    <w:p>
      <w:r>
        <w:t>There are 396 parking spaces at HD-00137,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6 forklift trucks. The same-day dispatch cut-off at HD-00137 is 13:45; orders released to the floor after that time are dispatched on the next working day.</w:t>
      </w:r>
    </w:p>
    <w:p>
      <w:r>
        <w:t>Cold storage is held at 0 to 4 degrees Celsius. The security desk at HD-00137 can be reached on extension 2231 at any hour, and safety shoes and a high-visibility vest must be worn at all times in the warehouse.</w:t>
      </w:r>
    </w:p>
    <w:p>
      <w:pPr>
        <w:pStyle w:val="Heading2"/>
      </w:pPr>
      <w:r>
        <w:t>138. Northern Yard depot (HD-00138)</w:t>
      </w:r>
    </w:p>
    <w:p>
      <w:r>
        <w:t>The Northern Yard depot (HD-00138) in Jakarta, Indonesia is managed by Ivan Tanaka, who is the first point of contact for access passes, building issues and local safety arrangements. New joiners receive a site induction on their first morning, before they are allowed onto the warehouse floor.</w:t>
      </w:r>
    </w:p>
    <w:p>
      <w:r>
        <w:t>The canteen at HD-00138 is open from 06:30 to 19:45 on working days and accepts the staff meal card. A free shuttle bus leaves the nearest station at 05:45 for the early shift and again eight hours later for the late shift.</w:t>
      </w:r>
    </w:p>
    <w:p>
      <w:r>
        <w:t>There are 335 parking spaces at HD-00138,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9 forklift trucks. The same-day dispatch cut-off at HD-00138 is 14:45; orders released to the floor after that time are dispatched on the next working day.</w:t>
      </w:r>
    </w:p>
    <w:p>
      <w:r>
        <w:t>Cold storage is held at 2 to 8 degrees Celsius. The security desk at HD-00138 can be reached on extension 4773 at any hour, and safety shoes and a high-visibility vest must be worn at all times in the warehouse.</w:t>
      </w:r>
    </w:p>
    <w:p>
      <w:pPr>
        <w:pStyle w:val="Heading2"/>
      </w:pPr>
      <w:r>
        <w:t>139. Winter Ford depot (HD-00139)</w:t>
      </w:r>
    </w:p>
    <w:p>
      <w:r>
        <w:t>The Winter Ford depot (HD-00139) in Penang, Malaysia is managed by Elena Wong, who is the first point of contact for access passes, building issues and local safety arrangements. New joiners receive a site induction on their first morning, before they are allowed onto the warehouse floor.</w:t>
      </w:r>
    </w:p>
    <w:p>
      <w:r>
        <w:t>The canteen at HD-00139 is open from 06:00 to 17:15 on working days and accepts the staff meal card. A free shuttle bus leaves the nearest station at 05:15 for the early shift and again eight hours later for the late shift.</w:t>
      </w:r>
    </w:p>
    <w:p>
      <w:r>
        <w:t>There are 348 parking spaces at HD-00139,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25 forklift trucks. The same-day dispatch cut-off at HD-00139 is 17:15; orders released to the floor after that time are dispatched on the next working day.</w:t>
      </w:r>
    </w:p>
    <w:p>
      <w:r>
        <w:t>Cold storage is held at 15 to 25 degrees Celsius. The security desk at HD-00139 can be reached on extension 6777 at any hour, and safety shoes and a high-visibility vest must be worn at all times in the warehouse.</w:t>
      </w:r>
    </w:p>
    <w:p>
      <w:pPr>
        <w:pStyle w:val="Heading2"/>
      </w:pPr>
      <w:r>
        <w:t>140. Maple Pier depot (HD-00140)</w:t>
      </w:r>
    </w:p>
    <w:p>
      <w:r>
        <w:t>The Maple Pier depot (HD-00140) in Haiphong, Vietnam is managed by Omar Novak, who is the first point of contact for access passes, building issues and local safety arrangements. New joiners receive a site induction on their first morning, before they are allowed onto the warehouse floor.</w:t>
      </w:r>
    </w:p>
    <w:p>
      <w:r>
        <w:t>The canteen at HD-00140 is open from 05:00 to 19:30 on working days and accepts the staff meal card. A free shuttle bus leaves the nearest station at 05:15 for the early shift and again eight hours later for the late shift.</w:t>
      </w:r>
    </w:p>
    <w:p>
      <w:r>
        <w:t>There are 47 parking spaces at HD-00140,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24 forklift trucks. The same-day dispatch cut-off at HD-00140 is 13:15; orders released to the floor after that time are dispatched on the next working day.</w:t>
      </w:r>
    </w:p>
    <w:p>
      <w:r>
        <w:t>Cold storage is held at 0 to 4 degrees Celsius. The security desk at HD-00140 can be reached on extension 8854 at any hour, and safety shoes and a high-visibility vest must be worn at all times in the warehouse.</w:t>
      </w:r>
    </w:p>
    <w:p>
      <w:pPr>
        <w:pStyle w:val="Heading2"/>
      </w:pPr>
      <w:r>
        <w:t>141. Scarlet Reach depot (HD-00141)</w:t>
      </w:r>
    </w:p>
    <w:p>
      <w:r>
        <w:t>The Scarlet Reach depot (HD-00141) in Da Nang, Vietnam is managed by Priya Mensah, who is the first point of contact for access passes, building issues and local safety arrangements. New joiners receive a site induction on their first morning, before they are allowed onto the warehouse floor.</w:t>
      </w:r>
    </w:p>
    <w:p>
      <w:r>
        <w:t>The canteen at HD-00141 is open from 05:45 to 20:30 on working days and accepts the staff meal card. A free shuttle bus leaves the nearest station at 06:00 for the early shift and again eight hours later for the late shift.</w:t>
      </w:r>
    </w:p>
    <w:p>
      <w:r>
        <w:t>There are 379 parking spaces at HD-00141,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20 forklift trucks. The same-day dispatch cut-off at HD-00141 is 16:45; orders released to the floor after that time are dispatched on the next working day.</w:t>
      </w:r>
    </w:p>
    <w:p>
      <w:r>
        <w:t>Cold storage is held at 0 to 4 degrees Celsius. The security desk at HD-00141 can be reached on extension 6844 at any hour, and safety shoes and a high-visibility vest must be worn at all times in the warehouse.</w:t>
      </w:r>
    </w:p>
    <w:p>
      <w:pPr>
        <w:pStyle w:val="Heading2"/>
      </w:pPr>
      <w:r>
        <w:t>142. Cobalt Marsh depot (HD-00142)</w:t>
      </w:r>
    </w:p>
    <w:p>
      <w:r>
        <w:t>The Cobalt Marsh depot (HD-00142) in Laem Chabang, Thailand is managed by Jia Mensah, who is the first point of contact for access passes, building issues and local safety arrangements. New joiners receive a site induction on their first morning, before they are allowed onto the warehouse floor.</w:t>
      </w:r>
    </w:p>
    <w:p>
      <w:r>
        <w:t>The canteen at HD-00142 is open from 07:45 to 18:15 on working days and accepts the staff meal card. A free shuttle bus leaves the nearest station at 06:30 for the early shift and again eight hours later for the late shift.</w:t>
      </w:r>
    </w:p>
    <w:p>
      <w:r>
        <w:t>There are 170 parking spaces at HD-00142,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15 forklift trucks. The same-day dispatch cut-off at HD-00142 is 18:45; orders released to the floor after that time are dispatched on the next working day.</w:t>
      </w:r>
    </w:p>
    <w:p>
      <w:r>
        <w:t>Cold storage is held at 2 to 8 degrees Celsius. The security desk at HD-00142 can be reached on extension 8312 at any hour, and safety shoes and a high-visibility vest must be worn at all times in the warehouse.</w:t>
      </w:r>
    </w:p>
    <w:p>
      <w:pPr>
        <w:pStyle w:val="Heading2"/>
      </w:pPr>
      <w:r>
        <w:t>143. Golden Pass depot (HD-00143)</w:t>
      </w:r>
    </w:p>
    <w:p>
      <w:r>
        <w:t>The Golden Pass depot (HD-00143) in Johor Bahru, Malaysia is managed by Lena Shah, who is the first point of contact for access passes, building issues and local safety arrangements. New joiners receive a site induction on their first morning, before they are allowed onto the warehouse floor.</w:t>
      </w:r>
    </w:p>
    <w:p>
      <w:r>
        <w:t>The canteen at HD-00143 is open from 07:45 to 20:00 on working days and accepts the staff meal card. A free shuttle bus leaves the nearest station at 06:15 for the early shift and again eight hours later for the late shift.</w:t>
      </w:r>
    </w:p>
    <w:p>
      <w:r>
        <w:t>There are 134 parking spaces at HD-00143,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10 forklift trucks. The same-day dispatch cut-off at HD-00143 is 18:00; orders released to the floor after that time are dispatched on the next working day.</w:t>
      </w:r>
    </w:p>
    <w:p>
      <w:r>
        <w:t>Cold storage is held at 15 to 25 degrees Celsius. The security desk at HD-00143 can be reached on extension 6084 at any hour, and safety shoes and a high-visibility vest must be worn at all times in the warehouse.</w:t>
      </w:r>
    </w:p>
    <w:p>
      <w:pPr>
        <w:pStyle w:val="Heading2"/>
      </w:pPr>
      <w:r>
        <w:t>144. Cobalt View depot (HD-00144)</w:t>
      </w:r>
    </w:p>
    <w:p>
      <w:r>
        <w:t>The Cobalt View depot (HD-00144) in Surabaya, Indonesia is managed by Hiro Kumar, who is the first point of contact for access passes, building issues and local safety arrangements. New joiners receive a site induction on their first morning, before they are allowed onto the warehouse floor.</w:t>
      </w:r>
    </w:p>
    <w:p>
      <w:r>
        <w:t>The canteen at HD-00144 is open from 06:30 to 21:45 on working days and accepts the staff meal card. A free shuttle bus leaves the nearest station at 05:15 for the early shift and again eight hours later for the late shift.</w:t>
      </w:r>
    </w:p>
    <w:p>
      <w:r>
        <w:t>There are 344 parking spaces at HD-00144,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12 forklift trucks. The same-day dispatch cut-off at HD-00144 is 17:00; orders released to the floor after that time are dispatched on the next working day.</w:t>
      </w:r>
    </w:p>
    <w:p>
      <w:r>
        <w:t>Cold storage is held at minus 20 to minus 15 degrees Celsius. The security desk at HD-00144 can be reached on extension 2870 at any hour, and safety shoes and a high-visibility vest must be worn at all times in the warehouse.</w:t>
      </w:r>
    </w:p>
    <w:p>
      <w:pPr>
        <w:pStyle w:val="Heading2"/>
      </w:pPr>
      <w:r>
        <w:t>145. Ivory Mill depot (HD-00145)</w:t>
      </w:r>
    </w:p>
    <w:p>
      <w:r>
        <w:t>The Ivory Mill depot (HD-00145) in Bangkok, Thailand is managed by Tara Lee, who is the first point of contact for access passes, building issues and local safety arrangements. New joiners receive a site induction on their first morning, before they are allowed onto the warehouse floor.</w:t>
      </w:r>
    </w:p>
    <w:p>
      <w:r>
        <w:t>The canteen at HD-00145 is open from 05:15 to 19:00 on working days and accepts the staff meal card. A free shuttle bus leaves the nearest station at 05:15 for the early shift and again eight hours later for the late shift.</w:t>
      </w:r>
    </w:p>
    <w:p>
      <w:r>
        <w:t>There are 211 parking spaces at HD-00145, allocated on a first-come basis; those nearest the entrance are reserved for visitors and for colleagues with reduced mobility. If the fire alarm sounds, leave by the nearest exit and go to the assembly point, which is the visitor car park.</w:t>
      </w:r>
    </w:p>
    <w:p>
      <w:r>
        <w:t>The depot has 26 dock doors and 39 forklift trucks. The same-day dispatch cut-off at HD-00145 is 18:00; orders released to the floor after that time are dispatched on the next working day.</w:t>
      </w:r>
    </w:p>
    <w:p>
      <w:r>
        <w:t>Cold storage is held at 0 to 4 degrees Celsius. The security desk at HD-00145 can be reached on extension 4974 at any hour, and safety shoes and a high-visibility vest must be worn at all times in the warehouse.</w:t>
      </w:r>
    </w:p>
    <w:p>
      <w:pPr>
        <w:pStyle w:val="Heading2"/>
      </w:pPr>
      <w:r>
        <w:t>146. Onyx Cove depot (HD-00146)</w:t>
      </w:r>
    </w:p>
    <w:p>
      <w:r>
        <w:t>The Onyx Cove depot (HD-00146) in Batam, Indonesia is managed by Dev Chen, who is the first point of contact for access passes, building issues and local safety arrangements. New joiners receive a site induction on their first morning, before they are allowed onto the warehouse floor.</w:t>
      </w:r>
    </w:p>
    <w:p>
      <w:r>
        <w:t>The canteen at HD-00146 is open from 07:45 to 18:15 on working days and accepts the staff meal card. A free shuttle bus leaves the nearest station at 06:30 for the early shift and again eight hours later for the late shift.</w:t>
      </w:r>
    </w:p>
    <w:p>
      <w:r>
        <w:t>There are 343 parking spaces at HD-00146,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34 forklift trucks. The same-day dispatch cut-off at HD-00146 is 13:45; orders released to the floor after that time are dispatched on the next working day.</w:t>
      </w:r>
    </w:p>
    <w:p>
      <w:r>
        <w:t>Cold storage is held at 2 to 8 degrees Celsius. The security desk at HD-00146 can be reached on extension 3010 at any hour, and safety shoes and a high-visibility vest must be worn at all times in the warehouse.</w:t>
      </w:r>
    </w:p>
    <w:p>
      <w:pPr>
        <w:pStyle w:val="Heading2"/>
      </w:pPr>
      <w:r>
        <w:t>147. Upper Harbour depot (HD-00147)</w:t>
      </w:r>
    </w:p>
    <w:p>
      <w:r>
        <w:t>The Upper Harbour depot (HD-00147) in Cebu, Philippines is managed by Jia Hassan, who is the first point of contact for access passes, building issues and local safety arrangements. New joiners receive a site induction on their first morning, before they are allowed onto the warehouse floor.</w:t>
      </w:r>
    </w:p>
    <w:p>
      <w:r>
        <w:t>The canteen at HD-00147 is open from 05:30 to 21:45 on working days and accepts the staff meal card. A free shuttle bus leaves the nearest station at 05:30 for the early shift and again eight hours later for the late shift.</w:t>
      </w:r>
    </w:p>
    <w:p>
      <w:r>
        <w:t>There are 146 parking spaces at HD-00147,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45 forklift trucks. The same-day dispatch cut-off at HD-00147 is 14:00; orders released to the floor after that time are dispatched on the next working day.</w:t>
      </w:r>
    </w:p>
    <w:p>
      <w:r>
        <w:t>Cold storage is held at minus 20 to minus 15 degrees Celsius. The security desk at HD-00147 can be reached on extension 8173 at any hour, and safety shoes and a high-visibility vest must be worn at all times in the warehouse.</w:t>
      </w:r>
    </w:p>
    <w:p>
      <w:pPr>
        <w:pStyle w:val="Heading2"/>
      </w:pPr>
      <w:r>
        <w:t>148. Crimson Pass depot (HD-00148)</w:t>
      </w:r>
    </w:p>
    <w:p>
      <w:r>
        <w:t>The Crimson Pass depot (HD-00148) in Phnom Penh, Cambodia is managed by Wei Reyes, who is the first point of contact for access passes, building issues and local safety arrangements. New joiners receive a site induction on their first morning, before they are allowed onto the warehouse floor.</w:t>
      </w:r>
    </w:p>
    <w:p>
      <w:r>
        <w:t>The canteen at HD-00148 is open from 07:45 to 19:45 on working days and accepts the staff meal card. A free shuttle bus leaves the nearest station at 05:00 for the early shift and again eight hours later for the late shift.</w:t>
      </w:r>
    </w:p>
    <w:p>
      <w:r>
        <w:t>There are 329 parking spaces at HD-00148,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26 forklift trucks. The same-day dispatch cut-off at HD-00148 is 16:45; orders released to the floor after that time are dispatched on the next working day.</w:t>
      </w:r>
    </w:p>
    <w:p>
      <w:r>
        <w:t>Cold storage is held at 0 to 4 degrees Celsius. The security desk at HD-00148 can be reached on extension 2941 at any hour, and safety shoes and a high-visibility vest must be worn at all times in the warehouse.</w:t>
      </w:r>
    </w:p>
    <w:p>
      <w:pPr>
        <w:pStyle w:val="Heading2"/>
      </w:pPr>
      <w:r>
        <w:t>149. Pearl Junction depot (HD-00149)</w:t>
      </w:r>
    </w:p>
    <w:p>
      <w:r>
        <w:t>The Pearl Junction depot (HD-00149) in Laem Chabang, Thailand is managed by Elena Chen, who is the first point of contact for access passes, building issues and local safety arrangements. New joiners receive a site induction on their first morning, before they are allowed onto the warehouse floor.</w:t>
      </w:r>
    </w:p>
    <w:p>
      <w:r>
        <w:t>The canteen at HD-00149 is open from 06:15 to 18:15 on working days and accepts the staff meal card. A free shuttle bus leaves the nearest station at 05:15 for the early shift and again eight hours later for the late shift.</w:t>
      </w:r>
    </w:p>
    <w:p>
      <w:r>
        <w:t>There are 238 parking spaces at HD-00149, allocated on a first-come basis; those nearest the entrance are reserved for visitors and for colleagues with reduced mobility. If the fire alarm sounds, leave by the nearest exit and go to the assembly point, which is the lorry holding bay.</w:t>
      </w:r>
    </w:p>
    <w:p>
      <w:r>
        <w:t>The depot has 6 dock doors and 22 forklift trucks. The same-day dispatch cut-off at HD-00149 is 18:30; orders released to the floor after that time are dispatched on the next working day.</w:t>
      </w:r>
    </w:p>
    <w:p>
      <w:r>
        <w:t>Cold storage is held at minus 20 to minus 15 degrees Celsius. The security desk at HD-00149 can be reached on extension 5756 at any hour, and safety shoes and a high-visibility vest must be worn at all times in the warehouse.</w:t>
      </w:r>
    </w:p>
    <w:p>
      <w:pPr>
        <w:pStyle w:val="Heading2"/>
      </w:pPr>
      <w:r>
        <w:t>150. Emerald Cove depot (HD-00150)</w:t>
      </w:r>
    </w:p>
    <w:p>
      <w:r>
        <w:t>The Emerald Cove depot (HD-00150) in Penang, Malaysia is managed by Aisha Fischer, who is the first point of contact for access passes, building issues and local safety arrangements. New joiners receive a site induction on their first morning, before they are allowed onto the warehouse floor.</w:t>
      </w:r>
    </w:p>
    <w:p>
      <w:r>
        <w:t>The canteen at HD-00150 is open from 05:00 to 19:30 on working days and accepts the staff meal card. A free shuttle bus leaves the nearest station at 05:15 for the early shift and again eight hours later for the late shift.</w:t>
      </w:r>
    </w:p>
    <w:p>
      <w:r>
        <w:t>There are 323 parking spaces at HD-00150,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37 forklift trucks. The same-day dispatch cut-off at HD-00150 is 17:15; orders released to the floor after that time are dispatched on the next working day.</w:t>
      </w:r>
    </w:p>
    <w:p>
      <w:r>
        <w:t>Cold storage is held at 15 to 25 degrees Celsius. The security desk at HD-00150 can be reached on extension 7256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00000" cy="3360000"/>
                    </a:xfrm>
                    <a:prstGeom prst="rect"/>
                  </pic:spPr>
                </pic:pic>
              </a:graphicData>
            </a:graphic>
          </wp:inline>
        </w:drawing>
      </w:r>
    </w:p>
    <w:p>
      <w:r>
        <w:t>Figure: site photograph for HD-00150.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