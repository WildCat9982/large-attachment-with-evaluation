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Depot Operations Manual</w:t>
      </w:r>
    </w:p>
    <w:p>
      <w:r>
        <w:t>Harbourline Freight Depot Operations Manual. This manual describes every depot in the Harbourline Freight network. Each depot has its own section, identified by a depot code, which names the depot manager and sets out the canteen hours, staff shuttle, parking, fire assembly point, dock doors, same-day dispatch cut-off, cold storage range and security desk extension for that depot. This edition covers 2,500 depots.</w:t>
      </w:r>
    </w:p>
    <w:p>
      <w:pPr>
        <w:pStyle w:val="Heading2"/>
      </w:pPr>
      <w:r>
        <w:t>1. Sunny Point depot (HD-00001)</w:t>
      </w:r>
    </w:p>
    <w:p>
      <w:r>
        <w:t>The Sunny Point depot (HD-00001) in Cebu, Philippines is managed by Elena Hassan, who is the first point of contact for access passes, building issues and local safety arrangements. New joiners receive a site induction on their first morning, before they are allowed onto the warehouse floor.</w:t>
      </w:r>
    </w:p>
    <w:p>
      <w:r>
        <w:t>The canteen at HD-00001 is open from 06:00 to 20:30 on working days and accepts the staff meal card. A free shuttle bus leaves the nearest station at 06:30 for the early shift and again eight hours later for the late shift.</w:t>
      </w:r>
    </w:p>
    <w:p>
      <w:r>
        <w:t>There are 221 parking spaces at HD-00001,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36 forklift trucks. The same-day dispatch cut-off at HD-00001 is 15:00; orders released to the floor after that time are dispatched on the next working day.</w:t>
      </w:r>
    </w:p>
    <w:p>
      <w:r>
        <w:t>Cold storage is held at 2 to 8 degrees Celsius. The security desk at HD-00001 can be reached on extension 4183 at any hour, and safety shoes and a high-visibility vest must be worn at all times in the warehouse.</w:t>
      </w:r>
    </w:p>
    <w:p>
      <w:pPr>
        <w:pStyle w:val="Heading2"/>
      </w:pPr>
      <w:r>
        <w:t>2. Teal Falls depot (HD-00002)</w:t>
      </w:r>
    </w:p>
    <w:p>
      <w:r>
        <w:t>The Teal Falls depot (HD-00002) in Klang, Malaysia is managed by Rosa Chen, who is the first point of contact for access passes, building issues and local safety arrangements. New joiners receive a site induction on their first morning, before they are allowed onto the warehouse floor.</w:t>
      </w:r>
    </w:p>
    <w:p>
      <w:r>
        <w:t>The canteen at HD-00002 is open from 05:30 to 19:30 on working days and accepts the staff meal card. A free shuttle bus leaves the nearest station at 06:45 for the early shift and again eight hours later for the late shift.</w:t>
      </w:r>
    </w:p>
    <w:p>
      <w:r>
        <w:t>There are 191 parking spaces at HD-00002,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30 forklift trucks. The same-day dispatch cut-off at HD-00002 is 17:15; orders released to the floor after that time are dispatched on the next working day.</w:t>
      </w:r>
    </w:p>
    <w:p>
      <w:r>
        <w:t>Cold storage is held at 15 to 25 degrees Celsius. The security desk at HD-00002 can be reached on extension 2950 at any hour, and safety shoes and a high-visibility vest must be worn at all times in the warehouse.</w:t>
      </w:r>
    </w:p>
    <w:p>
      <w:pPr>
        <w:pStyle w:val="Heading2"/>
      </w:pPr>
      <w:r>
        <w:t>3. Windy Springs depot (HD-00003)</w:t>
      </w:r>
    </w:p>
    <w:p>
      <w:r>
        <w:t>The Windy Springs depot (HD-00003) in Cebu, Philippines is managed by Lena Lee, who is the first point of contact for access passes, building issues and local safety arrangements. New joiners receive a site induction on their first morning, before they are allowed onto the warehouse floor.</w:t>
      </w:r>
    </w:p>
    <w:p>
      <w:r>
        <w:t>The canteen at HD-00003 is open from 07:45 to 18:30 on working days and accepts the staff meal card. A free shuttle bus leaves the nearest station at 05:00 for the early shift and again eight hours later for the late shift.</w:t>
      </w:r>
    </w:p>
    <w:p>
      <w:r>
        <w:t>There are 132 parking spaces at HD-00003, allocated on a first-come basis; those nearest the entrance are reserved for visitors and for colleagues with reduced mobility. If the fire alarm sounds, leave by the nearest exit and go to the assembly point, which is the north car park by Gate 3.</w:t>
      </w:r>
    </w:p>
    <w:p>
      <w:r>
        <w:t>The depot has 48 dock doors and 41 forklift trucks. The same-day dispatch cut-off at HD-00003 is 13:45; orders released to the floor after that time are dispatched on the next working day.</w:t>
      </w:r>
    </w:p>
    <w:p>
      <w:r>
        <w:t>Cold storage is held at 0 to 4 degrees Celsius. The security desk at HD-00003 can be reached on extension 6511 at any hour, and safety shoes and a high-visibility vest must be worn at all times in the warehouse.</w:t>
      </w:r>
    </w:p>
    <w:p>
      <w:pPr>
        <w:pStyle w:val="Heading2"/>
      </w:pPr>
      <w:r>
        <w:t>4. Emerald Park depot (HD-00004)</w:t>
      </w:r>
    </w:p>
    <w:p>
      <w:r>
        <w:t>The Emerald Park depot (HD-00004) in Penang, Malaysia is managed by Rosa Hassan, who is the first point of contact for access passes, building issues and local safety arrangements. New joiners receive a site induction on their first morning, before they are allowed onto the warehouse floor.</w:t>
      </w:r>
    </w:p>
    <w:p>
      <w:r>
        <w:t>The canteen at HD-00004 is open from 06:30 to 19:45 on working days and accepts the staff meal card. A free shuttle bus leaves the nearest station at 05:15 for the early shift and again eight hours later for the late shift.</w:t>
      </w:r>
    </w:p>
    <w:p>
      <w:r>
        <w:t>There are 78 parking spaces at HD-00004,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25 forklift trucks. The same-day dispatch cut-off at HD-00004 is 15:30; orders released to the floor after that time are dispatched on the next working day.</w:t>
      </w:r>
    </w:p>
    <w:p>
      <w:r>
        <w:t>Cold storage is held at 0 to 4 degrees Celsius. The security desk at HD-00004 can be reached on extension 3603 at any hour, and safety shoes and a high-visibility vest must be worn at all times in the warehouse.</w:t>
      </w:r>
    </w:p>
    <w:p>
      <w:pPr>
        <w:pStyle w:val="Heading2"/>
      </w:pPr>
      <w:r>
        <w:t>5. Northern Reach depot (HD-00005)</w:t>
      </w:r>
    </w:p>
    <w:p>
      <w:r>
        <w:t>The Northern Reach depot (HD-00005) in Manila, Philippines is managed by Omar Singh, who is the first point of contact for access passes, building issues and local safety arrangements. New joiners receive a site induction on their first morning, before they are allowed onto the warehouse floor.</w:t>
      </w:r>
    </w:p>
    <w:p>
      <w:r>
        <w:t>The canteen at HD-00005 is open from 06:30 to 20:45 on working days and accepts the staff meal card. A free shuttle bus leaves the nearest station at 05:45 for the early shift and again eight hours later for the late shift.</w:t>
      </w:r>
    </w:p>
    <w:p>
      <w:r>
        <w:t>There are 92 parking spaces at HD-00005,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9 forklift trucks. The same-day dispatch cut-off at HD-00005 is 15:00; orders released to the floor after that time are dispatched on the next working day.</w:t>
      </w:r>
    </w:p>
    <w:p>
      <w:r>
        <w:t>Cold storage is held at 2 to 8 degrees Celsius. The security desk at HD-00005 can be reached on extension 7408 at any hour, and safety shoes and a high-visibility vest must be worn at all times in the warehouse.</w:t>
      </w:r>
    </w:p>
    <w:p>
      <w:pPr>
        <w:pStyle w:val="Heading2"/>
      </w:pPr>
      <w:r>
        <w:t>6. Cedar Bend depot (HD-00006)</w:t>
      </w:r>
    </w:p>
    <w:p>
      <w:r>
        <w:t>The Cedar Bend depot (HD-00006) in Da Nang, Vietnam is managed by Sam Hassan, who is the first point of contact for access passes, building issues and local safety arrangements. New joiners receive a site induction on their first morning, before they are allowed onto the warehouse floor.</w:t>
      </w:r>
    </w:p>
    <w:p>
      <w:r>
        <w:t>The canteen at HD-00006 is open from 05:15 to 21:15 on working days and accepts the staff meal card. A free shuttle bus leaves the nearest station at 06:15 for the early shift and again eight hours later for the late shift.</w:t>
      </w:r>
    </w:p>
    <w:p>
      <w:r>
        <w:t>There are 101 parking spaces at HD-00006,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4 forklift trucks. The same-day dispatch cut-off at HD-00006 is 13:15; orders released to the floor after that time are dispatched on the next working day.</w:t>
      </w:r>
    </w:p>
    <w:p>
      <w:r>
        <w:t>Cold storage is held at minus 20 to minus 15 degrees Celsius. The security desk at HD-00006 can be reached on extension 3323 at any hour, and safety shoes and a high-visibility vest must be worn at all times in the warehouse.</w:t>
      </w:r>
    </w:p>
    <w:p>
      <w:pPr>
        <w:pStyle w:val="Heading2"/>
      </w:pPr>
      <w:r>
        <w:t>7. Birch Shore depot (HD-00007)</w:t>
      </w:r>
    </w:p>
    <w:p>
      <w:r>
        <w:t>The Birch Shore depot (HD-00007) in Johor Bahru, Malaysia is managed by Ivan Lim, who is the first point of contact for access passes, building issues and local safety arrangements. New joiners receive a site induction on their first morning, before they are allowed onto the warehouse floor.</w:t>
      </w:r>
    </w:p>
    <w:p>
      <w:r>
        <w:t>The canteen at HD-00007 is open from 06:30 to 21:30 on working days and accepts the staff meal card. A free shuttle bus leaves the nearest station at 05:30 for the early shift and again eight hours later for the late shift.</w:t>
      </w:r>
    </w:p>
    <w:p>
      <w:r>
        <w:t>There are 271 parking spaces at HD-00007,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41 forklift trucks. The same-day dispatch cut-off at HD-00007 is 16:45; orders released to the floor after that time are dispatched on the next working day.</w:t>
      </w:r>
    </w:p>
    <w:p>
      <w:r>
        <w:t>Cold storage is held at 0 to 4 degrees Celsius. The security desk at HD-00007 can be reached on extension 4672 at any hour, and safety shoes and a high-visibility vest must be worn at all times in the warehouse.</w:t>
      </w:r>
    </w:p>
    <w:p>
      <w:pPr>
        <w:pStyle w:val="Heading2"/>
      </w:pPr>
      <w:r>
        <w:t>8. Southern Pass depot (HD-00008)</w:t>
      </w:r>
    </w:p>
    <w:p>
      <w:r>
        <w:t>The Southern Pass depot (HD-00008) in Cebu, Philippines is managed by Elena Fischer, who is the first point of contact for access passes, building issues and local safety arrangements. New joiners receive a site induction on their first morning, before they are allowed onto the warehouse floor.</w:t>
      </w:r>
    </w:p>
    <w:p>
      <w:r>
        <w:t>The canteen at HD-00008 is open from 06:30 to 19:15 on working days and accepts the staff meal card. A free shuttle bus leaves the nearest station at 06:15 for the early shift and again eight hours later for the late shift.</w:t>
      </w:r>
    </w:p>
    <w:p>
      <w:r>
        <w:t>There are 271 parking spaces at HD-00008,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6 forklift trucks. The same-day dispatch cut-off at HD-00008 is 15:30; orders released to the floor after that time are dispatched on the next working day.</w:t>
      </w:r>
    </w:p>
    <w:p>
      <w:r>
        <w:t>Cold storage is held at 2 to 8 degrees Celsius. The security desk at HD-00008 can be reached on extension 6469 at any hour, and safety shoes and a high-visibility vest must be worn at all times in the warehouse.</w:t>
      </w:r>
    </w:p>
    <w:p>
      <w:pPr>
        <w:pStyle w:val="Heading2"/>
      </w:pPr>
      <w:r>
        <w:t>9. Southern Grove depot (HD-00009)</w:t>
      </w:r>
    </w:p>
    <w:p>
      <w:r>
        <w:t>The Southern Grove depot (HD-00009) in Jakarta, Indonesia is managed by Farid Hassan, who is the first point of contact for access passes, building issues and local safety arrangements. New joiners receive a site induction on their first morning, before they are allowed onto the warehouse floor.</w:t>
      </w:r>
    </w:p>
    <w:p>
      <w:r>
        <w:t>The canteen at HD-00009 is open from 06:45 to 19:30 on working days and accepts the staff meal card. A free shuttle bus leaves the nearest station at 06:15 for the early shift and again eight hours later for the late shift.</w:t>
      </w:r>
    </w:p>
    <w:p>
      <w:r>
        <w:t>There are 350 parking spaces at HD-00009,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38 forklift trucks. The same-day dispatch cut-off at HD-00009 is 15:00; orders released to the floor after that time are dispatched on the next working day.</w:t>
      </w:r>
    </w:p>
    <w:p>
      <w:r>
        <w:t>Cold storage is held at minus 20 to minus 15 degrees Celsius. The security desk at HD-00009 can be reached on extension 8877 at any hour, and safety shoes and a high-visibility vest must be worn at all times in the warehouse.</w:t>
      </w:r>
    </w:p>
    <w:p>
      <w:pPr>
        <w:pStyle w:val="Heading2"/>
      </w:pPr>
      <w:r>
        <w:t>10. Sunny Meadow depot (HD-00010)</w:t>
      </w:r>
    </w:p>
    <w:p>
      <w:r>
        <w:t>The Sunny Meadow depot (HD-00010) in Penang, Malaysia is managed by Ivan Kumar, who is the first point of contact for access passes, building issues and local safety arrangements. New joiners receive a site induction on their first morning, before they are allowed onto the warehouse floor.</w:t>
      </w:r>
    </w:p>
    <w:p>
      <w:r>
        <w:t>The canteen at HD-00010 is open from 07:15 to 18:30 on working days and accepts the staff meal card. A free shuttle bus leaves the nearest station at 06:30 for the early shift and again eight hours later for the late shift.</w:t>
      </w:r>
    </w:p>
    <w:p>
      <w:r>
        <w:t>There are 95 parking spaces at HD-00010,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33 forklift trucks. The same-day dispatch cut-off at HD-00010 is 17:00; orders released to the floor after that time are dispatched on the next working day.</w:t>
      </w:r>
    </w:p>
    <w:p>
      <w:r>
        <w:t>Cold storage is held at minus 20 to minus 15 degrees Celsius. The security desk at HD-00010 can be reached on extension 2339 at any hour, and safety shoes and a high-visibility vest must be worn at all times in the warehouse.</w:t>
      </w:r>
    </w:p>
    <w:p>
      <w:pPr>
        <w:pStyle w:val="Heading2"/>
      </w:pPr>
      <w:r>
        <w:t>11. Indigo Crossing depot (HD-00011)</w:t>
      </w:r>
    </w:p>
    <w:p>
      <w:r>
        <w:t>The Indigo Crossing depot (HD-00011) in Laem Chabang, Thailand is managed by Tara Novak, who is the first point of contact for access passes, building issues and local safety arrangements. New joiners receive a site induction on their first morning, before they are allowed onto the warehouse floor.</w:t>
      </w:r>
    </w:p>
    <w:p>
      <w:r>
        <w:t>The canteen at HD-00011 is open from 07:45 to 17:30 on working days and accepts the staff meal card. A free shuttle bus leaves the nearest station at 06:30 for the early shift and again eight hours later for the late shift.</w:t>
      </w:r>
    </w:p>
    <w:p>
      <w:r>
        <w:t>There are 361 parking spaces at HD-00011,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28 forklift trucks. The same-day dispatch cut-off at HD-00011 is 17:15; orders released to the floor after that time are dispatched on the next working day.</w:t>
      </w:r>
    </w:p>
    <w:p>
      <w:r>
        <w:t>Cold storage is held at minus 20 to minus 15 degrees Celsius. The security desk at HD-00011 can be reached on extension 2376 at any hour, and safety shoes and a high-visibility vest must be worn at all times in the warehouse.</w:t>
      </w:r>
    </w:p>
    <w:p>
      <w:pPr>
        <w:pStyle w:val="Heading2"/>
      </w:pPr>
      <w:r>
        <w:t>12. Slate Junction depot (HD-00012)</w:t>
      </w:r>
    </w:p>
    <w:p>
      <w:r>
        <w:t>The Slate Junction depot (HD-00012) in Jakarta, Indonesia is managed by Farid Ibrahim, who is the first point of contact for access passes, building issues and local safety arrangements. New joiners receive a site induction on their first morning, before they are allowed onto the warehouse floor.</w:t>
      </w:r>
    </w:p>
    <w:p>
      <w:r>
        <w:t>The canteen at HD-00012 is open from 05:30 to 18:00 on working days and accepts the staff meal card. A free shuttle bus leaves the nearest station at 05:45 for the early shift and again eight hours later for the late shift.</w:t>
      </w:r>
    </w:p>
    <w:p>
      <w:r>
        <w:t>There are 344 parking spaces at HD-00012,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44 forklift trucks. The same-day dispatch cut-off at HD-00012 is 13:15; orders released to the floor after that time are dispatched on the next working day.</w:t>
      </w:r>
    </w:p>
    <w:p>
      <w:r>
        <w:t>Cold storage is held at 0 to 4 degrees Celsius. The security desk at HD-00012 can be reached on extension 5107 at any hour, and safety shoes and a high-visibility vest must be worn at all times in the warehouse.</w:t>
      </w:r>
    </w:p>
    <w:p>
      <w:pPr>
        <w:pStyle w:val="Heading2"/>
      </w:pPr>
      <w:r>
        <w:t>13. Quiet Vale depot (HD-00013)</w:t>
      </w:r>
    </w:p>
    <w:p>
      <w:r>
        <w:t>The Quiet Vale depot (HD-00013) in Haiphong, Vietnam is managed by Dev Aziz, who is the first point of contact for access passes, building issues and local safety arrangements. New joiners receive a site induction on their first morning, before they are allowed onto the warehouse floor.</w:t>
      </w:r>
    </w:p>
    <w:p>
      <w:r>
        <w:t>The canteen at HD-00013 is open from 05:00 to 19:00 on working days and accepts the staff meal card. A free shuttle bus leaves the nearest station at 05:00 for the early shift and again eight hours later for the late shift.</w:t>
      </w:r>
    </w:p>
    <w:p>
      <w:r>
        <w:t>There are 237 parking spaces at HD-00013,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4 forklift trucks. The same-day dispatch cut-off at HD-00013 is 18:00; orders released to the floor after that time are dispatched on the next working day.</w:t>
      </w:r>
    </w:p>
    <w:p>
      <w:r>
        <w:t>Cold storage is held at 0 to 4 degrees Celsius. The security desk at HD-00013 can be reached on extension 6864 at any hour, and safety shoes and a high-visibility vest must be worn at all times in the warehouse.</w:t>
      </w:r>
    </w:p>
    <w:p>
      <w:pPr>
        <w:pStyle w:val="Heading2"/>
      </w:pPr>
      <w:r>
        <w:t>14. Velvet Falls depot (HD-00014)</w:t>
      </w:r>
    </w:p>
    <w:p>
      <w:r>
        <w:t>The Velvet Falls depot (HD-00014) in Johor Bahru, Malaysia is managed by Ben Kumar, who is the first point of contact for access passes, building issues and local safety arrangements. New joiners receive a site induction on their first morning, before they are allowed onto the warehouse floor.</w:t>
      </w:r>
    </w:p>
    <w:p>
      <w:r>
        <w:t>The canteen at HD-00014 is open from 07:15 to 17:00 on working days and accepts the staff meal card. A free shuttle bus leaves the nearest station at 05:45 for the early shift and again eight hours later for the late shift.</w:t>
      </w:r>
    </w:p>
    <w:p>
      <w:r>
        <w:t>There are 262 parking spaces at HD-00014, allocated on a first-come basis; those nearest the entrance are reserved for visitors and for colleagues with reduced mobility. If the fire alarm sounds, leave by the nearest exit and go to the assembly point, which is the forecourt of loading bay 12.</w:t>
      </w:r>
    </w:p>
    <w:p>
      <w:r>
        <w:t>The depot has 29 dock doors and 18 forklift trucks. The same-day dispatch cut-off at HD-00014 is 18:45; orders released to the floor after that time are dispatched on the next working day.</w:t>
      </w:r>
    </w:p>
    <w:p>
      <w:r>
        <w:t>Cold storage is held at 2 to 8 degrees Celsius. The security desk at HD-00014 can be reached on extension 2782 at any hour, and safety shoes and a high-visibility vest must be worn at all times in the warehouse.</w:t>
      </w:r>
    </w:p>
    <w:p>
      <w:pPr>
        <w:pStyle w:val="Heading2"/>
      </w:pPr>
      <w:r>
        <w:t>15. Willow Dock depot (HD-00015)</w:t>
      </w:r>
    </w:p>
    <w:p>
      <w:r>
        <w:t>The Willow Dock depot (HD-00015) in Klang, Malaysia is managed by Lena Novak, who is the first point of contact for access passes, building issues and local safety arrangements. New joiners receive a site induction on their first morning, before they are allowed onto the warehouse floor.</w:t>
      </w:r>
    </w:p>
    <w:p>
      <w:r>
        <w:t>The canteen at HD-00015 is open from 07:00 to 20:00 on working days and accepts the staff meal card. A free shuttle bus leaves the nearest station at 06:30 for the early shift and again eight hours later for the late shift.</w:t>
      </w:r>
    </w:p>
    <w:p>
      <w:r>
        <w:t>There are 105 parking spaces at HD-00015,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18 forklift trucks. The same-day dispatch cut-off at HD-00015 is 17:30; orders released to the floor after that time are dispatched on the next working day.</w:t>
      </w:r>
    </w:p>
    <w:p>
      <w:r>
        <w:t>Cold storage is held at 2 to 8 degrees Celsius. The security desk at HD-00015 can be reached on extension 7275 at any hour, and safety shoes and a high-visibility vest must be worn at all times in the warehouse.</w:t>
      </w:r>
    </w:p>
    <w:p>
      <w:pPr>
        <w:pStyle w:val="Heading2"/>
      </w:pPr>
      <w:r>
        <w:t>16. Upper Bend depot (HD-00016)</w:t>
      </w:r>
    </w:p>
    <w:p>
      <w:r>
        <w:t>The Upper Bend depot (HD-00016) in Cebu, Philippines is managed by Omar Goh, who is the first point of contact for access passes, building issues and local safety arrangements. New joiners receive a site induction on their first morning, before they are allowed onto the warehouse floor.</w:t>
      </w:r>
    </w:p>
    <w:p>
      <w:r>
        <w:t>The canteen at HD-00016 is open from 05:30 to 20:00 on working days and accepts the staff meal card. A free shuttle bus leaves the nearest station at 06:00 for the early shift and again eight hours later for the late shift.</w:t>
      </w:r>
    </w:p>
    <w:p>
      <w:r>
        <w:t>There are 400 parking spaces at HD-00016,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21 forklift trucks. The same-day dispatch cut-off at HD-00016 is 13:15; orders released to the floor after that time are dispatched on the next working day.</w:t>
      </w:r>
    </w:p>
    <w:p>
      <w:r>
        <w:t>Cold storage is held at 15 to 25 degrees Celsius. The security desk at HD-00016 can be reached on extension 2402 at any hour, and safety shoes and a high-visibility vest must be worn at all times in the warehouse.</w:t>
      </w:r>
    </w:p>
    <w:p>
      <w:pPr>
        <w:pStyle w:val="Heading2"/>
      </w:pPr>
      <w:r>
        <w:t>17. Cedar Hollow depot (HD-00017)</w:t>
      </w:r>
    </w:p>
    <w:p>
      <w:r>
        <w:t>The Cedar Hollow depot (HD-00017) in Laem Chabang, Thailand is managed by Wei Santos, who is the first point of contact for access passes, building issues and local safety arrangements. New joiners receive a site induction on their first morning, before they are allowed onto the warehouse floor.</w:t>
      </w:r>
    </w:p>
    <w:p>
      <w:r>
        <w:t>The canteen at HD-00017 is open from 05:45 to 18:45 on working days and accepts the staff meal card. A free shuttle bus leaves the nearest station at 06:30 for the early shift and again eight hours later for the late shift.</w:t>
      </w:r>
    </w:p>
    <w:p>
      <w:r>
        <w:t>There are 216 parking spaces at HD-00017,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14 forklift trucks. The same-day dispatch cut-off at HD-00017 is 16:15; orders released to the floor after that time are dispatched on the next working day.</w:t>
      </w:r>
    </w:p>
    <w:p>
      <w:r>
        <w:t>Cold storage is held at 2 to 8 degrees Celsius. The security desk at HD-00017 can be reached on extension 4705 at any hour, and safety shoes and a high-visibility vest must be worn at all times in the warehouse.</w:t>
      </w:r>
    </w:p>
    <w:p>
      <w:pPr>
        <w:pStyle w:val="Heading2"/>
      </w:pPr>
      <w:r>
        <w:t>18. Olive Hill depot (HD-00018)</w:t>
      </w:r>
    </w:p>
    <w:p>
      <w:r>
        <w:t>The Olive Hill depot (HD-00018) in Klang, Malaysia is managed by Sam Fischer, who is the first point of contact for access passes, building issues and local safety arrangements. New joiners receive a site induction on their first morning, before they are allowed onto the warehouse floor.</w:t>
      </w:r>
    </w:p>
    <w:p>
      <w:r>
        <w:t>The canteen at HD-00018 is open from 05:30 to 21:30 on working days and accepts the staff meal card. A free shuttle bus leaves the nearest station at 05:00 for the early shift and again eight hours later for the late shift.</w:t>
      </w:r>
    </w:p>
    <w:p>
      <w:r>
        <w:t>There are 116 parking spaces at HD-00018,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8 forklift trucks. The same-day dispatch cut-off at HD-00018 is 17:00; orders released to the floor after that time are dispatched on the next working day.</w:t>
      </w:r>
    </w:p>
    <w:p>
      <w:r>
        <w:t>Cold storage is held at 0 to 4 degrees Celsius. The security desk at HD-00018 can be reached on extension 8487 at any hour, and safety shoes and a high-visibility vest must be worn at all times in the warehouse.</w:t>
      </w:r>
    </w:p>
    <w:p>
      <w:pPr>
        <w:pStyle w:val="Heading2"/>
      </w:pPr>
      <w:r>
        <w:t>19. Stony Shore depot (HD-00019)</w:t>
      </w:r>
    </w:p>
    <w:p>
      <w:r>
        <w:t>The Stony Shore depot (HD-00019) in Haiphong, Vietnam is managed by Sam Wong, who is the first point of contact for access passes, building issues and local safety arrangements. New joiners receive a site induction on their first morning, before they are allowed onto the warehouse floor.</w:t>
      </w:r>
    </w:p>
    <w:p>
      <w:r>
        <w:t>The canteen at HD-00019 is open from 05:00 to 18:00 on working days and accepts the staff meal card. A free shuttle bus leaves the nearest station at 06:30 for the early shift and again eight hours later for the late shift.</w:t>
      </w:r>
    </w:p>
    <w:p>
      <w:r>
        <w:t>There are 128 parking spaces at HD-00019,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22 forklift trucks. The same-day dispatch cut-off at HD-00019 is 15:30; orders released to the floor after that time are dispatched on the next working day.</w:t>
      </w:r>
    </w:p>
    <w:p>
      <w:r>
        <w:t>Cold storage is held at minus 20 to minus 15 degrees Celsius. The security desk at HD-00019 can be reached on extension 5711 at any hour, and safety shoes and a high-visibility vest must be worn at all times in the warehouse.</w:t>
      </w:r>
    </w:p>
    <w:p>
      <w:pPr>
        <w:pStyle w:val="Heading2"/>
      </w:pPr>
      <w:r>
        <w:t>20. Western Pier depot (HD-00020)</w:t>
      </w:r>
    </w:p>
    <w:p>
      <w:r>
        <w:t>The Western Pier depot (HD-00020) in Cebu, Philippines is managed by Omar Tanaka, who is the first point of contact for access passes, building issues and local safety arrangements. New joiners receive a site induction on their first morning, before they are allowed onto the warehouse floor.</w:t>
      </w:r>
    </w:p>
    <w:p>
      <w:r>
        <w:t>The canteen at HD-00020 is open from 05:45 to 21:15 on working days and accepts the staff meal card. A free shuttle bus leaves the nearest station at 05:00 for the early shift and again eight hours later for the late shift.</w:t>
      </w:r>
    </w:p>
    <w:p>
      <w:r>
        <w:t>There are 43 parking spaces at HD-00020, allocated on a first-come basis; those nearest the entrance are reserved for visitors and for colleagues with reduced mobility. If the fire alarm sounds, leave by the nearest exit and go to the assembly point, which is the lorry holding bay.</w:t>
      </w:r>
    </w:p>
    <w:p>
      <w:r>
        <w:t>The depot has 55 dock doors and 21 forklift trucks. The same-day dispatch cut-off at HD-00020 is 18:30; orders released to the floor after that time are dispatched on the next working day.</w:t>
      </w:r>
    </w:p>
    <w:p>
      <w:r>
        <w:t>Cold storage is held at 15 to 25 degrees Celsius. The security desk at HD-00020 can be reached on extension 7138 at any hour, and safety shoes and a high-visibility vest must be worn at all times in the warehouse.</w:t>
      </w:r>
    </w:p>
    <w:p>
      <w:pPr>
        <w:pStyle w:val="Heading2"/>
      </w:pPr>
      <w:r>
        <w:t>21. Dusty Canal depot (HD-00021)</w:t>
      </w:r>
    </w:p>
    <w:p>
      <w:r>
        <w:t>The Dusty Canal depot (HD-00021) in Penang, Malaysia is managed by Grace Mensah, who is the first point of contact for access passes, building issues and local safety arrangements. New joiners receive a site induction on their first morning, before they are allowed onto the warehouse floor.</w:t>
      </w:r>
    </w:p>
    <w:p>
      <w:r>
        <w:t>The canteen at HD-00021 is open from 05:45 to 18:30 on working days and accepts the staff meal card. A free shuttle bus leaves the nearest station at 05:45 for the early shift and again eight hours later for the late shift.</w:t>
      </w:r>
    </w:p>
    <w:p>
      <w:r>
        <w:t>There are 38 parking spaces at HD-00021, allocated on a first-come basis; those nearest the entrance are reserved for visitors and for colleagues with reduced mobility. If the fire alarm sounds, leave by the nearest exit and go to the assembly point, which is the lorry holding bay.</w:t>
      </w:r>
    </w:p>
    <w:p>
      <w:r>
        <w:t>The depot has 34 dock doors and 19 forklift trucks. The same-day dispatch cut-off at HD-00021 is 14:30; orders released to the floor after that time are dispatched on the next working day.</w:t>
      </w:r>
    </w:p>
    <w:p>
      <w:r>
        <w:t>Cold storage is held at 0 to 4 degrees Celsius. The security desk at HD-00021 can be reached on extension 3446 at any hour, and safety shoes and a high-visibility vest must be worn at all times in the warehouse.</w:t>
      </w:r>
    </w:p>
    <w:p>
      <w:pPr>
        <w:pStyle w:val="Heading2"/>
      </w:pPr>
      <w:r>
        <w:t>22. Windy Terrace depot (HD-00022)</w:t>
      </w:r>
    </w:p>
    <w:p>
      <w:r>
        <w:t>The Windy Terrace depot (HD-00022) in Bangkok, Thailand is managed by Priya Hassan, who is the first point of contact for access passes, building issues and local safety arrangements. New joiners receive a site induction on their first morning, before they are allowed onto the warehouse floor.</w:t>
      </w:r>
    </w:p>
    <w:p>
      <w:r>
        <w:t>The canteen at HD-00022 is open from 07:00 to 21:45 on working days and accepts the staff meal card. A free shuttle bus leaves the nearest station at 05:15 for the early shift and again eight hours later for the late shift.</w:t>
      </w:r>
    </w:p>
    <w:p>
      <w:r>
        <w:t>There are 120 parking spaces at HD-00022,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32 forklift trucks. The same-day dispatch cut-off at HD-00022 is 13:15; orders released to the floor after that time are dispatched on the next working day.</w:t>
      </w:r>
    </w:p>
    <w:p>
      <w:r>
        <w:t>Cold storage is held at minus 20 to minus 15 degrees Celsius. The security desk at HD-00022 can be reached on extension 6547 at any hour, and safety shoes and a high-visibility vest must be worn at all times in the warehouse.</w:t>
      </w:r>
    </w:p>
    <w:p>
      <w:pPr>
        <w:pStyle w:val="Heading2"/>
      </w:pPr>
      <w:r>
        <w:t>23. Hazel Crossing depot (HD-00023)</w:t>
      </w:r>
    </w:p>
    <w:p>
      <w:r>
        <w:t>The Hazel Crossing depot (HD-00023) in Da Nang, Vietnam is managed by Ivan Wong, who is the first point of contact for access passes, building issues and local safety arrangements. New joiners receive a site induction on their first morning, before they are allowed onto the warehouse floor.</w:t>
      </w:r>
    </w:p>
    <w:p>
      <w:r>
        <w:t>The canteen at HD-00023 is open from 05:45 to 20:15 on working days and accepts the staff meal card. A free shuttle bus leaves the nearest station at 06:30 for the early shift and again eight hours later for the late shift.</w:t>
      </w:r>
    </w:p>
    <w:p>
      <w:r>
        <w:t>There are 174 parking spaces at HD-00023,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21 forklift trucks. The same-day dispatch cut-off at HD-00023 is 14:15; orders released to the floor after that time are dispatched on the next working day.</w:t>
      </w:r>
    </w:p>
    <w:p>
      <w:r>
        <w:t>Cold storage is held at 2 to 8 degrees Celsius. The security desk at HD-00023 can be reached on extension 7153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00000" cy="3360000"/>
                    </a:xfrm>
                    <a:prstGeom prst="rect"/>
                  </pic:spPr>
                </pic:pic>
              </a:graphicData>
            </a:graphic>
          </wp:inline>
        </w:drawing>
      </w:r>
    </w:p>
    <w:p>
      <w:r>
        <w:t>Figure: site photograph for HD-00023.</w:t>
      </w:r>
    </w:p>
    <w:p>
      <w:pPr>
        <w:pStyle w:val="Heading2"/>
      </w:pPr>
      <w:r>
        <w:t>24. Iron Dale depot (HD-00024)</w:t>
      </w:r>
    </w:p>
    <w:p>
      <w:r>
        <w:t>The Iron Dale depot (HD-00024) in Haiphong, Vietnam is managed by Ben Kumar, who is the first point of contact for access passes, building issues and local safety arrangements. New joiners receive a site induction on their first morning, before they are allowed onto the warehouse floor.</w:t>
      </w:r>
    </w:p>
    <w:p>
      <w:r>
        <w:t>The canteen at HD-00024 is open from 06:00 to 21:15 on working days and accepts the staff meal card. A free shuttle bus leaves the nearest station at 05:00 for the early shift and again eight hours later for the late shift.</w:t>
      </w:r>
    </w:p>
    <w:p>
      <w:r>
        <w:t>There are 219 parking spaces at HD-00024,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22 forklift trucks. The same-day dispatch cut-off at HD-00024 is 17:00; orders released to the floor after that time are dispatched on the next working day.</w:t>
      </w:r>
    </w:p>
    <w:p>
      <w:r>
        <w:t>Cold storage is held at 15 to 25 degrees Celsius. The security desk at HD-00024 can be reached on extension 5531 at any hour, and safety shoes and a high-visibility vest must be worn at all times in the warehouse.</w:t>
      </w:r>
    </w:p>
    <w:p>
      <w:pPr>
        <w:pStyle w:val="Heading2"/>
      </w:pPr>
      <w:r>
        <w:t>25. Crimson Rise depot (HD-00025)</w:t>
      </w:r>
    </w:p>
    <w:p>
      <w:r>
        <w:t>The Crimson Rise depot (HD-00025) in Johor Bahru, Malaysia is managed by Lena Santos, who is the first point of contact for access passes, building issues and local safety arrangements. New joiners receive a site induction on their first morning, before they are allowed onto the warehouse floor.</w:t>
      </w:r>
    </w:p>
    <w:p>
      <w:r>
        <w:t>The canteen at HD-00025 is open from 06:45 to 21:15 on working days and accepts the staff meal card. A free shuttle bus leaves the nearest station at 06:00 for the early shift and again eight hours later for the late shift.</w:t>
      </w:r>
    </w:p>
    <w:p>
      <w:r>
        <w:t>There are 144 parking spaces at HD-00025,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58 dock doors and 18 forklift trucks. The same-day dispatch cut-off at HD-00025 is 16:45; orders released to the floor after that time are dispatched on the next working day.</w:t>
      </w:r>
    </w:p>
    <w:p>
      <w:r>
        <w:t>Cold storage is held at 15 to 25 degrees Celsius. The security desk at HD-00025 can be reached on extension 6705 at any hour, and safety shoes and a high-visibility vest must be worn at all times in the warehouse.</w:t>
      </w:r>
    </w:p>
    <w:p>
      <w:pPr>
        <w:pStyle w:val="Heading2"/>
      </w:pPr>
      <w:r>
        <w:t>26. Eastern Canal depot (HD-00026)</w:t>
      </w:r>
    </w:p>
    <w:p>
      <w:r>
        <w:t>The Eastern Canal depot (HD-00026) in Cebu, Philippines is managed by Hiro Goh, who is the first point of contact for access passes, building issues and local safety arrangements. New joiners receive a site induction on their first morning, before they are allowed onto the warehouse floor.</w:t>
      </w:r>
    </w:p>
    <w:p>
      <w:r>
        <w:t>The canteen at HD-00026 is open from 06:00 to 21:45 on working days and accepts the staff meal card. A free shuttle bus leaves the nearest station at 06:30 for the early shift and again eight hours later for the late shift.</w:t>
      </w:r>
    </w:p>
    <w:p>
      <w:r>
        <w:t>There are 273 parking spaces at HD-00026,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19 forklift trucks. The same-day dispatch cut-off at HD-00026 is 15:45; orders released to the floor after that time are dispatched on the next working day.</w:t>
      </w:r>
    </w:p>
    <w:p>
      <w:r>
        <w:t>Cold storage is held at 2 to 8 degrees Celsius. The security desk at HD-00026 can be reached on extension 2187 at any hour, and safety shoes and a high-visibility vest must be worn at all times in the warehouse.</w:t>
      </w:r>
    </w:p>
    <w:p>
      <w:pPr>
        <w:pStyle w:val="Heading2"/>
      </w:pPr>
      <w:r>
        <w:t>27. Amber Lane depot (HD-00027)</w:t>
      </w:r>
    </w:p>
    <w:p>
      <w:r>
        <w:t>The Amber Lane depot (HD-00027) in Da Nang, Vietnam is managed by Rosa Hassan, who is the first point of contact for access passes, building issues and local safety arrangements. New joiners receive a site induction on their first morning, before they are allowed onto the warehouse floor.</w:t>
      </w:r>
    </w:p>
    <w:p>
      <w:r>
        <w:t>The canteen at HD-00027 is open from 05:15 to 17:00 on working days and accepts the staff meal card. A free shuttle bus leaves the nearest station at 05:15 for the early shift and again eight hours later for the late shift.</w:t>
      </w:r>
    </w:p>
    <w:p>
      <w:r>
        <w:t>There are 250 parking spaces at HD-00027, allocated on a first-come basis; those nearest the entrance are reserved for visitors and for colleagues with reduced mobility. If the fire alarm sounds, leave by the nearest exit and go to the assembly point, which is the forecourt of loading bay 12.</w:t>
      </w:r>
    </w:p>
    <w:p>
      <w:r>
        <w:t>The depot has 27 dock doors and 3 forklift trucks. The same-day dispatch cut-off at HD-00027 is 18:00; orders released to the floor after that time are dispatched on the next working day.</w:t>
      </w:r>
    </w:p>
    <w:p>
      <w:r>
        <w:t>Cold storage is held at 2 to 8 degrees Celsius. The security desk at HD-00027 can be reached on extension 5722 at any hour, and safety shoes and a high-visibility vest must be worn at all times in the warehouse.</w:t>
      </w:r>
    </w:p>
    <w:p>
      <w:pPr>
        <w:pStyle w:val="Heading2"/>
      </w:pPr>
      <w:r>
        <w:t>28. Olive Heights depot (HD-00028)</w:t>
      </w:r>
    </w:p>
    <w:p>
      <w:r>
        <w:t>The Olive Heights depot (HD-00028) in Jakarta, Indonesia is managed by Chloe Novak, who is the first point of contact for access passes, building issues and local safety arrangements. New joiners receive a site induction on their first morning, before they are allowed onto the warehouse floor.</w:t>
      </w:r>
    </w:p>
    <w:p>
      <w:r>
        <w:t>The canteen at HD-00028 is open from 06:00 to 17:45 on working days and accepts the staff meal card. A free shuttle bus leaves the nearest station at 05:45 for the early shift and again eight hours later for the late shift.</w:t>
      </w:r>
    </w:p>
    <w:p>
      <w:r>
        <w:t>There are 238 parking spaces at HD-00028,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5 forklift trucks. The same-day dispatch cut-off at HD-00028 is 14:15; orders released to the floor after that time are dispatched on the next working day.</w:t>
      </w:r>
    </w:p>
    <w:p>
      <w:r>
        <w:t>Cold storage is held at minus 20 to minus 15 degrees Celsius. The security desk at HD-00028 can be reached on extension 7960 at any hour, and safety shoes and a high-visibility vest must be worn at all times in the warehouse.</w:t>
      </w:r>
    </w:p>
    <w:p>
      <w:pPr>
        <w:pStyle w:val="Heading2"/>
      </w:pPr>
      <w:r>
        <w:t>29. Amber Heights depot (HD-00029)</w:t>
      </w:r>
    </w:p>
    <w:p>
      <w:r>
        <w:t>The Amber Heights depot (HD-00029) in Batam, Indonesia is managed by Tara Ng, who is the first point of contact for access passes, building issues and local safety arrangements. New joiners receive a site induction on their first morning, before they are allowed onto the warehouse floor.</w:t>
      </w:r>
    </w:p>
    <w:p>
      <w:r>
        <w:t>The canteen at HD-00029 is open from 07:00 to 19:15 on working days and accepts the staff meal card. A free shuttle bus leaves the nearest station at 05:45 for the early shift and again eight hours later for the late shift.</w:t>
      </w:r>
    </w:p>
    <w:p>
      <w:r>
        <w:t>There are 151 parking spaces at HD-00029,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17 forklift trucks. The same-day dispatch cut-off at HD-00029 is 14:30; orders released to the floor after that time are dispatched on the next working day.</w:t>
      </w:r>
    </w:p>
    <w:p>
      <w:r>
        <w:t>Cold storage is held at 0 to 4 degrees Celsius. The security desk at HD-00029 can be reached on extension 7821 at any hour, and safety shoes and a high-visibility vest must be worn at all times in the warehouse.</w:t>
      </w:r>
    </w:p>
    <w:p>
      <w:pPr>
        <w:pStyle w:val="Heading2"/>
      </w:pPr>
      <w:r>
        <w:t>30. Scarlet Terrace depot (HD-00030)</w:t>
      </w:r>
    </w:p>
    <w:p>
      <w:r>
        <w:t>The Scarlet Terrace depot (HD-00030) in Bangkok, Thailand is managed by Omar Ng, who is the first point of contact for access passes, building issues and local safety arrangements. New joiners receive a site induction on their first morning, before they are allowed onto the warehouse floor.</w:t>
      </w:r>
    </w:p>
    <w:p>
      <w:r>
        <w:t>The canteen at HD-00030 is open from 06:45 to 19:00 on working days and accepts the staff meal card. A free shuttle bus leaves the nearest station at 06:30 for the early shift and again eight hours later for the late shift.</w:t>
      </w:r>
    </w:p>
    <w:p>
      <w:r>
        <w:t>There are 351 parking spaces at HD-00030,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2 forklift trucks. The same-day dispatch cut-off at HD-00030 is 16:45; orders released to the floor after that time are dispatched on the next working day.</w:t>
      </w:r>
    </w:p>
    <w:p>
      <w:r>
        <w:t>Cold storage is held at 0 to 4 degrees Celsius. The security desk at HD-00030 can be reached on extension 5791 at any hour, and safety shoes and a high-visibility vest must be worn at all times in the warehouse.</w:t>
      </w:r>
    </w:p>
    <w:p>
      <w:pPr>
        <w:pStyle w:val="Heading2"/>
      </w:pPr>
      <w:r>
        <w:t>31. Crimson Park depot (HD-00031)</w:t>
      </w:r>
    </w:p>
    <w:p>
      <w:r>
        <w:t>The Crimson Park depot (HD-00031) in Jakarta, Indonesia is managed by Rosa Fischer, who is the first point of contact for access passes, building issues and local safety arrangements. New joiners receive a site induction on their first morning, before they are allowed onto the warehouse floor.</w:t>
      </w:r>
    </w:p>
    <w:p>
      <w:r>
        <w:t>The canteen at HD-00031 is open from 06:15 to 17:45 on working days and accepts the staff meal card. A free shuttle bus leaves the nearest station at 06:00 for the early shift and again eight hours later for the late shift.</w:t>
      </w:r>
    </w:p>
    <w:p>
      <w:r>
        <w:t>There are 344 parking spaces at HD-00031, allocated on a first-come basis; those nearest the entrance are reserved for visitors and for colleagues with reduced mobility. If the fire alarm sounds, leave by the nearest exit and go to the assembly point, which is the lorry holding bay.</w:t>
      </w:r>
    </w:p>
    <w:p>
      <w:r>
        <w:t>The depot has 4 dock doors and 32 forklift trucks. The same-day dispatch cut-off at HD-00031 is 15:45; orders released to the floor after that time are dispatched on the next working day.</w:t>
      </w:r>
    </w:p>
    <w:p>
      <w:r>
        <w:t>Cold storage is held at minus 20 to minus 15 degrees Celsius. The security desk at HD-00031 can be reached on extension 5087 at any hour, and safety shoes and a high-visibility vest must be worn at all times in the warehouse.</w:t>
      </w:r>
    </w:p>
    <w:p>
      <w:pPr>
        <w:pStyle w:val="Heading2"/>
      </w:pPr>
      <w:r>
        <w:t>32. Teal Yard depot (HD-00032)</w:t>
      </w:r>
    </w:p>
    <w:p>
      <w:r>
        <w:t>The Teal Yard depot (HD-00032) in Batam, Indonesia is managed by Grace Lim, who is the first point of contact for access passes, building issues and local safety arrangements. New joiners receive a site induction on their first morning, before they are allowed onto the warehouse floor.</w:t>
      </w:r>
    </w:p>
    <w:p>
      <w:r>
        <w:t>The canteen at HD-00032 is open from 05:00 to 17:30 on working days and accepts the staff meal card. A free shuttle bus leaves the nearest station at 05:00 for the early shift and again eight hours later for the late shift.</w:t>
      </w:r>
    </w:p>
    <w:p>
      <w:r>
        <w:t>There are 386 parking spaces at HD-00032,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11 forklift trucks. The same-day dispatch cut-off at HD-00032 is 17:30; orders released to the floor after that time are dispatched on the next working day.</w:t>
      </w:r>
    </w:p>
    <w:p>
      <w:r>
        <w:t>Cold storage is held at 15 to 25 degrees Celsius. The security desk at HD-00032 can be reached on extension 4174 at any hour, and safety shoes and a high-visibility vest must be worn at all times in the warehouse.</w:t>
      </w:r>
    </w:p>
    <w:p>
      <w:pPr>
        <w:pStyle w:val="Heading2"/>
      </w:pPr>
      <w:r>
        <w:t>33. Copper Mill depot (HD-00033)</w:t>
      </w:r>
    </w:p>
    <w:p>
      <w:r>
        <w:t>The Copper Mill depot (HD-00033) in Haiphong, Vietnam is managed by Ben Tanaka, who is the first point of contact for access passes, building issues and local safety arrangements. New joiners receive a site induction on their first morning, before they are allowed onto the warehouse floor.</w:t>
      </w:r>
    </w:p>
    <w:p>
      <w:r>
        <w:t>The canteen at HD-00033 is open from 07:15 to 17:45 on working days and accepts the staff meal card. A free shuttle bus leaves the nearest station at 05:45 for the early shift and again eight hours later for the late shift.</w:t>
      </w:r>
    </w:p>
    <w:p>
      <w:r>
        <w:t>There are 98 parking spaces at HD-00033, allocated on a first-come basis; those nearest the entrance are reserved for visitors and for colleagues with reduced mobility. If the fire alarm sounds, leave by the nearest exit and go to the assembly point, which is the container yard entrance.</w:t>
      </w:r>
    </w:p>
    <w:p>
      <w:r>
        <w:t>The depot has 43 dock doors and 20 forklift trucks. The same-day dispatch cut-off at HD-00033 is 14:30; orders released to the floor after that time are dispatched on the next working day.</w:t>
      </w:r>
    </w:p>
    <w:p>
      <w:r>
        <w:t>Cold storage is held at 2 to 8 degrees Celsius. The security desk at HD-00033 can be reached on extension 8960 at any hour, and safety shoes and a high-visibility vest must be worn at all times in the warehouse.</w:t>
      </w:r>
    </w:p>
    <w:p>
      <w:pPr>
        <w:pStyle w:val="Heading2"/>
      </w:pPr>
      <w:r>
        <w:t>34. Slate Bend depot (HD-00034)</w:t>
      </w:r>
    </w:p>
    <w:p>
      <w:r>
        <w:t>The Slate Bend depot (HD-00034) in Cebu, Philippines is managed by Marco Lim, who is the first point of contact for access passes, building issues and local safety arrangements. New joiners receive a site induction on their first morning, before they are allowed onto the warehouse floor.</w:t>
      </w:r>
    </w:p>
    <w:p>
      <w:r>
        <w:t>The canteen at HD-00034 is open from 05:00 to 18:45 on working days and accepts the staff meal card. A free shuttle bus leaves the nearest station at 06:15 for the early shift and again eight hours later for the late shift.</w:t>
      </w:r>
    </w:p>
    <w:p>
      <w:r>
        <w:t>There are 134 parking spaces at HD-00034,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24 forklift trucks. The same-day dispatch cut-off at HD-00034 is 15:00; orders released to the floor after that time are dispatched on the next working day.</w:t>
      </w:r>
    </w:p>
    <w:p>
      <w:r>
        <w:t>Cold storage is held at minus 20 to minus 15 degrees Celsius. The security desk at HD-00034 can be reached on extension 5683 at any hour, and safety shoes and a high-visibility vest must be worn at all times in the warehouse.</w:t>
      </w:r>
    </w:p>
    <w:p>
      <w:pPr>
        <w:pStyle w:val="Heading2"/>
      </w:pPr>
      <w:r>
        <w:t>35. Cedar Field depot (HD-00035)</w:t>
      </w:r>
    </w:p>
    <w:p>
      <w:r>
        <w:t>The Cedar Field depot (HD-00035) in Johor Bahru, Malaysia is managed by Lena Rossi, who is the first point of contact for access passes, building issues and local safety arrangements. New joiners receive a site induction on their first morning, before they are allowed onto the warehouse floor.</w:t>
      </w:r>
    </w:p>
    <w:p>
      <w:r>
        <w:t>The canteen at HD-00035 is open from 05:15 to 19:15 on working days and accepts the staff meal card. A free shuttle bus leaves the nearest station at 06:00 for the early shift and again eight hours later for the late shift.</w:t>
      </w:r>
    </w:p>
    <w:p>
      <w:r>
        <w:t>There are 78 parking spaces at HD-00035,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7 forklift trucks. The same-day dispatch cut-off at HD-00035 is 13:30; orders released to the floor after that time are dispatched on the next working day.</w:t>
      </w:r>
    </w:p>
    <w:p>
      <w:r>
        <w:t>Cold storage is held at 15 to 25 degrees Celsius. The security desk at HD-00035 can be reached on extension 7676 at any hour, and safety shoes and a high-visibility vest must be worn at all times in the warehouse.</w:t>
      </w:r>
    </w:p>
    <w:p>
      <w:pPr>
        <w:pStyle w:val="Heading2"/>
      </w:pPr>
      <w:r>
        <w:t>36. Silver Canal depot (HD-00036)</w:t>
      </w:r>
    </w:p>
    <w:p>
      <w:r>
        <w:t>The Silver Canal depot (HD-00036) in Batam, Indonesia is managed by Jia Aziz, who is the first point of contact for access passes, building issues and local safety arrangements. New joiners receive a site induction on their first morning, before they are allowed onto the warehouse floor.</w:t>
      </w:r>
    </w:p>
    <w:p>
      <w:r>
        <w:t>The canteen at HD-00036 is open from 05:30 to 18:15 on working days and accepts the staff meal card. A free shuttle bus leaves the nearest station at 05:45 for the early shift and again eight hours later for the late shift.</w:t>
      </w:r>
    </w:p>
    <w:p>
      <w:r>
        <w:t>There are 362 parking spaces at HD-00036,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37 forklift trucks. The same-day dispatch cut-off at HD-00036 is 17:30; orders released to the floor after that time are dispatched on the next working day.</w:t>
      </w:r>
    </w:p>
    <w:p>
      <w:r>
        <w:t>Cold storage is held at 0 to 4 degrees Celsius. The security desk at HD-00036 can be reached on extension 4197 at any hour, and safety shoes and a high-visibility vest must be worn at all times in the warehouse.</w:t>
      </w:r>
    </w:p>
    <w:p>
      <w:pPr>
        <w:pStyle w:val="Heading2"/>
      </w:pPr>
      <w:r>
        <w:t>37. Northern Wood depot (HD-00037)</w:t>
      </w:r>
    </w:p>
    <w:p>
      <w:r>
        <w:t>The Northern Wood depot (HD-00037) in Singapore, Singapore is managed by Nadia Aziz, who is the first point of contact for access passes, building issues and local safety arrangements. New joiners receive a site induction on their first morning, before they are allowed onto the warehouse floor.</w:t>
      </w:r>
    </w:p>
    <w:p>
      <w:r>
        <w:t>The canteen at HD-00037 is open from 07:00 to 17:30 on working days and accepts the staff meal card. A free shuttle bus leaves the nearest station at 06:00 for the early shift and again eight hours later for the late shift.</w:t>
      </w:r>
    </w:p>
    <w:p>
      <w:r>
        <w:t>There are 264 parking spaces at HD-00037,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3 forklift trucks. The same-day dispatch cut-off at HD-00037 is 14:15; orders released to the floor after that time are dispatched on the next working day.</w:t>
      </w:r>
    </w:p>
    <w:p>
      <w:r>
        <w:t>Cold storage is held at minus 20 to minus 15 degrees Celsius. The security desk at HD-00037 can be reached on extension 5846 at any hour, and safety shoes and a high-visibility vest must be worn at all times in the warehouse.</w:t>
      </w:r>
    </w:p>
    <w:p>
      <w:pPr>
        <w:pStyle w:val="Heading2"/>
      </w:pPr>
      <w:r>
        <w:t>38. Southern Lake depot (HD-00038)</w:t>
      </w:r>
    </w:p>
    <w:p>
      <w:r>
        <w:t>The Southern Lake depot (HD-00038) in Jakarta, Indonesia is managed by Ben Aziz, who is the first point of contact for access passes, building issues and local safety arrangements. New joiners receive a site induction on their first morning, before they are allowed onto the warehouse floor.</w:t>
      </w:r>
    </w:p>
    <w:p>
      <w:r>
        <w:t>The canteen at HD-00038 is open from 06:00 to 17:00 on working days and accepts the staff meal card. A free shuttle bus leaves the nearest station at 05:45 for the early shift and again eight hours later for the late shift.</w:t>
      </w:r>
    </w:p>
    <w:p>
      <w:r>
        <w:t>There are 330 parking spaces at HD-00038, allocated on a first-come basis; those nearest the entrance are reserved for visitors and for colleagues with reduced mobility. If the fire alarm sounds, leave by the nearest exit and go to the assembly point, which is the field behind Warehouse 2.</w:t>
      </w:r>
    </w:p>
    <w:p>
      <w:r>
        <w:t>The depot has 24 dock doors and 39 forklift trucks. The same-day dispatch cut-off at HD-00038 is 17:45; orders released to the floor after that time are dispatched on the next working day.</w:t>
      </w:r>
    </w:p>
    <w:p>
      <w:r>
        <w:t>Cold storage is held at 0 to 4 degrees Celsius. The security desk at HD-00038 can be reached on extension 7137 at any hour, and safety shoes and a high-visibility vest must be worn at all times in the warehouse.</w:t>
      </w:r>
    </w:p>
    <w:p>
      <w:pPr>
        <w:pStyle w:val="Heading2"/>
      </w:pPr>
      <w:r>
        <w:t>39. Misty Heights depot (HD-00039)</w:t>
      </w:r>
    </w:p>
    <w:p>
      <w:r>
        <w:t>The Misty Heights depot (HD-00039) in Phnom Penh, Cambodia is managed by Sam Santos, who is the first point of contact for access passes, building issues and local safety arrangements. New joiners receive a site induction on their first morning, before they are allowed onto the warehouse floor.</w:t>
      </w:r>
    </w:p>
    <w:p>
      <w:r>
        <w:t>The canteen at HD-00039 is open from 05:15 to 21:00 on working days and accepts the staff meal card. A free shuttle bus leaves the nearest station at 05:30 for the early shift and again eight hours later for the late shift.</w:t>
      </w:r>
    </w:p>
    <w:p>
      <w:r>
        <w:t>There are 154 parking spaces at HD-00039,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23 forklift trucks. The same-day dispatch cut-off at HD-00039 is 18:00; orders released to the floor after that time are dispatched on the next working day.</w:t>
      </w:r>
    </w:p>
    <w:p>
      <w:r>
        <w:t>Cold storage is held at 15 to 25 degrees Celsius. The security desk at HD-00039 can be reached on extension 2206 at any hour, and safety shoes and a high-visibility vest must be worn at all times in the warehouse.</w:t>
      </w:r>
    </w:p>
    <w:p>
      <w:pPr>
        <w:pStyle w:val="Heading2"/>
      </w:pPr>
      <w:r>
        <w:t>40. Emerald Falls depot (HD-00040)</w:t>
      </w:r>
    </w:p>
    <w:p>
      <w:r>
        <w:t>The Emerald Falls depot (HD-00040) in Cebu, Philippines is managed by Priya Rossi, who is the first point of contact for access passes, building issues and local safety arrangements. New joiners receive a site induction on their first morning, before they are allowed onto the warehouse floor.</w:t>
      </w:r>
    </w:p>
    <w:p>
      <w:r>
        <w:t>The canteen at HD-00040 is open from 07:45 to 20:00 on working days and accepts the staff meal card. A free shuttle bus leaves the nearest station at 06:15 for the early shift and again eight hours later for the late shift.</w:t>
      </w:r>
    </w:p>
    <w:p>
      <w:r>
        <w:t>There are 262 parking spaces at HD-00040,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8 forklift trucks. The same-day dispatch cut-off at HD-00040 is 17:30; orders released to the floor after that time are dispatched on the next working day.</w:t>
      </w:r>
    </w:p>
    <w:p>
      <w:r>
        <w:t>Cold storage is held at minus 20 to minus 15 degrees Celsius. The security desk at HD-00040 can be reached on extension 4065 at any hour, and safety shoes and a high-visibility vest must be worn at all times in the warehouse.</w:t>
      </w:r>
    </w:p>
    <w:p>
      <w:pPr>
        <w:pStyle w:val="Heading2"/>
      </w:pPr>
      <w:r>
        <w:t>41. Western Lake depot (HD-00041)</w:t>
      </w:r>
    </w:p>
    <w:p>
      <w:r>
        <w:t>The Western Lake depot (HD-00041) in Batam, Indonesia is managed by Wei Wong, who is the first point of contact for access passes, building issues and local safety arrangements. New joiners receive a site induction on their first morning, before they are allowed onto the warehouse floor.</w:t>
      </w:r>
    </w:p>
    <w:p>
      <w:r>
        <w:t>The canteen at HD-00041 is open from 07:45 to 18:30 on working days and accepts the staff meal card. A free shuttle bus leaves the nearest station at 06:45 for the early shift and again eight hours later for the late shift.</w:t>
      </w:r>
    </w:p>
    <w:p>
      <w:r>
        <w:t>There are 38 parking spaces at HD-00041,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17 forklift trucks. The same-day dispatch cut-off at HD-00041 is 15:30; orders released to the floor after that time are dispatched on the next working day.</w:t>
      </w:r>
    </w:p>
    <w:p>
      <w:r>
        <w:t>Cold storage is held at 15 to 25 degrees Celsius. The security desk at HD-00041 can be reached on extension 4529 at any hour, and safety shoes and a high-visibility vest must be worn at all times in the warehouse.</w:t>
      </w:r>
    </w:p>
    <w:p>
      <w:pPr>
        <w:pStyle w:val="Heading2"/>
      </w:pPr>
      <w:r>
        <w:t>42. Birch Creek depot (HD-00042)</w:t>
      </w:r>
    </w:p>
    <w:p>
      <w:r>
        <w:t>The Birch Creek depot (HD-00042) in Batam, Indonesia is managed by Grace Wong, who is the first point of contact for access passes, building issues and local safety arrangements. New joiners receive a site induction on their first morning, before they are allowed onto the warehouse floor.</w:t>
      </w:r>
    </w:p>
    <w:p>
      <w:r>
        <w:t>The canteen at HD-00042 is open from 06:00 to 18:15 on working days and accepts the staff meal card. A free shuttle bus leaves the nearest station at 06:30 for the early shift and again eight hours later for the late shift.</w:t>
      </w:r>
    </w:p>
    <w:p>
      <w:r>
        <w:t>There are 195 parking spaces at HD-00042,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24 forklift trucks. The same-day dispatch cut-off at HD-00042 is 16:00; orders released to the floor after that time are dispatched on the next working day.</w:t>
      </w:r>
    </w:p>
    <w:p>
      <w:r>
        <w:t>Cold storage is held at 0 to 4 degrees Celsius. The security desk at HD-00042 can be reached on extension 2823 at any hour, and safety shoes and a high-visibility vest must be worn at all times in the warehouse.</w:t>
      </w:r>
    </w:p>
    <w:p>
      <w:pPr>
        <w:pStyle w:val="Heading2"/>
      </w:pPr>
      <w:r>
        <w:t>43. Onyx Wharf depot (HD-00043)</w:t>
      </w:r>
    </w:p>
    <w:p>
      <w:r>
        <w:t>The Onyx Wharf depot (HD-00043) in Manila, Philippines is managed by Priya Tanaka, who is the first point of contact for access passes, building issues and local safety arrangements. New joiners receive a site induction on their first morning, before they are allowed onto the warehouse floor.</w:t>
      </w:r>
    </w:p>
    <w:p>
      <w:r>
        <w:t>The canteen at HD-00043 is open from 07:45 to 18:00 on working days and accepts the staff meal card. A free shuttle bus leaves the nearest station at 06:00 for the early shift and again eight hours later for the late shift.</w:t>
      </w:r>
    </w:p>
    <w:p>
      <w:r>
        <w:t>There are 145 parking spaces at HD-00043,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50 dock doors and 44 forklift trucks. The same-day dispatch cut-off at HD-00043 is 15:45; orders released to the floor after that time are dispatched on the next working day.</w:t>
      </w:r>
    </w:p>
    <w:p>
      <w:r>
        <w:t>Cold storage is held at 2 to 8 degrees Celsius. The security desk at HD-00043 can be reached on extension 8448 at any hour, and safety shoes and a high-visibility vest must be worn at all times in the warehouse.</w:t>
      </w:r>
    </w:p>
    <w:p>
      <w:pPr>
        <w:pStyle w:val="Heading2"/>
      </w:pPr>
      <w:r>
        <w:t>44. Southern Pier depot (HD-00044)</w:t>
      </w:r>
    </w:p>
    <w:p>
      <w:r>
        <w:t>The Southern Pier depot (HD-00044) in Johor Bahru, Malaysia is managed by Hiro Kumar, who is the first point of contact for access passes, building issues and local safety arrangements. New joiners receive a site induction on their first morning, before they are allowed onto the warehouse floor.</w:t>
      </w:r>
    </w:p>
    <w:p>
      <w:r>
        <w:t>The canteen at HD-00044 is open from 07:30 to 18:00 on working days and accepts the staff meal card. A free shuttle bus leaves the nearest station at 06:45 for the early shift and again eight hours later for the late shift.</w:t>
      </w:r>
    </w:p>
    <w:p>
      <w:r>
        <w:t>There are 314 parking spaces at HD-00044,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10 forklift trucks. The same-day dispatch cut-off at HD-00044 is 15:45; orders released to the floor after that time are dispatched on the next working day.</w:t>
      </w:r>
    </w:p>
    <w:p>
      <w:r>
        <w:t>Cold storage is held at 15 to 25 degrees Celsius. The security desk at HD-00044 can be reached on extension 6139 at any hour, and safety shoes and a high-visibility vest must be worn at all times in the warehouse.</w:t>
      </w:r>
    </w:p>
    <w:p>
      <w:pPr>
        <w:pStyle w:val="Heading2"/>
      </w:pPr>
      <w:r>
        <w:t>45. Lower Wood depot (HD-00045)</w:t>
      </w:r>
    </w:p>
    <w:p>
      <w:r>
        <w:t>The Lower Wood depot (HD-00045) in Klang, Malaysia is managed by Elena Chen, who is the first point of contact for access passes, building issues and local safety arrangements. New joiners receive a site induction on their first morning, before they are allowed onto the warehouse floor.</w:t>
      </w:r>
    </w:p>
    <w:p>
      <w:r>
        <w:t>The canteen at HD-00045 is open from 05:45 to 17:00 on working days and accepts the staff meal card. A free shuttle bus leaves the nearest station at 06:45 for the early shift and again eight hours later for the late shift.</w:t>
      </w:r>
    </w:p>
    <w:p>
      <w:r>
        <w:t>There are 21 parking spaces at HD-00045,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39 forklift trucks. The same-day dispatch cut-off at HD-00045 is 13:45; orders released to the floor after that time are dispatched on the next working day.</w:t>
      </w:r>
    </w:p>
    <w:p>
      <w:r>
        <w:t>Cold storage is held at minus 20 to minus 15 degrees Celsius. The security desk at HD-00045 can be reached on extension 2264 at any hour, and safety shoes and a high-visibility vest must be worn at all times in the warehouse.</w:t>
      </w:r>
    </w:p>
    <w:p>
      <w:pPr>
        <w:pStyle w:val="Heading2"/>
      </w:pPr>
      <w:r>
        <w:t>46. Lower Wood depot (HD-00046)</w:t>
      </w:r>
    </w:p>
    <w:p>
      <w:r>
        <w:t>The Lower Wood depot (HD-00046) in Laem Chabang, Thailand is managed by Marco Shah, who is the first point of contact for access passes, building issues and local safety arrangements. New joiners receive a site induction on their first morning, before they are allowed onto the warehouse floor.</w:t>
      </w:r>
    </w:p>
    <w:p>
      <w:r>
        <w:t>The canteen at HD-00046 is open from 06:15 to 17:30 on working days and accepts the staff meal card. A free shuttle bus leaves the nearest station at 05:00 for the early shift and again eight hours later for the late shift.</w:t>
      </w:r>
    </w:p>
    <w:p>
      <w:r>
        <w:t>There are 380 parking spaces at HD-00046, allocated on a first-come basis; those nearest the entrance are reserved for visitors and for colleagues with reduced mobility. If the fire alarm sounds, leave by the nearest exit and go to the assembly point, which is the staff car park.</w:t>
      </w:r>
    </w:p>
    <w:p>
      <w:r>
        <w:t>The depot has 21 dock doors and 30 forklift trucks. The same-day dispatch cut-off at HD-00046 is 14:15; orders released to the floor after that time are dispatched on the next working day.</w:t>
      </w:r>
    </w:p>
    <w:p>
      <w:r>
        <w:t>Cold storage is held at 0 to 4 degrees Celsius. The security desk at HD-00046 can be reached on extension 3236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00000" cy="3360000"/>
                    </a:xfrm>
                    <a:prstGeom prst="rect"/>
                  </pic:spPr>
                </pic:pic>
              </a:graphicData>
            </a:graphic>
          </wp:inline>
        </w:drawing>
      </w:r>
    </w:p>
    <w:p>
      <w:r>
        <w:t>Figure: site photograph for HD-00046.</w:t>
      </w:r>
    </w:p>
    <w:p>
      <w:pPr>
        <w:pStyle w:val="Heading2"/>
      </w:pPr>
      <w:r>
        <w:t>47. Jade Reach depot (HD-00047)</w:t>
      </w:r>
    </w:p>
    <w:p>
      <w:r>
        <w:t>The Jade Reach depot (HD-00047) in Manila, Philippines is managed by Chloe Singh, who is the first point of contact for access passes, building issues and local safety arrangements. New joiners receive a site induction on their first morning, before they are allowed onto the warehouse floor.</w:t>
      </w:r>
    </w:p>
    <w:p>
      <w:r>
        <w:t>The canteen at HD-00047 is open from 06:00 to 20:15 on working days and accepts the staff meal card. A free shuttle bus leaves the nearest station at 05:30 for the early shift and again eight hours later for the late shift.</w:t>
      </w:r>
    </w:p>
    <w:p>
      <w:r>
        <w:t>There are 46 parking spaces at HD-00047, allocated on a first-come basis; those nearest the entrance are reserved for visitors and for colleagues with reduced mobility. If the fire alarm sounds, leave by the nearest exit and go to the assembly point, which is the forecourt of loading bay 12.</w:t>
      </w:r>
    </w:p>
    <w:p>
      <w:r>
        <w:t>The depot has 5 dock doors and 40 forklift trucks. The same-day dispatch cut-off at HD-00047 is 17:00; orders released to the floor after that time are dispatched on the next working day.</w:t>
      </w:r>
    </w:p>
    <w:p>
      <w:r>
        <w:t>Cold storage is held at 0 to 4 degrees Celsius. The security desk at HD-00047 can be reached on extension 6385 at any hour, and safety shoes and a high-visibility vest must be worn at all times in the warehouse.</w:t>
      </w:r>
    </w:p>
    <w:p>
      <w:pPr>
        <w:pStyle w:val="Heading2"/>
      </w:pPr>
      <w:r>
        <w:t>48. Golden Grove depot (HD-00048)</w:t>
      </w:r>
    </w:p>
    <w:p>
      <w:r>
        <w:t>The Golden Grove depot (HD-00048) in Penang, Malaysia is managed by Lena Singh, who is the first point of contact for access passes, building issues and local safety arrangements. New joiners receive a site induction on their first morning, before they are allowed onto the warehouse floor.</w:t>
      </w:r>
    </w:p>
    <w:p>
      <w:r>
        <w:t>The canteen at HD-00048 is open from 07:00 to 17:30 on working days and accepts the staff meal card. A free shuttle bus leaves the nearest station at 06:45 for the early shift and again eight hours later for the late shift.</w:t>
      </w:r>
    </w:p>
    <w:p>
      <w:r>
        <w:t>There are 122 parking spaces at HD-00048,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11 forklift trucks. The same-day dispatch cut-off at HD-00048 is 16:30; orders released to the floor after that time are dispatched on the next working day.</w:t>
      </w:r>
    </w:p>
    <w:p>
      <w:r>
        <w:t>Cold storage is held at 15 to 25 degrees Celsius. The security desk at HD-00048 can be reached on extension 6250 at any hour, and safety shoes and a high-visibility vest must be worn at all times in the warehouse.</w:t>
      </w:r>
    </w:p>
    <w:p>
      <w:pPr>
        <w:pStyle w:val="Heading2"/>
      </w:pPr>
      <w:r>
        <w:t>49. Copper Wharf depot (HD-00049)</w:t>
      </w:r>
    </w:p>
    <w:p>
      <w:r>
        <w:t>The Copper Wharf depot (HD-00049) in Manila, Philippines is managed by Farid Singh, who is the first point of contact for access passes, building issues and local safety arrangements. New joiners receive a site induction on their first morning, before they are allowed onto the warehouse floor.</w:t>
      </w:r>
    </w:p>
    <w:p>
      <w:r>
        <w:t>The canteen at HD-00049 is open from 05:30 to 21:00 on working days and accepts the staff meal card. A free shuttle bus leaves the nearest station at 05:00 for the early shift and again eight hours later for the late shift.</w:t>
      </w:r>
    </w:p>
    <w:p>
      <w:r>
        <w:t>There are 393 parking spaces at HD-00049,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12 forklift trucks. The same-day dispatch cut-off at HD-00049 is 14:45; orders released to the floor after that time are dispatched on the next working day.</w:t>
      </w:r>
    </w:p>
    <w:p>
      <w:r>
        <w:t>Cold storage is held at 2 to 8 degrees Celsius. The security desk at HD-00049 can be reached on extension 6174 at any hour, and safety shoes and a high-visibility vest must be worn at all times in the warehouse.</w:t>
      </w:r>
    </w:p>
    <w:p>
      <w:pPr>
        <w:pStyle w:val="Heading2"/>
      </w:pPr>
      <w:r>
        <w:t>50. Birch Yard depot (HD-00050)</w:t>
      </w:r>
    </w:p>
    <w:p>
      <w:r>
        <w:t>The Birch Yard depot (HD-00050) in Johor Bahru, Malaysia is managed by Priya Park, who is the first point of contact for access passes, building issues and local safety arrangements. New joiners receive a site induction on their first morning, before they are allowed onto the warehouse floor.</w:t>
      </w:r>
    </w:p>
    <w:p>
      <w:r>
        <w:t>The canteen at HD-00050 is open from 07:15 to 21:15 on working days and accepts the staff meal card. A free shuttle bus leaves the nearest station at 05:45 for the early shift and again eight hours later for the late shift.</w:t>
      </w:r>
    </w:p>
    <w:p>
      <w:r>
        <w:t>There are 25 parking spaces at HD-00050,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12 forklift trucks. The same-day dispatch cut-off at HD-00050 is 14:45; orders released to the floor after that time are dispatched on the next working day.</w:t>
      </w:r>
    </w:p>
    <w:p>
      <w:r>
        <w:t>Cold storage is held at 0 to 4 degrees Celsius. The security desk at HD-00050 can be reached on extension 8445 at any hour, and safety shoes and a high-visibility vest must be worn at all times in the warehouse.</w:t>
      </w:r>
    </w:p>
    <w:p>
      <w:pPr>
        <w:pStyle w:val="Heading2"/>
      </w:pPr>
      <w:r>
        <w:t>51. Copper Lane depot (HD-00051)</w:t>
      </w:r>
    </w:p>
    <w:p>
      <w:r>
        <w:t>The Copper Lane depot (HD-00051) in Singapore, Singapore is managed by Hiro Tanaka, who is the first point of contact for access passes, building issues and local safety arrangements. New joiners receive a site induction on their first morning, before they are allowed onto the warehouse floor.</w:t>
      </w:r>
    </w:p>
    <w:p>
      <w:r>
        <w:t>The canteen at HD-00051 is open from 06:45 to 18:15 on working days and accepts the staff meal card. A free shuttle bus leaves the nearest station at 06:30 for the early shift and again eight hours later for the late shift.</w:t>
      </w:r>
    </w:p>
    <w:p>
      <w:r>
        <w:t>There are 26 parking spaces at HD-00051, allocated on a first-come basis; those nearest the entrance are reserved for visitors and for colleagues with reduced mobility. If the fire alarm sounds, leave by the nearest exit and go to the assembly point, which is the lorry holding bay.</w:t>
      </w:r>
    </w:p>
    <w:p>
      <w:r>
        <w:t>The depot has 46 dock doors and 35 forklift trucks. The same-day dispatch cut-off at HD-00051 is 18:30; orders released to the floor after that time are dispatched on the next working day.</w:t>
      </w:r>
    </w:p>
    <w:p>
      <w:r>
        <w:t>Cold storage is held at 15 to 25 degrees Celsius. The security desk at HD-00051 can be reached on extension 6718 at any hour, and safety shoes and a high-visibility vest must be worn at all times in the warehouse.</w:t>
      </w:r>
    </w:p>
    <w:p>
      <w:pPr>
        <w:pStyle w:val="Heading2"/>
      </w:pPr>
      <w:r>
        <w:t>52. Pearl Wood depot (HD-00052)</w:t>
      </w:r>
    </w:p>
    <w:p>
      <w:r>
        <w:t>The Pearl Wood depot (HD-00052) in Haiphong, Vietnam is managed by Rosa Park, who is the first point of contact for access passes, building issues and local safety arrangements. New joiners receive a site induction on their first morning, before they are allowed onto the warehouse floor.</w:t>
      </w:r>
    </w:p>
    <w:p>
      <w:r>
        <w:t>The canteen at HD-00052 is open from 06:30 to 18:45 on working days and accepts the staff meal card. A free shuttle bus leaves the nearest station at 05:45 for the early shift and again eight hours later for the late shift.</w:t>
      </w:r>
    </w:p>
    <w:p>
      <w:r>
        <w:t>There are 252 parking spaces at HD-00052,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15 forklift trucks. The same-day dispatch cut-off at HD-00052 is 15:15; orders released to the floor after that time are dispatched on the next working day.</w:t>
      </w:r>
    </w:p>
    <w:p>
      <w:r>
        <w:t>Cold storage is held at 2 to 8 degrees Celsius. The security desk at HD-00052 can be reached on extension 6681 at any hour, and safety shoes and a high-visibility vest must be worn at all times in the warehouse.</w:t>
      </w:r>
    </w:p>
    <w:p>
      <w:pPr>
        <w:pStyle w:val="Heading2"/>
      </w:pPr>
      <w:r>
        <w:t>53. Quiet Falls depot (HD-00053)</w:t>
      </w:r>
    </w:p>
    <w:p>
      <w:r>
        <w:t>The Quiet Falls depot (HD-00053) in Klang, Malaysia is managed by Dev Santos, who is the first point of contact for access passes, building issues and local safety arrangements. New joiners receive a site induction on their first morning, before they are allowed onto the warehouse floor.</w:t>
      </w:r>
    </w:p>
    <w:p>
      <w:r>
        <w:t>The canteen at HD-00053 is open from 06:45 to 19:15 on working days and accepts the staff meal card. A free shuttle bus leaves the nearest station at 05:30 for the early shift and again eight hours later for the late shift.</w:t>
      </w:r>
    </w:p>
    <w:p>
      <w:r>
        <w:t>There are 116 parking spaces at HD-00053,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7 forklift trucks. The same-day dispatch cut-off at HD-00053 is 14:15; orders released to the floor after that time are dispatched on the next working day.</w:t>
      </w:r>
    </w:p>
    <w:p>
      <w:r>
        <w:t>Cold storage is held at 2 to 8 degrees Celsius. The security desk at HD-00053 can be reached on extension 8225 at any hour, and safety shoes and a high-visibility vest must be worn at all times in the warehouse.</w:t>
      </w:r>
    </w:p>
    <w:p>
      <w:pPr>
        <w:pStyle w:val="Heading2"/>
      </w:pPr>
      <w:r>
        <w:t>54. Cedar Hill depot (HD-00054)</w:t>
      </w:r>
    </w:p>
    <w:p>
      <w:r>
        <w:t>The Cedar Hill depot (HD-00054) in Batam, Indonesia is managed by Dev Reyes, who is the first point of contact for access passes, building issues and local safety arrangements. New joiners receive a site induction on their first morning, before they are allowed onto the warehouse floor.</w:t>
      </w:r>
    </w:p>
    <w:p>
      <w:r>
        <w:t>The canteen at HD-00054 is open from 07:00 to 20:30 on working days and accepts the staff meal card. A free shuttle bus leaves the nearest station at 06:30 for the early shift and again eight hours later for the late shift.</w:t>
      </w:r>
    </w:p>
    <w:p>
      <w:r>
        <w:t>There are 182 parking spaces at HD-00054,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43 forklift trucks. The same-day dispatch cut-off at HD-00054 is 14:45; orders released to the floor after that time are dispatched on the next working day.</w:t>
      </w:r>
    </w:p>
    <w:p>
      <w:r>
        <w:t>Cold storage is held at 2 to 8 degrees Celsius. The security desk at HD-00054 can be reached on extension 5486 at any hour, and safety shoes and a high-visibility vest must be worn at all times in the warehouse.</w:t>
      </w:r>
    </w:p>
    <w:p>
      <w:pPr>
        <w:pStyle w:val="Heading2"/>
      </w:pPr>
      <w:r>
        <w:t>55. Misty Creek depot (HD-00055)</w:t>
      </w:r>
    </w:p>
    <w:p>
      <w:r>
        <w:t>The Misty Creek depot (HD-00055) in Cebu, Philippines is managed by Omar Hassan, who is the first point of contact for access passes, building issues and local safety arrangements. New joiners receive a site induction on their first morning, before they are allowed onto the warehouse floor.</w:t>
      </w:r>
    </w:p>
    <w:p>
      <w:r>
        <w:t>The canteen at HD-00055 is open from 07:15 to 19:45 on working days and accepts the staff meal card. A free shuttle bus leaves the nearest station at 05:45 for the early shift and again eight hours later for the late shift.</w:t>
      </w:r>
    </w:p>
    <w:p>
      <w:r>
        <w:t>There are 27 parking spaces at HD-00055,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30 forklift trucks. The same-day dispatch cut-off at HD-00055 is 18:45; orders released to the floor after that time are dispatched on the next working day.</w:t>
      </w:r>
    </w:p>
    <w:p>
      <w:r>
        <w:t>Cold storage is held at 15 to 25 degrees Celsius. The security desk at HD-00055 can be reached on extension 6662 at any hour, and safety shoes and a high-visibility vest must be worn at all times in the warehouse.</w:t>
      </w:r>
    </w:p>
    <w:p>
      <w:pPr>
        <w:pStyle w:val="Heading2"/>
      </w:pPr>
      <w:r>
        <w:t>56. Willow Park depot (HD-00056)</w:t>
      </w:r>
    </w:p>
    <w:p>
      <w:r>
        <w:t>The Willow Park depot (HD-00056) in Bangkok, Thailand is managed by Aisha Lim, who is the first point of contact for access passes, building issues and local safety arrangements. New joiners receive a site induction on their first morning, before they are allowed onto the warehouse floor.</w:t>
      </w:r>
    </w:p>
    <w:p>
      <w:r>
        <w:t>The canteen at HD-00056 is open from 06:00 to 17:15 on working days and accepts the staff meal card. A free shuttle bus leaves the nearest station at 06:00 for the early shift and again eight hours later for the late shift.</w:t>
      </w:r>
    </w:p>
    <w:p>
      <w:r>
        <w:t>There are 106 parking spaces at HD-00056,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32 forklift trucks. The same-day dispatch cut-off at HD-00056 is 16:15; orders released to the floor after that time are dispatched on the next working day.</w:t>
      </w:r>
    </w:p>
    <w:p>
      <w:r>
        <w:t>Cold storage is held at 15 to 25 degrees Celsius. The security desk at HD-00056 can be reached on extension 3924 at any hour, and safety shoes and a high-visibility vest must be worn at all times in the warehouse.</w:t>
      </w:r>
    </w:p>
    <w:p>
      <w:pPr>
        <w:pStyle w:val="Heading2"/>
      </w:pPr>
      <w:r>
        <w:t>57. Eastern Bay depot (HD-00057)</w:t>
      </w:r>
    </w:p>
    <w:p>
      <w:r>
        <w:t>The Eastern Bay depot (HD-00057) in Batam, Indonesia is managed by Ben Fischer, who is the first point of contact for access passes, building issues and local safety arrangements. New joiners receive a site induction on their first morning, before they are allowed onto the warehouse floor.</w:t>
      </w:r>
    </w:p>
    <w:p>
      <w:r>
        <w:t>The canteen at HD-00057 is open from 06:30 to 18:30 on working days and accepts the staff meal card. A free shuttle bus leaves the nearest station at 06:00 for the early shift and again eight hours later for the late shift.</w:t>
      </w:r>
    </w:p>
    <w:p>
      <w:r>
        <w:t>There are 238 parking spaces at HD-00057,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9 forklift trucks. The same-day dispatch cut-off at HD-00057 is 13:15; orders released to the floor after that time are dispatched on the next working day.</w:t>
      </w:r>
    </w:p>
    <w:p>
      <w:r>
        <w:t>Cold storage is held at 2 to 8 degrees Celsius. The security desk at HD-00057 can be reached on extension 6707 at any hour, and safety shoes and a high-visibility vest must be worn at all times in the warehouse.</w:t>
      </w:r>
    </w:p>
    <w:p>
      <w:pPr>
        <w:pStyle w:val="Heading2"/>
      </w:pPr>
      <w:r>
        <w:t>58. Southern Bridge depot (HD-00058)</w:t>
      </w:r>
    </w:p>
    <w:p>
      <w:r>
        <w:t>The Southern Bridge depot (HD-00058) in Klang, Malaysia is managed by Jia Santos, who is the first point of contact for access passes, building issues and local safety arrangements. New joiners receive a site induction on their first morning, before they are allowed onto the warehouse floor.</w:t>
      </w:r>
    </w:p>
    <w:p>
      <w:r>
        <w:t>The canteen at HD-00058 is open from 06:15 to 18:30 on working days and accepts the staff meal card. A free shuttle bus leaves the nearest station at 05:15 for the early shift and again eight hours later for the late shift.</w:t>
      </w:r>
    </w:p>
    <w:p>
      <w:r>
        <w:t>There are 265 parking spaces at HD-00058,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10 forklift trucks. The same-day dispatch cut-off at HD-00058 is 13:30; orders released to the floor after that time are dispatched on the next working day.</w:t>
      </w:r>
    </w:p>
    <w:p>
      <w:r>
        <w:t>Cold storage is held at 2 to 8 degrees Celsius. The security desk at HD-00058 can be reached on extension 6960 at any hour, and safety shoes and a high-visibility vest must be worn at all times in the warehouse.</w:t>
      </w:r>
    </w:p>
    <w:p>
      <w:pPr>
        <w:pStyle w:val="Heading2"/>
      </w:pPr>
      <w:r>
        <w:t>59. Olive Point depot (HD-00059)</w:t>
      </w:r>
    </w:p>
    <w:p>
      <w:r>
        <w:t>The Olive Point depot (HD-00059) in Singapore, Singapore is managed by Wei Park, who is the first point of contact for access passes, building issues and local safety arrangements. New joiners receive a site induction on their first morning, before they are allowed onto the warehouse floor.</w:t>
      </w:r>
    </w:p>
    <w:p>
      <w:r>
        <w:t>The canteen at HD-00059 is open from 07:45 to 20:30 on working days and accepts the staff meal card. A free shuttle bus leaves the nearest station at 06:15 for the early shift and again eight hours later for the late shift.</w:t>
      </w:r>
    </w:p>
    <w:p>
      <w:r>
        <w:t>There are 279 parking spaces at HD-00059,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30 dock doors and 44 forklift trucks. The same-day dispatch cut-off at HD-00059 is 18:00; orders released to the floor after that time are dispatched on the next working day.</w:t>
      </w:r>
    </w:p>
    <w:p>
      <w:r>
        <w:t>Cold storage is held at 2 to 8 degrees Celsius. The security desk at HD-00059 can be reached on extension 4060 at any hour, and safety shoes and a high-visibility vest must be worn at all times in the warehouse.</w:t>
      </w:r>
    </w:p>
    <w:p>
      <w:pPr>
        <w:pStyle w:val="Heading2"/>
      </w:pPr>
      <w:r>
        <w:t>60. Granite Brook depot (HD-00060)</w:t>
      </w:r>
    </w:p>
    <w:p>
      <w:r>
        <w:t>The Granite Brook depot (HD-00060) in Batam, Indonesia is managed by Dev Rossi, who is the first point of contact for access passes, building issues and local safety arrangements. New joiners receive a site induction on their first morning, before they are allowed onto the warehouse floor.</w:t>
      </w:r>
    </w:p>
    <w:p>
      <w:r>
        <w:t>The canteen at HD-00060 is open from 05:30 to 17:30 on working days and accepts the staff meal card. A free shuttle bus leaves the nearest station at 05:30 for the early shift and again eight hours later for the late shift.</w:t>
      </w:r>
    </w:p>
    <w:p>
      <w:r>
        <w:t>There are 128 parking spaces at HD-00060, allocated on a first-come basis; those nearest the entrance are reserved for visitors and for colleagues with reduced mobility. If the fire alarm sounds, leave by the nearest exit and go to the assembly point, which is the field behind Warehouse 2.</w:t>
      </w:r>
    </w:p>
    <w:p>
      <w:r>
        <w:t>The depot has 41 dock doors and 36 forklift trucks. The same-day dispatch cut-off at HD-00060 is 13:45; orders released to the floor after that time are dispatched on the next working day.</w:t>
      </w:r>
    </w:p>
    <w:p>
      <w:r>
        <w:t>Cold storage is held at 0 to 4 degrees Celsius. The security desk at HD-00060 can be reached on extension 7907 at any hour, and safety shoes and a high-visibility vest must be worn at all times in the warehouse.</w:t>
      </w:r>
    </w:p>
    <w:p>
      <w:pPr>
        <w:pStyle w:val="Heading2"/>
      </w:pPr>
      <w:r>
        <w:t>61. Cobalt Springs depot (HD-00061)</w:t>
      </w:r>
    </w:p>
    <w:p>
      <w:r>
        <w:t>The Cobalt Springs depot (HD-00061) in Klang, Malaysia is managed by Lena Tanaka, who is the first point of contact for access passes, building issues and local safety arrangements. New joiners receive a site induction on their first morning, before they are allowed onto the warehouse floor.</w:t>
      </w:r>
    </w:p>
    <w:p>
      <w:r>
        <w:t>The canteen at HD-00061 is open from 06:30 to 21:30 on working days and accepts the staff meal card. A free shuttle bus leaves the nearest station at 05:45 for the early shift and again eight hours later for the late shift.</w:t>
      </w:r>
    </w:p>
    <w:p>
      <w:r>
        <w:t>There are 231 parking spaces at HD-00061,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30 dock doors and 15 forklift trucks. The same-day dispatch cut-off at HD-00061 is 14:30; orders released to the floor after that time are dispatched on the next working day.</w:t>
      </w:r>
    </w:p>
    <w:p>
      <w:r>
        <w:t>Cold storage is held at 0 to 4 degrees Celsius. The security desk at HD-00061 can be reached on extension 7627 at any hour, and safety shoes and a high-visibility vest must be worn at all times in the warehouse.</w:t>
      </w:r>
    </w:p>
    <w:p>
      <w:pPr>
        <w:pStyle w:val="Heading2"/>
      </w:pPr>
      <w:r>
        <w:t>62. Emerald Bay depot (HD-00062)</w:t>
      </w:r>
    </w:p>
    <w:p>
      <w:r>
        <w:t>The Emerald Bay depot (HD-00062) in Bangkok, Thailand is managed by Omar Aziz, who is the first point of contact for access passes, building issues and local safety arrangements. New joiners receive a site induction on their first morning, before they are allowed onto the warehouse floor.</w:t>
      </w:r>
    </w:p>
    <w:p>
      <w:r>
        <w:t>The canteen at HD-00062 is open from 05:15 to 19:30 on working days and accepts the staff meal card. A free shuttle bus leaves the nearest station at 05:45 for the early shift and again eight hours later for the late shift.</w:t>
      </w:r>
    </w:p>
    <w:p>
      <w:r>
        <w:t>There are 336 parking spaces at HD-00062,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40 forklift trucks. The same-day dispatch cut-off at HD-00062 is 15:30; orders released to the floor after that time are dispatched on the next working day.</w:t>
      </w:r>
    </w:p>
    <w:p>
      <w:r>
        <w:t>Cold storage is held at 2 to 8 degrees Celsius. The security desk at HD-00062 can be reached on extension 4974 at any hour, and safety shoes and a high-visibility vest must be worn at all times in the warehouse.</w:t>
      </w:r>
    </w:p>
    <w:p>
      <w:pPr>
        <w:pStyle w:val="Heading2"/>
      </w:pPr>
      <w:r>
        <w:t>63. Golden Pass depot (HD-00063)</w:t>
      </w:r>
    </w:p>
    <w:p>
      <w:r>
        <w:t>The Golden Pass depot (HD-00063) in Singapore, Singapore is managed by Dev Lim, who is the first point of contact for access passes, building issues and local safety arrangements. New joiners receive a site induction on their first morning, before they are allowed onto the warehouse floor.</w:t>
      </w:r>
    </w:p>
    <w:p>
      <w:r>
        <w:t>The canteen at HD-00063 is open from 07:00 to 21:45 on working days and accepts the staff meal card. A free shuttle bus leaves the nearest station at 06:45 for the early shift and again eight hours later for the late shift.</w:t>
      </w:r>
    </w:p>
    <w:p>
      <w:r>
        <w:t>There are 266 parking spaces at HD-00063,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24 forklift trucks. The same-day dispatch cut-off at HD-00063 is 15:45; orders released to the floor after that time are dispatched on the next working day.</w:t>
      </w:r>
    </w:p>
    <w:p>
      <w:r>
        <w:t>Cold storage is held at minus 20 to minus 15 degrees Celsius. The security desk at HD-00063 can be reached on extension 6255 at any hour, and safety shoes and a high-visibility vest must be worn at all times in the warehouse.</w:t>
      </w:r>
    </w:p>
    <w:p>
      <w:pPr>
        <w:pStyle w:val="Heading2"/>
      </w:pPr>
      <w:r>
        <w:t>64. Teal Vale depot (HD-00064)</w:t>
      </w:r>
    </w:p>
    <w:p>
      <w:r>
        <w:t>The Teal Vale depot (HD-00064) in Singapore, Singapore is managed by Lena Ibrahim, who is the first point of contact for access passes, building issues and local safety arrangements. New joiners receive a site induction on their first morning, before they are allowed onto the warehouse floor.</w:t>
      </w:r>
    </w:p>
    <w:p>
      <w:r>
        <w:t>The canteen at HD-00064 is open from 06:30 to 18:30 on working days and accepts the staff meal card. A free shuttle bus leaves the nearest station at 05:15 for the early shift and again eight hours later for the late shift.</w:t>
      </w:r>
    </w:p>
    <w:p>
      <w:r>
        <w:t>There are 381 parking spaces at HD-00064,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7 forklift trucks. The same-day dispatch cut-off at HD-00064 is 16:15; orders released to the floor after that time are dispatched on the next working day.</w:t>
      </w:r>
    </w:p>
    <w:p>
      <w:r>
        <w:t>Cold storage is held at 2 to 8 degrees Celsius. The security desk at HD-00064 can be reached on extension 6362 at any hour, and safety shoes and a high-visibility vest must be worn at all times in the warehouse.</w:t>
      </w:r>
    </w:p>
    <w:p>
      <w:pPr>
        <w:pStyle w:val="Heading2"/>
      </w:pPr>
      <w:r>
        <w:t>65. Pearl Ford depot (HD-00065)</w:t>
      </w:r>
    </w:p>
    <w:p>
      <w:r>
        <w:t>The Pearl Ford depot (HD-00065) in Surabaya, Indonesia is managed by Aisha Lee, who is the first point of contact for access passes, building issues and local safety arrangements. New joiners receive a site induction on their first morning, before they are allowed onto the warehouse floor.</w:t>
      </w:r>
    </w:p>
    <w:p>
      <w:r>
        <w:t>The canteen at HD-00065 is open from 06:45 to 20:30 on working days and accepts the staff meal card. A free shuttle bus leaves the nearest station at 05:30 for the early shift and again eight hours later for the late shift.</w:t>
      </w:r>
    </w:p>
    <w:p>
      <w:r>
        <w:t>There are 157 parking spaces at HD-00065,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14 forklift trucks. The same-day dispatch cut-off at HD-00065 is 13:00; orders released to the floor after that time are dispatched on the next working day.</w:t>
      </w:r>
    </w:p>
    <w:p>
      <w:r>
        <w:t>Cold storage is held at 0 to 4 degrees Celsius. The security desk at HD-00065 can be reached on extension 7355 at any hour, and safety shoes and a high-visibility vest must be worn at all times in the warehouse.</w:t>
      </w:r>
    </w:p>
    <w:p>
      <w:pPr>
        <w:pStyle w:val="Heading2"/>
      </w:pPr>
      <w:r>
        <w:t>66. Hazel Glen depot (HD-00066)</w:t>
      </w:r>
    </w:p>
    <w:p>
      <w:r>
        <w:t>The Hazel Glen depot (HD-00066) in Penang, Malaysia is managed by Priya Wong, who is the first point of contact for access passes, building issues and local safety arrangements. New joiners receive a site induction on their first morning, before they are allowed onto the warehouse floor.</w:t>
      </w:r>
    </w:p>
    <w:p>
      <w:r>
        <w:t>The canteen at HD-00066 is open from 06:15 to 21:00 on working days and accepts the staff meal card. A free shuttle bus leaves the nearest station at 05:30 for the early shift and again eight hours later for the late shift.</w:t>
      </w:r>
    </w:p>
    <w:p>
      <w:r>
        <w:t>There are 145 parking spaces at HD-00066,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31 forklift trucks. The same-day dispatch cut-off at HD-00066 is 15:15; orders released to the floor after that time are dispatched on the next working day.</w:t>
      </w:r>
    </w:p>
    <w:p>
      <w:r>
        <w:t>Cold storage is held at 15 to 25 degrees Celsius. The security desk at HD-00066 can be reached on extension 7110 at any hour, and safety shoes and a high-visibility vest must be worn at all times in the warehouse.</w:t>
      </w:r>
    </w:p>
    <w:p>
      <w:pPr>
        <w:pStyle w:val="Heading2"/>
      </w:pPr>
      <w:r>
        <w:t>67. Lower Pier depot (HD-00067)</w:t>
      </w:r>
    </w:p>
    <w:p>
      <w:r>
        <w:t>The Lower Pier depot (HD-00067) in Laem Chabang, Thailand is managed by Lena Novak, who is the first point of contact for access passes, building issues and local safety arrangements. New joiners receive a site induction on their first morning, before they are allowed onto the warehouse floor.</w:t>
      </w:r>
    </w:p>
    <w:p>
      <w:r>
        <w:t>The canteen at HD-00067 is open from 06:00 to 21:30 on working days and accepts the staff meal card. A free shuttle bus leaves the nearest station at 05:00 for the early shift and again eight hours later for the late shift.</w:t>
      </w:r>
    </w:p>
    <w:p>
      <w:r>
        <w:t>There are 381 parking spaces at HD-00067,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16 forklift trucks. The same-day dispatch cut-off at HD-00067 is 18:00; orders released to the floor after that time are dispatched on the next working day.</w:t>
      </w:r>
    </w:p>
    <w:p>
      <w:r>
        <w:t>Cold storage is held at 2 to 8 degrees Celsius. The security desk at HD-00067 can be reached on extension 5947 at any hour, and safety shoes and a high-visibility vest must be worn at all times in the warehouse.</w:t>
      </w:r>
    </w:p>
    <w:p>
      <w:pPr>
        <w:pStyle w:val="Heading2"/>
      </w:pPr>
      <w:r>
        <w:t>68. Silver Bend depot (HD-00068)</w:t>
      </w:r>
    </w:p>
    <w:p>
      <w:r>
        <w:t>The Silver Bend depot (HD-00068) in Johor Bahru, Malaysia is managed by Wei Rossi, who is the first point of contact for access passes, building issues and local safety arrangements. New joiners receive a site induction on their first morning, before they are allowed onto the warehouse floor.</w:t>
      </w:r>
    </w:p>
    <w:p>
      <w:r>
        <w:t>The canteen at HD-00068 is open from 07:45 to 20:15 on working days and accepts the staff meal card. A free shuttle bus leaves the nearest station at 06:30 for the early shift and again eight hours later for the late shift.</w:t>
      </w:r>
    </w:p>
    <w:p>
      <w:r>
        <w:t>There are 132 parking spaces at HD-00068,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4 forklift trucks. The same-day dispatch cut-off at HD-00068 is 15:30; orders released to the floor after that time are dispatched on the next working day.</w:t>
      </w:r>
    </w:p>
    <w:p>
      <w:r>
        <w:t>Cold storage is held at minus 20 to minus 15 degrees Celsius. The security desk at HD-00068 can be reached on extension 6426 at any hour, and safety shoes and a high-visibility vest must be worn at all times in the warehouse.</w:t>
      </w:r>
    </w:p>
    <w:p>
      <w:pPr>
        <w:pStyle w:val="Heading2"/>
      </w:pPr>
      <w:r>
        <w:t>69. Scarlet Ridge depot (HD-00069)</w:t>
      </w:r>
    </w:p>
    <w:p>
      <w:r>
        <w:t>The Scarlet Ridge depot (HD-00069) in Penang, Malaysia is managed by Aisha Ng, who is the first point of contact for access passes, building issues and local safety arrangements. New joiners receive a site induction on their first morning, before they are allowed onto the warehouse floor.</w:t>
      </w:r>
    </w:p>
    <w:p>
      <w:r>
        <w:t>The canteen at HD-00069 is open from 06:30 to 19:15 on working days and accepts the staff meal card. A free shuttle bus leaves the nearest station at 06:00 for the early shift and again eight hours later for the late shift.</w:t>
      </w:r>
    </w:p>
    <w:p>
      <w:r>
        <w:t>There are 240 parking spaces at HD-00069,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43 forklift trucks. The same-day dispatch cut-off at HD-00069 is 13:00; orders released to the floor after that time are dispatched on the next working day.</w:t>
      </w:r>
    </w:p>
    <w:p>
      <w:r>
        <w:t>Cold storage is held at 2 to 8 degrees Celsius. The security desk at HD-00069 can be reached on extension 2613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00000" cy="3360000"/>
                    </a:xfrm>
                    <a:prstGeom prst="rect"/>
                  </pic:spPr>
                </pic:pic>
              </a:graphicData>
            </a:graphic>
          </wp:inline>
        </w:drawing>
      </w:r>
    </w:p>
    <w:p>
      <w:r>
        <w:t>Figure: site photograph for HD-00069.</w:t>
      </w:r>
    </w:p>
    <w:p>
      <w:pPr>
        <w:pStyle w:val="Heading2"/>
      </w:pPr>
      <w:r>
        <w:t>70. Coral Terrace depot (HD-00070)</w:t>
      </w:r>
    </w:p>
    <w:p>
      <w:r>
        <w:t>The Coral Terrace depot (HD-00070) in Da Nang, Vietnam is managed by Farid Ng, who is the first point of contact for access passes, building issues and local safety arrangements. New joiners receive a site induction on their first morning, before they are allowed onto the warehouse floor.</w:t>
      </w:r>
    </w:p>
    <w:p>
      <w:r>
        <w:t>The canteen at HD-00070 is open from 05:45 to 19:15 on working days and accepts the staff meal card. A free shuttle bus leaves the nearest station at 05:00 for the early shift and again eight hours later for the late shift.</w:t>
      </w:r>
    </w:p>
    <w:p>
      <w:r>
        <w:t>There are 60 parking spaces at HD-00070,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27 forklift trucks. The same-day dispatch cut-off at HD-00070 is 14:00; orders released to the floor after that time are dispatched on the next working day.</w:t>
      </w:r>
    </w:p>
    <w:p>
      <w:r>
        <w:t>Cold storage is held at 2 to 8 degrees Celsius. The security desk at HD-00070 can be reached on extension 6572 at any hour, and safety shoes and a high-visibility vest must be worn at all times in the warehouse.</w:t>
      </w:r>
    </w:p>
    <w:p>
      <w:pPr>
        <w:pStyle w:val="Heading2"/>
      </w:pPr>
      <w:r>
        <w:t>71. Willow Rise depot (HD-00071)</w:t>
      </w:r>
    </w:p>
    <w:p>
      <w:r>
        <w:t>The Willow Rise depot (HD-00071) in Jakarta, Indonesia is managed by Rosa Ibrahim, who is the first point of contact for access passes, building issues and local safety arrangements. New joiners receive a site induction on their first morning, before they are allowed onto the warehouse floor.</w:t>
      </w:r>
    </w:p>
    <w:p>
      <w:r>
        <w:t>The canteen at HD-00071 is open from 07:30 to 17:30 on working days and accepts the staff meal card. A free shuttle bus leaves the nearest station at 05:00 for the early shift and again eight hours later for the late shift.</w:t>
      </w:r>
    </w:p>
    <w:p>
      <w:r>
        <w:t>There are 227 parking spaces at HD-00071,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17 forklift trucks. The same-day dispatch cut-off at HD-00071 is 15:15; orders released to the floor after that time are dispatched on the next working day.</w:t>
      </w:r>
    </w:p>
    <w:p>
      <w:r>
        <w:t>Cold storage is held at 0 to 4 degrees Celsius. The security desk at HD-00071 can be reached on extension 3074 at any hour, and safety shoes and a high-visibility vest must be worn at all times in the warehouse.</w:t>
      </w:r>
    </w:p>
    <w:p>
      <w:pPr>
        <w:pStyle w:val="Heading2"/>
      </w:pPr>
      <w:r>
        <w:t>72. Golden Ford depot (HD-00072)</w:t>
      </w:r>
    </w:p>
    <w:p>
      <w:r>
        <w:t>The Golden Ford depot (HD-00072) in Jakarta, Indonesia is managed by Kofi Lim, who is the first point of contact for access passes, building issues and local safety arrangements. New joiners receive a site induction on their first morning, before they are allowed onto the warehouse floor.</w:t>
      </w:r>
    </w:p>
    <w:p>
      <w:r>
        <w:t>The canteen at HD-00072 is open from 06:00 to 19:30 on working days and accepts the staff meal card. A free shuttle bus leaves the nearest station at 06:45 for the early shift and again eight hours later for the late shift.</w:t>
      </w:r>
    </w:p>
    <w:p>
      <w:r>
        <w:t>There are 318 parking spaces at HD-00072, allocated on a first-come basis; those nearest the entrance are reserved for visitors and for colleagues with reduced mobility. If the fire alarm sounds, leave by the nearest exit and go to the assembly point, which is the forecourt of loading bay 12.</w:t>
      </w:r>
    </w:p>
    <w:p>
      <w:r>
        <w:t>The depot has 25 dock doors and 18 forklift trucks. The same-day dispatch cut-off at HD-00072 is 16:15; orders released to the floor after that time are dispatched on the next working day.</w:t>
      </w:r>
    </w:p>
    <w:p>
      <w:r>
        <w:t>Cold storage is held at 15 to 25 degrees Celsius. The security desk at HD-00072 can be reached on extension 3362 at any hour, and safety shoes and a high-visibility vest must be worn at all times in the warehouse.</w:t>
      </w:r>
    </w:p>
    <w:p>
      <w:pPr>
        <w:pStyle w:val="Heading2"/>
      </w:pPr>
      <w:r>
        <w:t>73. Willow Park depot (HD-00073)</w:t>
      </w:r>
    </w:p>
    <w:p>
      <w:r>
        <w:t>The Willow Park depot (HD-00073) in Laem Chabang, Thailand is managed by Elena Wong, who is the first point of contact for access passes, building issues and local safety arrangements. New joiners receive a site induction on their first morning, before they are allowed onto the warehouse floor.</w:t>
      </w:r>
    </w:p>
    <w:p>
      <w:r>
        <w:t>The canteen at HD-00073 is open from 07:00 to 19:45 on working days and accepts the staff meal card. A free shuttle bus leaves the nearest station at 05:30 for the early shift and again eight hours later for the late shift.</w:t>
      </w:r>
    </w:p>
    <w:p>
      <w:r>
        <w:t>There are 220 parking spaces at HD-00073,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5 forklift trucks. The same-day dispatch cut-off at HD-00073 is 13:30; orders released to the floor after that time are dispatched on the next working day.</w:t>
      </w:r>
    </w:p>
    <w:p>
      <w:r>
        <w:t>Cold storage is held at 2 to 8 degrees Celsius. The security desk at HD-00073 can be reached on extension 7414 at any hour, and safety shoes and a high-visibility vest must be worn at all times in the warehouse.</w:t>
      </w:r>
    </w:p>
    <w:p>
      <w:pPr>
        <w:pStyle w:val="Heading2"/>
      </w:pPr>
      <w:r>
        <w:t>74. Slate Brook depot (HD-00074)</w:t>
      </w:r>
    </w:p>
    <w:p>
      <w:r>
        <w:t>The Slate Brook depot (HD-00074) in Singapore, Singapore is managed by Lena Novak, who is the first point of contact for access passes, building issues and local safety arrangements. New joiners receive a site induction on their first morning, before they are allowed onto the warehouse floor.</w:t>
      </w:r>
    </w:p>
    <w:p>
      <w:r>
        <w:t>The canteen at HD-00074 is open from 05:00 to 18:00 on working days and accepts the staff meal card. A free shuttle bus leaves the nearest station at 05:00 for the early shift and again eight hours later for the late shift.</w:t>
      </w:r>
    </w:p>
    <w:p>
      <w:r>
        <w:t>There are 309 parking spaces at HD-00074, allocated on a first-come basis; those nearest the entrance are reserved for visitors and for colleagues with reduced mobility. If the fire alarm sounds, leave by the nearest exit and go to the assembly point, which is the north car park by Gate 3.</w:t>
      </w:r>
    </w:p>
    <w:p>
      <w:r>
        <w:t>The depot has 47 dock doors and 44 forklift trucks. The same-day dispatch cut-off at HD-00074 is 17:45; orders released to the floor after that time are dispatched on the next working day.</w:t>
      </w:r>
    </w:p>
    <w:p>
      <w:r>
        <w:t>Cold storage is held at 15 to 25 degrees Celsius. The security desk at HD-00074 can be reached on extension 5015 at any hour, and safety shoes and a high-visibility vest must be worn at all times in the warehouse.</w:t>
      </w:r>
    </w:p>
    <w:p>
      <w:pPr>
        <w:pStyle w:val="Heading2"/>
      </w:pPr>
      <w:r>
        <w:t>75. Maple Reach depot (HD-00075)</w:t>
      </w:r>
    </w:p>
    <w:p>
      <w:r>
        <w:t>The Maple Reach depot (HD-00075) in Johor Bahru, Malaysia is managed by Dev Kumar, who is the first point of contact for access passes, building issues and local safety arrangements. New joiners receive a site induction on their first morning, before they are allowed onto the warehouse floor.</w:t>
      </w:r>
    </w:p>
    <w:p>
      <w:r>
        <w:t>The canteen at HD-00075 is open from 05:30 to 19:45 on working days and accepts the staff meal card. A free shuttle bus leaves the nearest station at 06:45 for the early shift and again eight hours later for the late shift.</w:t>
      </w:r>
    </w:p>
    <w:p>
      <w:r>
        <w:t>There are 328 parking spaces at HD-00075,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4 forklift trucks. The same-day dispatch cut-off at HD-00075 is 15:00; orders released to the floor after that time are dispatched on the next working day.</w:t>
      </w:r>
    </w:p>
    <w:p>
      <w:r>
        <w:t>Cold storage is held at 0 to 4 degrees Celsius. The security desk at HD-00075 can be reached on extension 7782 at any hour, and safety shoes and a high-visibility vest must be worn at all times in the warehouse.</w:t>
      </w:r>
    </w:p>
    <w:p>
      <w:pPr>
        <w:pStyle w:val="Heading2"/>
      </w:pPr>
      <w:r>
        <w:t>76. Emerald Park depot (HD-00076)</w:t>
      </w:r>
    </w:p>
    <w:p>
      <w:r>
        <w:t>The Emerald Park depot (HD-00076) in Cebu, Philippines is managed by Lena Tanaka, who is the first point of contact for access passes, building issues and local safety arrangements. New joiners receive a site induction on their first morning, before they are allowed onto the warehouse floor.</w:t>
      </w:r>
    </w:p>
    <w:p>
      <w:r>
        <w:t>The canteen at HD-00076 is open from 06:15 to 17:30 on working days and accepts the staff meal card. A free shuttle bus leaves the nearest station at 05:45 for the early shift and again eight hours later for the late shift.</w:t>
      </w:r>
    </w:p>
    <w:p>
      <w:r>
        <w:t>There are 269 parking spaces at HD-00076,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5 forklift trucks. The same-day dispatch cut-off at HD-00076 is 17:00; orders released to the floor after that time are dispatched on the next working day.</w:t>
      </w:r>
    </w:p>
    <w:p>
      <w:r>
        <w:t>Cold storage is held at 15 to 25 degrees Celsius. The security desk at HD-00076 can be reached on extension 4519 at any hour, and safety shoes and a high-visibility vest must be worn at all times in the warehouse.</w:t>
      </w:r>
    </w:p>
    <w:p>
      <w:pPr>
        <w:pStyle w:val="Heading2"/>
      </w:pPr>
      <w:r>
        <w:t>77. Crimson Cove depot (HD-00077)</w:t>
      </w:r>
    </w:p>
    <w:p>
      <w:r>
        <w:t>The Crimson Cove depot (HD-00077) in Haiphong, Vietnam is managed by Kofi Novak, who is the first point of contact for access passes, building issues and local safety arrangements. New joiners receive a site induction on their first morning, before they are allowed onto the warehouse floor.</w:t>
      </w:r>
    </w:p>
    <w:p>
      <w:r>
        <w:t>The canteen at HD-00077 is open from 06:45 to 19:30 on working days and accepts the staff meal card. A free shuttle bus leaves the nearest station at 05:00 for the early shift and again eight hours later for the late shift.</w:t>
      </w:r>
    </w:p>
    <w:p>
      <w:r>
        <w:t>There are 301 parking spaces at HD-00077,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22 dock doors and 29 forklift trucks. The same-day dispatch cut-off at HD-00077 is 15:15; orders released to the floor after that time are dispatched on the next working day.</w:t>
      </w:r>
    </w:p>
    <w:p>
      <w:r>
        <w:t>Cold storage is held at 0 to 4 degrees Celsius. The security desk at HD-00077 can be reached on extension 3952 at any hour, and safety shoes and a high-visibility vest must be worn at all times in the warehouse.</w:t>
      </w:r>
    </w:p>
    <w:p>
      <w:pPr>
        <w:pStyle w:val="Heading2"/>
      </w:pPr>
      <w:r>
        <w:t>78. Olive Pier depot (HD-00078)</w:t>
      </w:r>
    </w:p>
    <w:p>
      <w:r>
        <w:t>The Olive Pier depot (HD-00078) in Laem Chabang, Thailand is managed by Farid Ng, who is the first point of contact for access passes, building issues and local safety arrangements. New joiners receive a site induction on their first morning, before they are allowed onto the warehouse floor.</w:t>
      </w:r>
    </w:p>
    <w:p>
      <w:r>
        <w:t>The canteen at HD-00078 is open from 07:30 to 18:30 on working days and accepts the staff meal card. A free shuttle bus leaves the nearest station at 06:00 for the early shift and again eight hours later for the late shift.</w:t>
      </w:r>
    </w:p>
    <w:p>
      <w:r>
        <w:t>There are 257 parking spaces at HD-00078,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42 forklift trucks. The same-day dispatch cut-off at HD-00078 is 17:45; orders released to the floor after that time are dispatched on the next working day.</w:t>
      </w:r>
    </w:p>
    <w:p>
      <w:r>
        <w:t>Cold storage is held at minus 20 to minus 15 degrees Celsius. The security desk at HD-00078 can be reached on extension 7714 at any hour, and safety shoes and a high-visibility vest must be worn at all times in the warehouse.</w:t>
      </w:r>
    </w:p>
    <w:p>
      <w:pPr>
        <w:pStyle w:val="Heading2"/>
      </w:pPr>
      <w:r>
        <w:t>79. Jade Pass depot (HD-00079)</w:t>
      </w:r>
    </w:p>
    <w:p>
      <w:r>
        <w:t>The Jade Pass depot (HD-00079) in Manila, Philippines is managed by Hiro Novak, who is the first point of contact for access passes, building issues and local safety arrangements. New joiners receive a site induction on their first morning, before they are allowed onto the warehouse floor.</w:t>
      </w:r>
    </w:p>
    <w:p>
      <w:r>
        <w:t>The canteen at HD-00079 is open from 06:45 to 17:30 on working days and accepts the staff meal card. A free shuttle bus leaves the nearest station at 06:45 for the early shift and again eight hours later for the late shift.</w:t>
      </w:r>
    </w:p>
    <w:p>
      <w:r>
        <w:t>There are 320 parking spaces at HD-00079, allocated on a first-come basis; those nearest the entrance are reserved for visitors and for colleagues with reduced mobility. If the fire alarm sounds, leave by the nearest exit and go to the assembly point, which is the visitor car park.</w:t>
      </w:r>
    </w:p>
    <w:p>
      <w:r>
        <w:t>The depot has 51 dock doors and 21 forklift trucks. The same-day dispatch cut-off at HD-00079 is 16:30; orders released to the floor after that time are dispatched on the next working day.</w:t>
      </w:r>
    </w:p>
    <w:p>
      <w:r>
        <w:t>Cold storage is held at 2 to 8 degrees Celsius. The security desk at HD-00079 can be reached on extension 2795 at any hour, and safety shoes and a high-visibility vest must be worn at all times in the warehouse.</w:t>
      </w:r>
    </w:p>
    <w:p>
      <w:pPr>
        <w:pStyle w:val="Heading2"/>
      </w:pPr>
      <w:r>
        <w:t>80. Copper Junction depot (HD-00080)</w:t>
      </w:r>
    </w:p>
    <w:p>
      <w:r>
        <w:t>The Copper Junction depot (HD-00080) in Singapore, Singapore is managed by Sam Wong, who is the first point of contact for access passes, building issues and local safety arrangements. New joiners receive a site induction on their first morning, before they are allowed onto the warehouse floor.</w:t>
      </w:r>
    </w:p>
    <w:p>
      <w:r>
        <w:t>The canteen at HD-00080 is open from 05:45 to 19:45 on working days and accepts the staff meal card. A free shuttle bus leaves the nearest station at 06:15 for the early shift and again eight hours later for the late shift.</w:t>
      </w:r>
    </w:p>
    <w:p>
      <w:r>
        <w:t>There are 356 parking spaces at HD-00080,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6 forklift trucks. The same-day dispatch cut-off at HD-00080 is 15:45; orders released to the floor after that time are dispatched on the next working day.</w:t>
      </w:r>
    </w:p>
    <w:p>
      <w:r>
        <w:t>Cold storage is held at 0 to 4 degrees Celsius. The security desk at HD-00080 can be reached on extension 8086 at any hour, and safety shoes and a high-visibility vest must be worn at all times in the warehouse.</w:t>
      </w:r>
    </w:p>
    <w:p>
      <w:pPr>
        <w:pStyle w:val="Heading2"/>
      </w:pPr>
      <w:r>
        <w:t>81. Lower Bridge depot (HD-00081)</w:t>
      </w:r>
    </w:p>
    <w:p>
      <w:r>
        <w:t>The Lower Bridge depot (HD-00081) in Haiphong, Vietnam is managed by Nadia Ibrahim, who is the first point of contact for access passes, building issues and local safety arrangements. New joiners receive a site induction on their first morning, before they are allowed onto the warehouse floor.</w:t>
      </w:r>
    </w:p>
    <w:p>
      <w:r>
        <w:t>The canteen at HD-00081 is open from 06:00 to 17:45 on working days and accepts the staff meal card. A free shuttle bus leaves the nearest station at 06:45 for the early shift and again eight hours later for the late shift.</w:t>
      </w:r>
    </w:p>
    <w:p>
      <w:r>
        <w:t>There are 110 parking spaces at HD-00081,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36 forklift trucks. The same-day dispatch cut-off at HD-00081 is 17:30; orders released to the floor after that time are dispatched on the next working day.</w:t>
      </w:r>
    </w:p>
    <w:p>
      <w:r>
        <w:t>Cold storage is held at 15 to 25 degrees Celsius. The security desk at HD-00081 can be reached on extension 3062 at any hour, and safety shoes and a high-visibility vest must be worn at all times in the warehouse.</w:t>
      </w:r>
    </w:p>
    <w:p>
      <w:pPr>
        <w:pStyle w:val="Heading2"/>
      </w:pPr>
      <w:r>
        <w:t>82. Iron Glen depot (HD-00082)</w:t>
      </w:r>
    </w:p>
    <w:p>
      <w:r>
        <w:t>The Iron Glen depot (HD-00082) in Da Nang, Vietnam is managed by Dev Shah, who is the first point of contact for access passes, building issues and local safety arrangements. New joiners receive a site induction on their first morning, before they are allowed onto the warehouse floor.</w:t>
      </w:r>
    </w:p>
    <w:p>
      <w:r>
        <w:t>The canteen at HD-00082 is open from 05:15 to 19:30 on working days and accepts the staff meal card. A free shuttle bus leaves the nearest station at 06:30 for the early shift and again eight hours later for the late shift.</w:t>
      </w:r>
    </w:p>
    <w:p>
      <w:r>
        <w:t>There are 109 parking spaces at HD-00082,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45 forklift trucks. The same-day dispatch cut-off at HD-00082 is 15:45; orders released to the floor after that time are dispatched on the next working day.</w:t>
      </w:r>
    </w:p>
    <w:p>
      <w:r>
        <w:t>Cold storage is held at 2 to 8 degrees Celsius. The security desk at HD-00082 can be reached on extension 8502 at any hour, and safety shoes and a high-visibility vest must be worn at all times in the warehouse.</w:t>
      </w:r>
    </w:p>
    <w:p>
      <w:pPr>
        <w:pStyle w:val="Heading2"/>
      </w:pPr>
      <w:r>
        <w:t>83. Granite Brook depot (HD-00083)</w:t>
      </w:r>
    </w:p>
    <w:p>
      <w:r>
        <w:t>The Granite Brook depot (HD-00083) in Penang, Malaysia is managed by Jia Tanaka, who is the first point of contact for access passes, building issues and local safety arrangements. New joiners receive a site induction on their first morning, before they are allowed onto the warehouse floor.</w:t>
      </w:r>
    </w:p>
    <w:p>
      <w:r>
        <w:t>The canteen at HD-00083 is open from 07:15 to 18:45 on working days and accepts the staff meal card. A free shuttle bus leaves the nearest station at 05:00 for the early shift and again eight hours later for the late shift.</w:t>
      </w:r>
    </w:p>
    <w:p>
      <w:r>
        <w:t>There are 288 parking spaces at HD-00083,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34 forklift trucks. The same-day dispatch cut-off at HD-00083 is 14:30; orders released to the floor after that time are dispatched on the next working day.</w:t>
      </w:r>
    </w:p>
    <w:p>
      <w:r>
        <w:t>Cold storage is held at 2 to 8 degrees Celsius. The security desk at HD-00083 can be reached on extension 4711 at any hour, and safety shoes and a high-visibility vest must be worn at all times in the warehouse.</w:t>
      </w:r>
    </w:p>
    <w:p>
      <w:pPr>
        <w:pStyle w:val="Heading2"/>
      </w:pPr>
      <w:r>
        <w:t>84. Jade Vale depot (HD-00084)</w:t>
      </w:r>
    </w:p>
    <w:p>
      <w:r>
        <w:t>The Jade Vale depot (HD-00084) in Singapore, Singapore is managed by Lena Hassan, who is the first point of contact for access passes, building issues and local safety arrangements. New joiners receive a site induction on their first morning, before they are allowed onto the warehouse floor.</w:t>
      </w:r>
    </w:p>
    <w:p>
      <w:r>
        <w:t>The canteen at HD-00084 is open from 05:45 to 21:45 on working days and accepts the staff meal card. A free shuttle bus leaves the nearest station at 06:30 for the early shift and again eight hours later for the late shift.</w:t>
      </w:r>
    </w:p>
    <w:p>
      <w:r>
        <w:t>There are 286 parking spaces at HD-00084,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42 forklift trucks. The same-day dispatch cut-off at HD-00084 is 14:45; orders released to the floor after that time are dispatched on the next working day.</w:t>
      </w:r>
    </w:p>
    <w:p>
      <w:r>
        <w:t>Cold storage is held at 2 to 8 degrees Celsius. The security desk at HD-00084 can be reached on extension 7536 at any hour, and safety shoes and a high-visibility vest must be worn at all times in the warehouse.</w:t>
      </w:r>
    </w:p>
    <w:p>
      <w:pPr>
        <w:pStyle w:val="Heading2"/>
      </w:pPr>
      <w:r>
        <w:t>85. Teal Lane depot (HD-00085)</w:t>
      </w:r>
    </w:p>
    <w:p>
      <w:r>
        <w:t>The Teal Lane depot (HD-00085) in Bangkok, Thailand is managed by Chloe Mensah, who is the first point of contact for access passes, building issues and local safety arrangements. New joiners receive a site induction on their first morning, before they are allowed onto the warehouse floor.</w:t>
      </w:r>
    </w:p>
    <w:p>
      <w:r>
        <w:t>The canteen at HD-00085 is open from 05:45 to 18:00 on working days and accepts the staff meal card. A free shuttle bus leaves the nearest station at 05:30 for the early shift and again eight hours later for the late shift.</w:t>
      </w:r>
    </w:p>
    <w:p>
      <w:r>
        <w:t>There are 161 parking spaces at HD-00085,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29 forklift trucks. The same-day dispatch cut-off at HD-00085 is 14:15; orders released to the floor after that time are dispatched on the next working day.</w:t>
      </w:r>
    </w:p>
    <w:p>
      <w:r>
        <w:t>Cold storage is held at 15 to 25 degrees Celsius. The security desk at HD-00085 can be reached on extension 6755 at any hour, and safety shoes and a high-visibility vest must be worn at all times in the warehouse.</w:t>
      </w:r>
    </w:p>
    <w:p>
      <w:pPr>
        <w:pStyle w:val="Heading2"/>
      </w:pPr>
      <w:r>
        <w:t>86. Quiet Brook depot (HD-00086)</w:t>
      </w:r>
    </w:p>
    <w:p>
      <w:r>
        <w:t>The Quiet Brook depot (HD-00086) in Laem Chabang, Thailand is managed by Dev Rossi, who is the first point of contact for access passes, building issues and local safety arrangements. New joiners receive a site induction on their first morning, before they are allowed onto the warehouse floor.</w:t>
      </w:r>
    </w:p>
    <w:p>
      <w:r>
        <w:t>The canteen at HD-00086 is open from 06:15 to 21:00 on working days and accepts the staff meal card. A free shuttle bus leaves the nearest station at 05:00 for the early shift and again eight hours later for the late shift.</w:t>
      </w:r>
    </w:p>
    <w:p>
      <w:r>
        <w:t>There are 378 parking spaces at HD-00086,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19 forklift trucks. The same-day dispatch cut-off at HD-00086 is 15:00; orders released to the floor after that time are dispatched on the next working day.</w:t>
      </w:r>
    </w:p>
    <w:p>
      <w:r>
        <w:t>Cold storage is held at 0 to 4 degrees Celsius. The security desk at HD-00086 can be reached on extension 8347 at any hour, and safety shoes and a high-visibility vest must be worn at all times in the warehouse.</w:t>
      </w:r>
    </w:p>
    <w:p>
      <w:pPr>
        <w:pStyle w:val="Heading2"/>
      </w:pPr>
      <w:r>
        <w:t>87. Crimson Mill depot (HD-00087)</w:t>
      </w:r>
    </w:p>
    <w:p>
      <w:r>
        <w:t>The Crimson Mill depot (HD-00087) in Phnom Penh, Cambodia is managed by Lena Hassan, who is the first point of contact for access passes, building issues and local safety arrangements. New joiners receive a site induction on their first morning, before they are allowed onto the warehouse floor.</w:t>
      </w:r>
    </w:p>
    <w:p>
      <w:r>
        <w:t>The canteen at HD-00087 is open from 07:45 to 21:15 on working days and accepts the staff meal card. A free shuttle bus leaves the nearest station at 06:00 for the early shift and again eight hours later for the late shift.</w:t>
      </w:r>
    </w:p>
    <w:p>
      <w:r>
        <w:t>There are 259 parking spaces at HD-00087,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24 forklift trucks. The same-day dispatch cut-off at HD-00087 is 17:45; orders released to the floor after that time are dispatched on the next working day.</w:t>
      </w:r>
    </w:p>
    <w:p>
      <w:r>
        <w:t>Cold storage is held at minus 20 to minus 15 degrees Celsius. The security desk at HD-00087 can be reached on extension 7432 at any hour, and safety shoes and a high-visibility vest must be worn at all times in the warehouse.</w:t>
      </w:r>
    </w:p>
    <w:p>
      <w:pPr>
        <w:pStyle w:val="Heading2"/>
      </w:pPr>
      <w:r>
        <w:t>88. Lower Lake depot (HD-00088)</w:t>
      </w:r>
    </w:p>
    <w:p>
      <w:r>
        <w:t>The Lower Lake depot (HD-00088) in Phnom Penh, Cambodia is managed by Grace Park, who is the first point of contact for access passes, building issues and local safety arrangements. New joiners receive a site induction on their first morning, before they are allowed onto the warehouse floor.</w:t>
      </w:r>
    </w:p>
    <w:p>
      <w:r>
        <w:t>The canteen at HD-00088 is open from 06:45 to 21:15 on working days and accepts the staff meal card. A free shuttle bus leaves the nearest station at 06:45 for the early shift and again eight hours later for the late shift.</w:t>
      </w:r>
    </w:p>
    <w:p>
      <w:r>
        <w:t>There are 85 parking spaces at HD-00088,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21 forklift trucks. The same-day dispatch cut-off at HD-00088 is 18:30; orders released to the floor after that time are dispatched on the next working day.</w:t>
      </w:r>
    </w:p>
    <w:p>
      <w:r>
        <w:t>Cold storage is held at 0 to 4 degrees Celsius. The security desk at HD-00088 can be reached on extension 4870 at any hour, and safety shoes and a high-visibility vest must be worn at all times in the warehouse.</w:t>
      </w:r>
    </w:p>
    <w:p>
      <w:pPr>
        <w:pStyle w:val="Heading2"/>
      </w:pPr>
      <w:r>
        <w:t>89. Windy Lane depot (HD-00089)</w:t>
      </w:r>
    </w:p>
    <w:p>
      <w:r>
        <w:t>The Windy Lane depot (HD-00089) in Haiphong, Vietnam is managed by Ben Mensah, who is the first point of contact for access passes, building issues and local safety arrangements. New joiners receive a site induction on their first morning, before they are allowed onto the warehouse floor.</w:t>
      </w:r>
    </w:p>
    <w:p>
      <w:r>
        <w:t>The canteen at HD-00089 is open from 06:15 to 20:45 on working days and accepts the staff meal card. A free shuttle bus leaves the nearest station at 06:45 for the early shift and again eight hours later for the late shift.</w:t>
      </w:r>
    </w:p>
    <w:p>
      <w:r>
        <w:t>There are 334 parking spaces at HD-00089, allocated on a first-come basis; those nearest the entrance are reserved for visitors and for colleagues with reduced mobility. If the fire alarm sounds, leave by the nearest exit and go to the assembly point, which is the forecourt of loading bay 12.</w:t>
      </w:r>
    </w:p>
    <w:p>
      <w:r>
        <w:t>The depot has 38 dock doors and 33 forklift trucks. The same-day dispatch cut-off at HD-00089 is 15:15; orders released to the floor after that time are dispatched on the next working day.</w:t>
      </w:r>
    </w:p>
    <w:p>
      <w:r>
        <w:t>Cold storage is held at 15 to 25 degrees Celsius. The security desk at HD-00089 can be reached on extension 7627 at any hour, and safety shoes and a high-visibility vest must be worn at all times in the warehouse.</w:t>
      </w:r>
    </w:p>
    <w:p>
      <w:pPr>
        <w:pStyle w:val="Heading2"/>
      </w:pPr>
      <w:r>
        <w:t>90. Golden Marsh depot (HD-00090)</w:t>
      </w:r>
    </w:p>
    <w:p>
      <w:r>
        <w:t>The Golden Marsh depot (HD-00090) in Jakarta, Indonesia is managed by Wei Chen, who is the first point of contact for access passes, building issues and local safety arrangements. New joiners receive a site induction on their first morning, before they are allowed onto the warehouse floor.</w:t>
      </w:r>
    </w:p>
    <w:p>
      <w:r>
        <w:t>The canteen at HD-00090 is open from 05:30 to 20:45 on working days and accepts the staff meal card. A free shuttle bus leaves the nearest station at 06:15 for the early shift and again eight hours later for the late shift.</w:t>
      </w:r>
    </w:p>
    <w:p>
      <w:r>
        <w:t>There are 112 parking spaces at HD-00090, allocated on a first-come basis; those nearest the entrance are reserved for visitors and for colleagues with reduced mobility. If the fire alarm sounds, leave by the nearest exit and go to the assembly point, which is the forecourt of loading bay 12.</w:t>
      </w:r>
    </w:p>
    <w:p>
      <w:r>
        <w:t>The depot has 4 dock doors and 3 forklift trucks. The same-day dispatch cut-off at HD-00090 is 16:15; orders released to the floor after that time are dispatched on the next working day.</w:t>
      </w:r>
    </w:p>
    <w:p>
      <w:r>
        <w:t>Cold storage is held at minus 20 to minus 15 degrees Celsius. The security desk at HD-00090 can be reached on extension 5628 at any hour, and safety shoes and a high-visibility vest must be worn at all times in the warehouse.</w:t>
      </w:r>
    </w:p>
    <w:p>
      <w:pPr>
        <w:pStyle w:val="Heading2"/>
      </w:pPr>
      <w:r>
        <w:t>91. Olive Springs depot (HD-00091)</w:t>
      </w:r>
    </w:p>
    <w:p>
      <w:r>
        <w:t>The Olive Springs depot (HD-00091) in Singapore, Singapore is managed by Kofi Wong, who is the first point of contact for access passes, building issues and local safety arrangements. New joiners receive a site induction on their first morning, before they are allowed onto the warehouse floor.</w:t>
      </w:r>
    </w:p>
    <w:p>
      <w:r>
        <w:t>The canteen at HD-00091 is open from 06:00 to 21:15 on working days and accepts the staff meal card. A free shuttle bus leaves the nearest station at 06:00 for the early shift and again eight hours later for the late shift.</w:t>
      </w:r>
    </w:p>
    <w:p>
      <w:r>
        <w:t>There are 265 parking spaces at HD-00091,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30 forklift trucks. The same-day dispatch cut-off at HD-00091 is 16:45; orders released to the floor after that time are dispatched on the next working day.</w:t>
      </w:r>
    </w:p>
    <w:p>
      <w:r>
        <w:t>Cold storage is held at minus 20 to minus 15 degrees Celsius. The security desk at HD-00091 can be reached on extension 2254 at any hour, and safety shoes and a high-visibility vest must be worn at all times in the warehouse.</w:t>
      </w:r>
    </w:p>
    <w:p>
      <w:pPr>
        <w:pStyle w:val="Heading2"/>
      </w:pPr>
      <w:r>
        <w:t>92. Northern Dock depot (HD-00092)</w:t>
      </w:r>
    </w:p>
    <w:p>
      <w:r>
        <w:t>The Northern Dock depot (HD-00092) in Penang, Malaysia is managed by Marco Hassan, who is the first point of contact for access passes, building issues and local safety arrangements. New joiners receive a site induction on their first morning, before they are allowed onto the warehouse floor.</w:t>
      </w:r>
    </w:p>
    <w:p>
      <w:r>
        <w:t>The canteen at HD-00092 is open from 05:30 to 17:45 on working days and accepts the staff meal card. A free shuttle bus leaves the nearest station at 05:15 for the early shift and again eight hours later for the late shift.</w:t>
      </w:r>
    </w:p>
    <w:p>
      <w:r>
        <w:t>There are 54 parking spaces at HD-00092,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35 forklift trucks. The same-day dispatch cut-off at HD-00092 is 18:00; orders released to the floor after that time are dispatched on the next working day.</w:t>
      </w:r>
    </w:p>
    <w:p>
      <w:r>
        <w:t>Cold storage is held at minus 20 to minus 15 degrees Celsius. The security desk at HD-00092 can be reached on extension 6077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3360000"/>
                    </a:xfrm>
                    <a:prstGeom prst="rect"/>
                  </pic:spPr>
                </pic:pic>
              </a:graphicData>
            </a:graphic>
          </wp:inline>
        </w:drawing>
      </w:r>
    </w:p>
    <w:p>
      <w:r>
        <w:t>Figure: site photograph for HD-00092.</w:t>
      </w:r>
    </w:p>
    <w:p>
      <w:pPr>
        <w:pStyle w:val="Heading2"/>
      </w:pPr>
      <w:r>
        <w:t>93. Lower Falls depot (HD-00093)</w:t>
      </w:r>
    </w:p>
    <w:p>
      <w:r>
        <w:t>The Lower Falls depot (HD-00093) in Phnom Penh, Cambodia is managed by Omar Wong, who is the first point of contact for access passes, building issues and local safety arrangements. New joiners receive a site induction on their first morning, before they are allowed onto the warehouse floor.</w:t>
      </w:r>
    </w:p>
    <w:p>
      <w:r>
        <w:t>The canteen at HD-00093 is open from 07:45 to 17:45 on working days and accepts the staff meal card. A free shuttle bus leaves the nearest station at 06:30 for the early shift and again eight hours later for the late shift.</w:t>
      </w:r>
    </w:p>
    <w:p>
      <w:r>
        <w:t>There are 89 parking spaces at HD-00093, allocated on a first-come basis; those nearest the entrance are reserved for visitors and for colleagues with reduced mobility. If the fire alarm sounds, leave by the nearest exit and go to the assembly point, which is the visitor car park.</w:t>
      </w:r>
    </w:p>
    <w:p>
      <w:r>
        <w:t>The depot has 55 dock doors and 11 forklift trucks. The same-day dispatch cut-off at HD-00093 is 18:00; orders released to the floor after that time are dispatched on the next working day.</w:t>
      </w:r>
    </w:p>
    <w:p>
      <w:r>
        <w:t>Cold storage is held at minus 20 to minus 15 degrees Celsius. The security desk at HD-00093 can be reached on extension 7079 at any hour, and safety shoes and a high-visibility vest must be worn at all times in the warehouse.</w:t>
      </w:r>
    </w:p>
    <w:p>
      <w:pPr>
        <w:pStyle w:val="Heading2"/>
      </w:pPr>
      <w:r>
        <w:t>94. Olive Vale depot (HD-00094)</w:t>
      </w:r>
    </w:p>
    <w:p>
      <w:r>
        <w:t>The Olive Vale depot (HD-00094) in Phnom Penh, Cambodia is managed by Tara Mensah, who is the first point of contact for access passes, building issues and local safety arrangements. New joiners receive a site induction on their first morning, before they are allowed onto the warehouse floor.</w:t>
      </w:r>
    </w:p>
    <w:p>
      <w:r>
        <w:t>The canteen at HD-00094 is open from 05:45 to 18:15 on working days and accepts the staff meal card. A free shuttle bus leaves the nearest station at 06:30 for the early shift and again eight hours later for the late shift.</w:t>
      </w:r>
    </w:p>
    <w:p>
      <w:r>
        <w:t>There are 259 parking spaces at HD-00094, allocated on a first-come basis; those nearest the entrance are reserved for visitors and for colleagues with reduced mobility. If the fire alarm sounds, leave by the nearest exit and go to the assembly point, which is the field behind Warehouse 2.</w:t>
      </w:r>
    </w:p>
    <w:p>
      <w:r>
        <w:t>The depot has 46 dock doors and 8 forklift trucks. The same-day dispatch cut-off at HD-00094 is 13:45; orders released to the floor after that time are dispatched on the next working day.</w:t>
      </w:r>
    </w:p>
    <w:p>
      <w:r>
        <w:t>Cold storage is held at minus 20 to minus 15 degrees Celsius. The security desk at HD-00094 can be reached on extension 5353 at any hour, and safety shoes and a high-visibility vest must be worn at all times in the warehouse.</w:t>
      </w:r>
    </w:p>
    <w:p>
      <w:pPr>
        <w:pStyle w:val="Heading2"/>
      </w:pPr>
      <w:r>
        <w:t>95. Eastern View depot (HD-00095)</w:t>
      </w:r>
    </w:p>
    <w:p>
      <w:r>
        <w:t>The Eastern View depot (HD-00095) in Penang, Malaysia is managed by Sam Tanaka, who is the first point of contact for access passes, building issues and local safety arrangements. New joiners receive a site induction on their first morning, before they are allowed onto the warehouse floor.</w:t>
      </w:r>
    </w:p>
    <w:p>
      <w:r>
        <w:t>The canteen at HD-00095 is open from 06:45 to 17:45 on working days and accepts the staff meal card. A free shuttle bus leaves the nearest station at 05:15 for the early shift and again eight hours later for the late shift.</w:t>
      </w:r>
    </w:p>
    <w:p>
      <w:r>
        <w:t>There are 261 parking spaces at HD-00095,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41 forklift trucks. The same-day dispatch cut-off at HD-00095 is 17:30; orders released to the floor after that time are dispatched on the next working day.</w:t>
      </w:r>
    </w:p>
    <w:p>
      <w:r>
        <w:t>Cold storage is held at 2 to 8 degrees Celsius. The security desk at HD-00095 can be reached on extension 7888 at any hour, and safety shoes and a high-visibility vest must be worn at all times in the warehouse.</w:t>
      </w:r>
    </w:p>
    <w:p>
      <w:pPr>
        <w:pStyle w:val="Heading2"/>
      </w:pPr>
      <w:r>
        <w:t>96. Granite Junction depot (HD-00096)</w:t>
      </w:r>
    </w:p>
    <w:p>
      <w:r>
        <w:t>The Granite Junction depot (HD-00096) in Klang, Malaysia is managed by Priya Wong, who is the first point of contact for access passes, building issues and local safety arrangements. New joiners receive a site induction on their first morning, before they are allowed onto the warehouse floor.</w:t>
      </w:r>
    </w:p>
    <w:p>
      <w:r>
        <w:t>The canteen at HD-00096 is open from 05:00 to 17:30 on working days and accepts the staff meal card. A free shuttle bus leaves the nearest station at 05:15 for the early shift and again eight hours later for the late shift.</w:t>
      </w:r>
    </w:p>
    <w:p>
      <w:r>
        <w:t>There are 186 parking spaces at HD-00096,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26 forklift trucks. The same-day dispatch cut-off at HD-00096 is 15:15; orders released to the floor after that time are dispatched on the next working day.</w:t>
      </w:r>
    </w:p>
    <w:p>
      <w:r>
        <w:t>Cold storage is held at 15 to 25 degrees Celsius. The security desk at HD-00096 can be reached on extension 7875 at any hour, and safety shoes and a high-visibility vest must be worn at all times in the warehouse.</w:t>
      </w:r>
    </w:p>
    <w:p>
      <w:pPr>
        <w:pStyle w:val="Heading2"/>
      </w:pPr>
      <w:r>
        <w:t>97. Silver Mill depot (HD-00097)</w:t>
      </w:r>
    </w:p>
    <w:p>
      <w:r>
        <w:t>The Silver Mill depot (HD-00097) in Da Nang, Vietnam is managed by Elena Park, who is the first point of contact for access passes, building issues and local safety arrangements. New joiners receive a site induction on their first morning, before they are allowed onto the warehouse floor.</w:t>
      </w:r>
    </w:p>
    <w:p>
      <w:r>
        <w:t>The canteen at HD-00097 is open from 07:45 to 17:45 on working days and accepts the staff meal card. A free shuttle bus leaves the nearest station at 05:30 for the early shift and again eight hours later for the late shift.</w:t>
      </w:r>
    </w:p>
    <w:p>
      <w:r>
        <w:t>There are 357 parking spaces at HD-00097, allocated on a first-come basis; those nearest the entrance are reserved for visitors and for colleagues with reduced mobility. If the fire alarm sounds, leave by the nearest exit and go to the assembly point, which is the lorry holding bay.</w:t>
      </w:r>
    </w:p>
    <w:p>
      <w:r>
        <w:t>The depot has 6 dock doors and 8 forklift trucks. The same-day dispatch cut-off at HD-00097 is 18:30; orders released to the floor after that time are dispatched on the next working day.</w:t>
      </w:r>
    </w:p>
    <w:p>
      <w:r>
        <w:t>Cold storage is held at 2 to 8 degrees Celsius. The security desk at HD-00097 can be reached on extension 4065 at any hour, and safety shoes and a high-visibility vest must be worn at all times in the warehouse.</w:t>
      </w:r>
    </w:p>
    <w:p>
      <w:pPr>
        <w:pStyle w:val="Heading2"/>
      </w:pPr>
      <w:r>
        <w:t>98. Maple Springs depot (HD-00098)</w:t>
      </w:r>
    </w:p>
    <w:p>
      <w:r>
        <w:t>The Maple Springs depot (HD-00098) in Batam, Indonesia is managed by Kofi Reyes, who is the first point of contact for access passes, building issues and local safety arrangements. New joiners receive a site induction on their first morning, before they are allowed onto the warehouse floor.</w:t>
      </w:r>
    </w:p>
    <w:p>
      <w:r>
        <w:t>The canteen at HD-00098 is open from 05:45 to 17:30 on working days and accepts the staff meal card. A free shuttle bus leaves the nearest station at 05:15 for the early shift and again eight hours later for the late shift.</w:t>
      </w:r>
    </w:p>
    <w:p>
      <w:r>
        <w:t>There are 157 parking spaces at HD-00098,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15 forklift trucks. The same-day dispatch cut-off at HD-00098 is 16:00; orders released to the floor after that time are dispatched on the next working day.</w:t>
      </w:r>
    </w:p>
    <w:p>
      <w:r>
        <w:t>Cold storage is held at 15 to 25 degrees Celsius. The security desk at HD-00098 can be reached on extension 8977 at any hour, and safety shoes and a high-visibility vest must be worn at all times in the warehouse.</w:t>
      </w:r>
    </w:p>
    <w:p>
      <w:pPr>
        <w:pStyle w:val="Heading2"/>
      </w:pPr>
      <w:r>
        <w:t>99. Teal Harbour depot (HD-00099)</w:t>
      </w:r>
    </w:p>
    <w:p>
      <w:r>
        <w:t>The Teal Harbour depot (HD-00099) in Surabaya, Indonesia is managed by Farid Shah, who is the first point of contact for access passes, building issues and local safety arrangements. New joiners receive a site induction on their first morning, before they are allowed onto the warehouse floor.</w:t>
      </w:r>
    </w:p>
    <w:p>
      <w:r>
        <w:t>The canteen at HD-00099 is open from 05:45 to 20:00 on working days and accepts the staff meal card. A free shuttle bus leaves the nearest station at 06:00 for the early shift and again eight hours later for the late shift.</w:t>
      </w:r>
    </w:p>
    <w:p>
      <w:r>
        <w:t>There are 107 parking spaces at HD-00099,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20 forklift trucks. The same-day dispatch cut-off at HD-00099 is 15:30; orders released to the floor after that time are dispatched on the next working day.</w:t>
      </w:r>
    </w:p>
    <w:p>
      <w:r>
        <w:t>Cold storage is held at 0 to 4 degrees Celsius. The security desk at HD-00099 can be reached on extension 7001 at any hour, and safety shoes and a high-visibility vest must be worn at all times in the warehouse.</w:t>
      </w:r>
    </w:p>
    <w:p>
      <w:pPr>
        <w:pStyle w:val="Heading2"/>
      </w:pPr>
      <w:r>
        <w:t>100. Silver Pass depot (HD-00100)</w:t>
      </w:r>
    </w:p>
    <w:p>
      <w:r>
        <w:t>The Silver Pass depot (HD-00100) in Manila, Philippines is managed by Ben Novak, who is the first point of contact for access passes, building issues and local safety arrangements. New joiners receive a site induction on their first morning, before they are allowed onto the warehouse floor.</w:t>
      </w:r>
    </w:p>
    <w:p>
      <w:r>
        <w:t>The canteen at HD-00100 is open from 05:00 to 19:45 on working days and accepts the staff meal card. A free shuttle bus leaves the nearest station at 05:30 for the early shift and again eight hours later for the late shift.</w:t>
      </w:r>
    </w:p>
    <w:p>
      <w:r>
        <w:t>There are 41 parking spaces at HD-00100,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45 forklift trucks. The same-day dispatch cut-off at HD-00100 is 15:30; orders released to the floor after that time are dispatched on the next working day.</w:t>
      </w:r>
    </w:p>
    <w:p>
      <w:r>
        <w:t>Cold storage is held at minus 20 to minus 15 degrees Celsius. The security desk at HD-00100 can be reached on extension 3466 at any hour, and safety shoes and a high-visibility vest must be worn at all times in the warehouse.</w:t>
      </w:r>
    </w:p>
    <w:p>
      <w:pPr>
        <w:pStyle w:val="Heading2"/>
      </w:pPr>
      <w:r>
        <w:t>101. Teal Springs depot (HD-00101)</w:t>
      </w:r>
    </w:p>
    <w:p>
      <w:r>
        <w:t>The Teal Springs depot (HD-00101) in Da Nang, Vietnam is managed by Grace Ibrahim, who is the first point of contact for access passes, building issues and local safety arrangements. New joiners receive a site induction on their first morning, before they are allowed onto the warehouse floor.</w:t>
      </w:r>
    </w:p>
    <w:p>
      <w:r>
        <w:t>The canteen at HD-00101 is open from 05:15 to 21:30 on working days and accepts the staff meal card. A free shuttle bus leaves the nearest station at 05:00 for the early shift and again eight hours later for the late shift.</w:t>
      </w:r>
    </w:p>
    <w:p>
      <w:r>
        <w:t>There are 84 parking spaces at HD-00101,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44 forklift trucks. The same-day dispatch cut-off at HD-00101 is 15:15; orders released to the floor after that time are dispatched on the next working day.</w:t>
      </w:r>
    </w:p>
    <w:p>
      <w:r>
        <w:t>Cold storage is held at minus 20 to minus 15 degrees Celsius. The security desk at HD-00101 can be reached on extension 3213 at any hour, and safety shoes and a high-visibility vest must be worn at all times in the warehouse.</w:t>
      </w:r>
    </w:p>
    <w:p>
      <w:pPr>
        <w:pStyle w:val="Heading2"/>
      </w:pPr>
      <w:r>
        <w:t>102. Silver Ford depot (HD-00102)</w:t>
      </w:r>
    </w:p>
    <w:p>
      <w:r>
        <w:t>The Silver Ford depot (HD-00102) in Singapore, Singapore is managed by Jia Singh, who is the first point of contact for access passes, building issues and local safety arrangements. New joiners receive a site induction on their first morning, before they are allowed onto the warehouse floor.</w:t>
      </w:r>
    </w:p>
    <w:p>
      <w:r>
        <w:t>The canteen at HD-00102 is open from 07:30 to 18:30 on working days and accepts the staff meal card. A free shuttle bus leaves the nearest station at 06:00 for the early shift and again eight hours later for the late shift.</w:t>
      </w:r>
    </w:p>
    <w:p>
      <w:r>
        <w:t>There are 307 parking spaces at HD-00102,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35 forklift trucks. The same-day dispatch cut-off at HD-00102 is 16:45; orders released to the floor after that time are dispatched on the next working day.</w:t>
      </w:r>
    </w:p>
    <w:p>
      <w:r>
        <w:t>Cold storage is held at 2 to 8 degrees Celsius. The security desk at HD-00102 can be reached on extension 3970 at any hour, and safety shoes and a high-visibility vest must be worn at all times in the warehouse.</w:t>
      </w:r>
    </w:p>
    <w:p>
      <w:pPr>
        <w:pStyle w:val="Heading2"/>
      </w:pPr>
      <w:r>
        <w:t>103. Silver Pass depot (HD-00103)</w:t>
      </w:r>
    </w:p>
    <w:p>
      <w:r>
        <w:t>The Silver Pass depot (HD-00103) in Jakarta, Indonesia is managed by Omar Singh, who is the first point of contact for access passes, building issues and local safety arrangements. New joiners receive a site induction on their first morning, before they are allowed onto the warehouse floor.</w:t>
      </w:r>
    </w:p>
    <w:p>
      <w:r>
        <w:t>The canteen at HD-00103 is open from 07:45 to 20:30 on working days and accepts the staff meal card. A free shuttle bus leaves the nearest station at 05:00 for the early shift and again eight hours later for the late shift.</w:t>
      </w:r>
    </w:p>
    <w:p>
      <w:r>
        <w:t>There are 361 parking spaces at HD-00103,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44 forklift trucks. The same-day dispatch cut-off at HD-00103 is 15:45; orders released to the floor after that time are dispatched on the next working day.</w:t>
      </w:r>
    </w:p>
    <w:p>
      <w:r>
        <w:t>Cold storage is held at minus 20 to minus 15 degrees Celsius. The security desk at HD-00103 can be reached on extension 8455 at any hour, and safety shoes and a high-visibility vest must be worn at all times in the warehouse.</w:t>
      </w:r>
    </w:p>
    <w:p>
      <w:pPr>
        <w:pStyle w:val="Heading2"/>
      </w:pPr>
      <w:r>
        <w:t>104. Iron Pass depot (HD-00104)</w:t>
      </w:r>
    </w:p>
    <w:p>
      <w:r>
        <w:t>The Iron Pass depot (HD-00104) in Surabaya, Indonesia is managed by Marco Goh, who is the first point of contact for access passes, building issues and local safety arrangements. New joiners receive a site induction on their first morning, before they are allowed onto the warehouse floor.</w:t>
      </w:r>
    </w:p>
    <w:p>
      <w:r>
        <w:t>The canteen at HD-00104 is open from 06:30 to 17:30 on working days and accepts the staff meal card. A free shuttle bus leaves the nearest station at 06:15 for the early shift and again eight hours later for the late shift.</w:t>
      </w:r>
    </w:p>
    <w:p>
      <w:r>
        <w:t>There are 52 parking spaces at HD-00104,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20 forklift trucks. The same-day dispatch cut-off at HD-00104 is 17:30; orders released to the floor after that time are dispatched on the next working day.</w:t>
      </w:r>
    </w:p>
    <w:p>
      <w:r>
        <w:t>Cold storage is held at 0 to 4 degrees Celsius. The security desk at HD-00104 can be reached on extension 8033 at any hour, and safety shoes and a high-visibility vest must be worn at all times in the warehouse.</w:t>
      </w:r>
    </w:p>
    <w:p>
      <w:pPr>
        <w:pStyle w:val="Heading2"/>
      </w:pPr>
      <w:r>
        <w:t>105. Teal Junction depot (HD-00105)</w:t>
      </w:r>
    </w:p>
    <w:p>
      <w:r>
        <w:t>The Teal Junction depot (HD-00105) in Surabaya, Indonesia is managed by Marco Rossi, who is the first point of contact for access passes, building issues and local safety arrangements. New joiners receive a site induction on their first morning, before they are allowed onto the warehouse floor.</w:t>
      </w:r>
    </w:p>
    <w:p>
      <w:r>
        <w:t>The canteen at HD-00105 is open from 06:30 to 20:30 on working days and accepts the staff meal card. A free shuttle bus leaves the nearest station at 06:45 for the early shift and again eight hours later for the late shift.</w:t>
      </w:r>
    </w:p>
    <w:p>
      <w:r>
        <w:t>There are 55 parking spaces at HD-00105,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11 forklift trucks. The same-day dispatch cut-off at HD-00105 is 14:00; orders released to the floor after that time are dispatched on the next working day.</w:t>
      </w:r>
    </w:p>
    <w:p>
      <w:r>
        <w:t>Cold storage is held at minus 20 to minus 15 degrees Celsius. The security desk at HD-00105 can be reached on extension 2669 at any hour, and safety shoes and a high-visibility vest must be worn at all times in the warehouse.</w:t>
      </w:r>
    </w:p>
    <w:p>
      <w:pPr>
        <w:pStyle w:val="Heading2"/>
      </w:pPr>
      <w:r>
        <w:t>106. Sandy Mill depot (HD-00106)</w:t>
      </w:r>
    </w:p>
    <w:p>
      <w:r>
        <w:t>The Sandy Mill depot (HD-00106) in Batam, Indonesia is managed by Omar Shah, who is the first point of contact for access passes, building issues and local safety arrangements. New joiners receive a site induction on their first morning, before they are allowed onto the warehouse floor.</w:t>
      </w:r>
    </w:p>
    <w:p>
      <w:r>
        <w:t>The canteen at HD-00106 is open from 07:45 to 17:00 on working days and accepts the staff meal card. A free shuttle bus leaves the nearest station at 05:30 for the early shift and again eight hours later for the late shift.</w:t>
      </w:r>
    </w:p>
    <w:p>
      <w:r>
        <w:t>There are 309 parking spaces at HD-00106,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12 forklift trucks. The same-day dispatch cut-off at HD-00106 is 18:45; orders released to the floor after that time are dispatched on the next working day.</w:t>
      </w:r>
    </w:p>
    <w:p>
      <w:r>
        <w:t>Cold storage is held at minus 20 to minus 15 degrees Celsius. The security desk at HD-00106 can be reached on extension 6522 at any hour, and safety shoes and a high-visibility vest must be worn at all times in the warehouse.</w:t>
      </w:r>
    </w:p>
    <w:p>
      <w:pPr>
        <w:pStyle w:val="Heading2"/>
      </w:pPr>
      <w:r>
        <w:t>107. Willow Ridge depot (HD-00107)</w:t>
      </w:r>
    </w:p>
    <w:p>
      <w:r>
        <w:t>The Willow Ridge depot (HD-00107) in Penang, Malaysia is managed by Aisha Ibrahim, who is the first point of contact for access passes, building issues and local safety arrangements. New joiners receive a site induction on their first morning, before they are allowed onto the warehouse floor.</w:t>
      </w:r>
    </w:p>
    <w:p>
      <w:r>
        <w:t>The canteen at HD-00107 is open from 06:00 to 18:00 on working days and accepts the staff meal card. A free shuttle bus leaves the nearest station at 06:15 for the early shift and again eight hours later for the late shift.</w:t>
      </w:r>
    </w:p>
    <w:p>
      <w:r>
        <w:t>There are 382 parking spaces at HD-00107,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26 forklift trucks. The same-day dispatch cut-off at HD-00107 is 16:45; orders released to the floor after that time are dispatched on the next working day.</w:t>
      </w:r>
    </w:p>
    <w:p>
      <w:r>
        <w:t>Cold storage is held at 15 to 25 degrees Celsius. The security desk at HD-00107 can be reached on extension 5349 at any hour, and safety shoes and a high-visibility vest must be worn at all times in the warehouse.</w:t>
      </w:r>
    </w:p>
    <w:p>
      <w:pPr>
        <w:pStyle w:val="Heading2"/>
      </w:pPr>
      <w:r>
        <w:t>108. Eastern Dock depot (HD-00108)</w:t>
      </w:r>
    </w:p>
    <w:p>
      <w:r>
        <w:t>The Eastern Dock depot (HD-00108) in Surabaya, Indonesia is managed by Rosa Hassan, who is the first point of contact for access passes, building issues and local safety arrangements. New joiners receive a site induction on their first morning, before they are allowed onto the warehouse floor.</w:t>
      </w:r>
    </w:p>
    <w:p>
      <w:r>
        <w:t>The canteen at HD-00108 is open from 06:15 to 21:45 on working days and accepts the staff meal card. A free shuttle bus leaves the nearest station at 05:30 for the early shift and again eight hours later for the late shift.</w:t>
      </w:r>
    </w:p>
    <w:p>
      <w:r>
        <w:t>There are 182 parking spaces at HD-00108, allocated on a first-come basis; those nearest the entrance are reserved for visitors and for colleagues with reduced mobility. If the fire alarm sounds, leave by the nearest exit and go to the assembly point, which is the north car park by Gate 3.</w:t>
      </w:r>
    </w:p>
    <w:p>
      <w:r>
        <w:t>The depot has 43 dock doors and 9 forklift trucks. The same-day dispatch cut-off at HD-00108 is 14:00; orders released to the floor after that time are dispatched on the next working day.</w:t>
      </w:r>
    </w:p>
    <w:p>
      <w:r>
        <w:t>Cold storage is held at 15 to 25 degrees Celsius. The security desk at HD-00108 can be reached on extension 5944 at any hour, and safety shoes and a high-visibility vest must be worn at all times in the warehouse.</w:t>
      </w:r>
    </w:p>
    <w:p>
      <w:pPr>
        <w:pStyle w:val="Heading2"/>
      </w:pPr>
      <w:r>
        <w:t>109. Cedar Grove depot (HD-00109)</w:t>
      </w:r>
    </w:p>
    <w:p>
      <w:r>
        <w:t>The Cedar Grove depot (HD-00109) in Haiphong, Vietnam is managed by Priya Singh, who is the first point of contact for access passes, building issues and local safety arrangements. New joiners receive a site induction on their first morning, before they are allowed onto the warehouse floor.</w:t>
      </w:r>
    </w:p>
    <w:p>
      <w:r>
        <w:t>The canteen at HD-00109 is open from 05:30 to 17:45 on working days and accepts the staff meal card. A free shuttle bus leaves the nearest station at 05:45 for the early shift and again eight hours later for the late shift.</w:t>
      </w:r>
    </w:p>
    <w:p>
      <w:r>
        <w:t>There are 106 parking spaces at HD-00109,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39 forklift trucks. The same-day dispatch cut-off at HD-00109 is 18:45; orders released to the floor after that time are dispatched on the next working day.</w:t>
      </w:r>
    </w:p>
    <w:p>
      <w:r>
        <w:t>Cold storage is held at 15 to 25 degrees Celsius. The security desk at HD-00109 can be reached on extension 3949 at any hour, and safety shoes and a high-visibility vest must be worn at all times in the warehouse.</w:t>
      </w:r>
    </w:p>
    <w:p>
      <w:pPr>
        <w:pStyle w:val="Heading2"/>
      </w:pPr>
      <w:r>
        <w:t>110. Slate Pass depot (HD-00110)</w:t>
      </w:r>
    </w:p>
    <w:p>
      <w:r>
        <w:t>The Slate Pass depot (HD-00110) in Laem Chabang, Thailand is managed by Omar Goh, who is the first point of contact for access passes, building issues and local safety arrangements. New joiners receive a site induction on their first morning, before they are allowed onto the warehouse floor.</w:t>
      </w:r>
    </w:p>
    <w:p>
      <w:r>
        <w:t>The canteen at HD-00110 is open from 05:00 to 20:15 on working days and accepts the staff meal card. A free shuttle bus leaves the nearest station at 06:30 for the early shift and again eight hours later for the late shift.</w:t>
      </w:r>
    </w:p>
    <w:p>
      <w:r>
        <w:t>There are 221 parking spaces at HD-00110,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24 forklift trucks. The same-day dispatch cut-off at HD-00110 is 17:45; orders released to the floor after that time are dispatched on the next working day.</w:t>
      </w:r>
    </w:p>
    <w:p>
      <w:r>
        <w:t>Cold storage is held at 2 to 8 degrees Celsius. The security desk at HD-00110 can be reached on extension 7480 at any hour, and safety shoes and a high-visibility vest must be worn at all times in the warehouse.</w:t>
      </w:r>
    </w:p>
    <w:p>
      <w:pPr>
        <w:pStyle w:val="Heading2"/>
      </w:pPr>
      <w:r>
        <w:t>111. Coral Crossing depot (HD-00111)</w:t>
      </w:r>
    </w:p>
    <w:p>
      <w:r>
        <w:t>The Coral Crossing depot (HD-00111) in Bangkok, Thailand is managed by Kofi Lim, who is the first point of contact for access passes, building issues and local safety arrangements. New joiners receive a site induction on their first morning, before they are allowed onto the warehouse floor.</w:t>
      </w:r>
    </w:p>
    <w:p>
      <w:r>
        <w:t>The canteen at HD-00111 is open from 07:00 to 17:45 on working days and accepts the staff meal card. A free shuttle bus leaves the nearest station at 06:00 for the early shift and again eight hours later for the late shift.</w:t>
      </w:r>
    </w:p>
    <w:p>
      <w:r>
        <w:t>There are 92 parking spaces at HD-00111, allocated on a first-come basis; those nearest the entrance are reserved for visitors and for colleagues with reduced mobility. If the fire alarm sounds, leave by the nearest exit and go to the assembly point, which is the staff car park.</w:t>
      </w:r>
    </w:p>
    <w:p>
      <w:r>
        <w:t>The depot has 12 dock doors and 23 forklift trucks. The same-day dispatch cut-off at HD-00111 is 15:30; orders released to the floor after that time are dispatched on the next working day.</w:t>
      </w:r>
    </w:p>
    <w:p>
      <w:r>
        <w:t>Cold storage is held at 2 to 8 degrees Celsius. The security desk at HD-00111 can be reached on extension 3544 at any hour, and safety shoes and a high-visibility vest must be worn at all times in the warehouse.</w:t>
      </w:r>
    </w:p>
    <w:p>
      <w:pPr>
        <w:pStyle w:val="Heading2"/>
      </w:pPr>
      <w:r>
        <w:t>112. Golden Dock depot (HD-00112)</w:t>
      </w:r>
    </w:p>
    <w:p>
      <w:r>
        <w:t>The Golden Dock depot (HD-00112) in Singapore, Singapore is managed by Dev Lee, who is the first point of contact for access passes, building issues and local safety arrangements. New joiners receive a site induction on their first morning, before they are allowed onto the warehouse floor.</w:t>
      </w:r>
    </w:p>
    <w:p>
      <w:r>
        <w:t>The canteen at HD-00112 is open from 05:30 to 17:15 on working days and accepts the staff meal card. A free shuttle bus leaves the nearest station at 05:30 for the early shift and again eight hours later for the late shift.</w:t>
      </w:r>
    </w:p>
    <w:p>
      <w:r>
        <w:t>There are 80 parking spaces at HD-00112,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33 forklift trucks. The same-day dispatch cut-off at HD-00112 is 16:15; orders released to the floor after that time are dispatched on the next working day.</w:t>
      </w:r>
    </w:p>
    <w:p>
      <w:r>
        <w:t>Cold storage is held at minus 20 to minus 15 degrees Celsius. The security desk at HD-00112 can be reached on extension 5164 at any hour, and safety shoes and a high-visibility vest must be worn at all times in the warehouse.</w:t>
      </w:r>
    </w:p>
    <w:p>
      <w:pPr>
        <w:pStyle w:val="Heading2"/>
      </w:pPr>
      <w:r>
        <w:t>113. Jade Field depot (HD-00113)</w:t>
      </w:r>
    </w:p>
    <w:p>
      <w:r>
        <w:t>The Jade Field depot (HD-00113) in Manila, Philippines is managed by Wei Mensah, who is the first point of contact for access passes, building issues and local safety arrangements. New joiners receive a site induction on their first morning, before they are allowed onto the warehouse floor.</w:t>
      </w:r>
    </w:p>
    <w:p>
      <w:r>
        <w:t>The canteen at HD-00113 is open from 06:15 to 20:00 on working days and accepts the staff meal card. A free shuttle bus leaves the nearest station at 06:00 for the early shift and again eight hours later for the late shift.</w:t>
      </w:r>
    </w:p>
    <w:p>
      <w:r>
        <w:t>There are 272 parking spaces at HD-00113, allocated on a first-come basis; those nearest the entrance are reserved for visitors and for colleagues with reduced mobility. If the fire alarm sounds, leave by the nearest exit and go to the assembly point, which is the lorry holding bay.</w:t>
      </w:r>
    </w:p>
    <w:p>
      <w:r>
        <w:t>The depot has 32 dock doors and 13 forklift trucks. The same-day dispatch cut-off at HD-00113 is 17:00; orders released to the floor after that time are dispatched on the next working day.</w:t>
      </w:r>
    </w:p>
    <w:p>
      <w:r>
        <w:t>Cold storage is held at 2 to 8 degrees Celsius. The security desk at HD-00113 can be reached on extension 5219 at any hour, and safety shoes and a high-visibility vest must be worn at all times in the warehouse.</w:t>
      </w:r>
    </w:p>
    <w:p>
      <w:pPr>
        <w:pStyle w:val="Heading2"/>
      </w:pPr>
      <w:r>
        <w:t>114. Golden Yard depot (HD-00114)</w:t>
      </w:r>
    </w:p>
    <w:p>
      <w:r>
        <w:t>The Golden Yard depot (HD-00114) in Penang, Malaysia is managed by Aisha Singh, who is the first point of contact for access passes, building issues and local safety arrangements. New joiners receive a site induction on their first morning, before they are allowed onto the warehouse floor.</w:t>
      </w:r>
    </w:p>
    <w:p>
      <w:r>
        <w:t>The canteen at HD-00114 is open from 06:00 to 21:45 on working days and accepts the staff meal card. A free shuttle bus leaves the nearest station at 06:00 for the early shift and again eight hours later for the late shift.</w:t>
      </w:r>
    </w:p>
    <w:p>
      <w:r>
        <w:t>There are 293 parking spaces at HD-00114,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29 forklift trucks. The same-day dispatch cut-off at HD-00114 is 17:15; orders released to the floor after that time are dispatched on the next working day.</w:t>
      </w:r>
    </w:p>
    <w:p>
      <w:r>
        <w:t>Cold storage is held at 0 to 4 degrees Celsius. The security desk at HD-00114 can be reached on extension 7192 at any hour, and safety shoes and a high-visibility vest must be worn at all times in the warehouse.</w:t>
      </w:r>
    </w:p>
    <w:p>
      <w:pPr>
        <w:pStyle w:val="Heading2"/>
      </w:pPr>
      <w:r>
        <w:t>115. Golden Dock depot (HD-00115)</w:t>
      </w:r>
    </w:p>
    <w:p>
      <w:r>
        <w:t>The Golden Dock depot (HD-00115) in Batam, Indonesia is managed by Aisha Aziz, who is the first point of contact for access passes, building issues and local safety arrangements. New joiners receive a site induction on their first morning, before they are allowed onto the warehouse floor.</w:t>
      </w:r>
    </w:p>
    <w:p>
      <w:r>
        <w:t>The canteen at HD-00115 is open from 06:30 to 18:30 on working days and accepts the staff meal card. A free shuttle bus leaves the nearest station at 05:45 for the early shift and again eight hours later for the late shift.</w:t>
      </w:r>
    </w:p>
    <w:p>
      <w:r>
        <w:t>There are 75 parking spaces at HD-00115,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50 dock doors and 10 forklift trucks. The same-day dispatch cut-off at HD-00115 is 15:45; orders released to the floor after that time are dispatched on the next working day.</w:t>
      </w:r>
    </w:p>
    <w:p>
      <w:r>
        <w:t>Cold storage is held at 0 to 4 degrees Celsius. The security desk at HD-00115 can be reached on extension 5490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00000" cy="3360000"/>
                    </a:xfrm>
                    <a:prstGeom prst="rect"/>
                  </pic:spPr>
                </pic:pic>
              </a:graphicData>
            </a:graphic>
          </wp:inline>
        </w:drawing>
      </w:r>
    </w:p>
    <w:p>
      <w:r>
        <w:t>Figure: site photograph for HD-00115.</w:t>
      </w:r>
    </w:p>
    <w:p>
      <w:pPr>
        <w:pStyle w:val="Heading2"/>
      </w:pPr>
      <w:r>
        <w:t>116. Scarlet Canal depot (HD-00116)</w:t>
      </w:r>
    </w:p>
    <w:p>
      <w:r>
        <w:t>The Scarlet Canal depot (HD-00116) in Cebu, Philippines is managed by Ivan Ibrahim, who is the first point of contact for access passes, building issues and local safety arrangements. New joiners receive a site induction on their first morning, before they are allowed onto the warehouse floor.</w:t>
      </w:r>
    </w:p>
    <w:p>
      <w:r>
        <w:t>The canteen at HD-00116 is open from 05:00 to 21:15 on working days and accepts the staff meal card. A free shuttle bus leaves the nearest station at 05:30 for the early shift and again eight hours later for the late shift.</w:t>
      </w:r>
    </w:p>
    <w:p>
      <w:r>
        <w:t>There are 34 parking spaces at HD-00116,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15 forklift trucks. The same-day dispatch cut-off at HD-00116 is 17:00; orders released to the floor after that time are dispatched on the next working day.</w:t>
      </w:r>
    </w:p>
    <w:p>
      <w:r>
        <w:t>Cold storage is held at 15 to 25 degrees Celsius. The security desk at HD-00116 can be reached on extension 7936 at any hour, and safety shoes and a high-visibility vest must be worn at all times in the warehouse.</w:t>
      </w:r>
    </w:p>
    <w:p>
      <w:pPr>
        <w:pStyle w:val="Heading2"/>
      </w:pPr>
      <w:r>
        <w:t>117. Iron Mill depot (HD-00117)</w:t>
      </w:r>
    </w:p>
    <w:p>
      <w:r>
        <w:t>The Iron Mill depot (HD-00117) in Johor Bahru, Malaysia is managed by Marco Kumar, who is the first point of contact for access passes, building issues and local safety arrangements. New joiners receive a site induction on their first morning, before they are allowed onto the warehouse floor.</w:t>
      </w:r>
    </w:p>
    <w:p>
      <w:r>
        <w:t>The canteen at HD-00117 is open from 06:45 to 18:15 on working days and accepts the staff meal card. A free shuttle bus leaves the nearest station at 05:00 for the early shift and again eight hours later for the late shift.</w:t>
      </w:r>
    </w:p>
    <w:p>
      <w:r>
        <w:t>There are 121 parking spaces at HD-00117,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33 forklift trucks. The same-day dispatch cut-off at HD-00117 is 17:15; orders released to the floor after that time are dispatched on the next working day.</w:t>
      </w:r>
    </w:p>
    <w:p>
      <w:r>
        <w:t>Cold storage is held at 15 to 25 degrees Celsius. The security desk at HD-00117 can be reached on extension 3403 at any hour, and safety shoes and a high-visibility vest must be worn at all times in the warehouse.</w:t>
      </w:r>
    </w:p>
    <w:p>
      <w:pPr>
        <w:pStyle w:val="Heading2"/>
      </w:pPr>
      <w:r>
        <w:t>118. Maple Bridge depot (HD-00118)</w:t>
      </w:r>
    </w:p>
    <w:p>
      <w:r>
        <w:t>The Maple Bridge depot (HD-00118) in Haiphong, Vietnam is managed by Aisha Ibrahim, who is the first point of contact for access passes, building issues and local safety arrangements. New joiners receive a site induction on their first morning, before they are allowed onto the warehouse floor.</w:t>
      </w:r>
    </w:p>
    <w:p>
      <w:r>
        <w:t>The canteen at HD-00118 is open from 07:45 to 17:45 on working days and accepts the staff meal card. A free shuttle bus leaves the nearest station at 06:30 for the early shift and again eight hours later for the late shift.</w:t>
      </w:r>
    </w:p>
    <w:p>
      <w:r>
        <w:t>There are 272 parking spaces at HD-00118,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4 forklift trucks. The same-day dispatch cut-off at HD-00118 is 18:45; orders released to the floor after that time are dispatched on the next working day.</w:t>
      </w:r>
    </w:p>
    <w:p>
      <w:r>
        <w:t>Cold storage is held at 15 to 25 degrees Celsius. The security desk at HD-00118 can be reached on extension 2823 at any hour, and safety shoes and a high-visibility vest must be worn at all times in the warehouse.</w:t>
      </w:r>
    </w:p>
    <w:p>
      <w:pPr>
        <w:pStyle w:val="Heading2"/>
      </w:pPr>
      <w:r>
        <w:t>119. Ivory Pier depot (HD-00119)</w:t>
      </w:r>
    </w:p>
    <w:p>
      <w:r>
        <w:t>The Ivory Pier depot (HD-00119) in Jakarta, Indonesia is managed by Ben Aziz, who is the first point of contact for access passes, building issues and local safety arrangements. New joiners receive a site induction on their first morning, before they are allowed onto the warehouse floor.</w:t>
      </w:r>
    </w:p>
    <w:p>
      <w:r>
        <w:t>The canteen at HD-00119 is open from 06:45 to 21:45 on working days and accepts the staff meal card. A free shuttle bus leaves the nearest station at 06:45 for the early shift and again eight hours later for the late shift.</w:t>
      </w:r>
    </w:p>
    <w:p>
      <w:r>
        <w:t>There are 311 parking spaces at HD-00119,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24 forklift trucks. The same-day dispatch cut-off at HD-00119 is 18:45; orders released to the floor after that time are dispatched on the next working day.</w:t>
      </w:r>
    </w:p>
    <w:p>
      <w:r>
        <w:t>Cold storage is held at 0 to 4 degrees Celsius. The security desk at HD-00119 can be reached on extension 8925 at any hour, and safety shoes and a high-visibility vest must be worn at all times in the warehouse.</w:t>
      </w:r>
    </w:p>
    <w:p>
      <w:pPr>
        <w:pStyle w:val="Heading2"/>
      </w:pPr>
      <w:r>
        <w:t>120. Emerald Creek depot (HD-00120)</w:t>
      </w:r>
    </w:p>
    <w:p>
      <w:r>
        <w:t>The Emerald Creek depot (HD-00120) in Bangkok, Thailand is managed by Elena Fischer, who is the first point of contact for access passes, building issues and local safety arrangements. New joiners receive a site induction on their first morning, before they are allowed onto the warehouse floor.</w:t>
      </w:r>
    </w:p>
    <w:p>
      <w:r>
        <w:t>The canteen at HD-00120 is open from 07:00 to 20:30 on working days and accepts the staff meal card. A free shuttle bus leaves the nearest station at 06:30 for the early shift and again eight hours later for the late shift.</w:t>
      </w:r>
    </w:p>
    <w:p>
      <w:r>
        <w:t>There are 32 parking spaces at HD-00120,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25 forklift trucks. The same-day dispatch cut-off at HD-00120 is 14:00; orders released to the floor after that time are dispatched on the next working day.</w:t>
      </w:r>
    </w:p>
    <w:p>
      <w:r>
        <w:t>Cold storage is held at minus 20 to minus 15 degrees Celsius. The security desk at HD-00120 can be reached on extension 2789 at any hour, and safety shoes and a high-visibility vest must be worn at all times in the warehouse.</w:t>
      </w:r>
    </w:p>
    <w:p>
      <w:pPr>
        <w:pStyle w:val="Heading2"/>
      </w:pPr>
      <w:r>
        <w:t>121. Cobalt Glen depot (HD-00121)</w:t>
      </w:r>
    </w:p>
    <w:p>
      <w:r>
        <w:t>The Cobalt Glen depot (HD-00121) in Phnom Penh, Cambodia is managed by Farid Lee, who is the first point of contact for access passes, building issues and local safety arrangements. New joiners receive a site induction on their first morning, before they are allowed onto the warehouse floor.</w:t>
      </w:r>
    </w:p>
    <w:p>
      <w:r>
        <w:t>The canteen at HD-00121 is open from 06:45 to 19:45 on working days and accepts the staff meal card. A free shuttle bus leaves the nearest station at 06:15 for the early shift and again eight hours later for the late shift.</w:t>
      </w:r>
    </w:p>
    <w:p>
      <w:r>
        <w:t>There are 77 parking spaces at HD-00121,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44 forklift trucks. The same-day dispatch cut-off at HD-00121 is 18:00; orders released to the floor after that time are dispatched on the next working day.</w:t>
      </w:r>
    </w:p>
    <w:p>
      <w:r>
        <w:t>Cold storage is held at 0 to 4 degrees Celsius. The security desk at HD-00121 can be reached on extension 4551 at any hour, and safety shoes and a high-visibility vest must be worn at all times in the warehouse.</w:t>
      </w:r>
    </w:p>
    <w:p>
      <w:pPr>
        <w:pStyle w:val="Heading2"/>
      </w:pPr>
      <w:r>
        <w:t>122. Stony Ridge depot (HD-00122)</w:t>
      </w:r>
    </w:p>
    <w:p>
      <w:r>
        <w:t>The Stony Ridge depot (HD-00122) in Manila, Philippines is managed by Dev Kumar, who is the first point of contact for access passes, building issues and local safety arrangements. New joiners receive a site induction on their first morning, before they are allowed onto the warehouse floor.</w:t>
      </w:r>
    </w:p>
    <w:p>
      <w:r>
        <w:t>The canteen at HD-00122 is open from 05:45 to 17:15 on working days and accepts the staff meal card. A free shuttle bus leaves the nearest station at 05:15 for the early shift and again eight hours later for the late shift.</w:t>
      </w:r>
    </w:p>
    <w:p>
      <w:r>
        <w:t>There are 129 parking spaces at HD-00122,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25 forklift trucks. The same-day dispatch cut-off at HD-00122 is 17:45; orders released to the floor after that time are dispatched on the next working day.</w:t>
      </w:r>
    </w:p>
    <w:p>
      <w:r>
        <w:t>Cold storage is held at 2 to 8 degrees Celsius. The security desk at HD-00122 can be reached on extension 5354 at any hour, and safety shoes and a high-visibility vest must be worn at all times in the warehouse.</w:t>
      </w:r>
    </w:p>
    <w:p>
      <w:pPr>
        <w:pStyle w:val="Heading2"/>
      </w:pPr>
      <w:r>
        <w:t>123. Hazel Lane depot (HD-00123)</w:t>
      </w:r>
    </w:p>
    <w:p>
      <w:r>
        <w:t>The Hazel Lane depot (HD-00123) in Singapore, Singapore is managed by Farid Shah, who is the first point of contact for access passes, building issues and local safety arrangements. New joiners receive a site induction on their first morning, before they are allowed onto the warehouse floor.</w:t>
      </w:r>
    </w:p>
    <w:p>
      <w:r>
        <w:t>The canteen at HD-00123 is open from 05:00 to 18:30 on working days and accepts the staff meal card. A free shuttle bus leaves the nearest station at 05:45 for the early shift and again eight hours later for the late shift.</w:t>
      </w:r>
    </w:p>
    <w:p>
      <w:r>
        <w:t>There are 113 parking spaces at HD-00123,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22 forklift trucks. The same-day dispatch cut-off at HD-00123 is 13:30; orders released to the floor after that time are dispatched on the next working day.</w:t>
      </w:r>
    </w:p>
    <w:p>
      <w:r>
        <w:t>Cold storage is held at 0 to 4 degrees Celsius. The security desk at HD-00123 can be reached on extension 4320 at any hour, and safety shoes and a high-visibility vest must be worn at all times in the warehouse.</w:t>
      </w:r>
    </w:p>
    <w:p>
      <w:pPr>
        <w:pStyle w:val="Heading2"/>
      </w:pPr>
      <w:r>
        <w:t>124. Northern Point depot (HD-00124)</w:t>
      </w:r>
    </w:p>
    <w:p>
      <w:r>
        <w:t>The Northern Point depot (HD-00124) in Da Nang, Vietnam is managed by Nadia Kumar, who is the first point of contact for access passes, building issues and local safety arrangements. New joiners receive a site induction on their first morning, before they are allowed onto the warehouse floor.</w:t>
      </w:r>
    </w:p>
    <w:p>
      <w:r>
        <w:t>The canteen at HD-00124 is open from 05:15 to 17:00 on working days and accepts the staff meal card. A free shuttle bus leaves the nearest station at 06:15 for the early shift and again eight hours later for the late shift.</w:t>
      </w:r>
    </w:p>
    <w:p>
      <w:r>
        <w:t>There are 234 parking spaces at HD-00124,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14 forklift trucks. The same-day dispatch cut-off at HD-00124 is 14:30; orders released to the floor after that time are dispatched on the next working day.</w:t>
      </w:r>
    </w:p>
    <w:p>
      <w:r>
        <w:t>Cold storage is held at 15 to 25 degrees Celsius. The security desk at HD-00124 can be reached on extension 8511 at any hour, and safety shoes and a high-visibility vest must be worn at all times in the warehouse.</w:t>
      </w:r>
    </w:p>
    <w:p>
      <w:pPr>
        <w:pStyle w:val="Heading2"/>
      </w:pPr>
      <w:r>
        <w:t>125. Sandy Falls depot (HD-00125)</w:t>
      </w:r>
    </w:p>
    <w:p>
      <w:r>
        <w:t>The Sandy Falls depot (HD-00125) in Batam, Indonesia is managed by Hiro Rossi, who is the first point of contact for access passes, building issues and local safety arrangements. New joiners receive a site induction on their first morning, before they are allowed onto the warehouse floor.</w:t>
      </w:r>
    </w:p>
    <w:p>
      <w:r>
        <w:t>The canteen at HD-00125 is open from 06:15 to 17:30 on working days and accepts the staff meal card. A free shuttle bus leaves the nearest station at 06:15 for the early shift and again eight hours later for the late shift.</w:t>
      </w:r>
    </w:p>
    <w:p>
      <w:r>
        <w:t>There are 99 parking spaces at HD-00125,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7 forklift trucks. The same-day dispatch cut-off at HD-00125 is 13:30; orders released to the floor after that time are dispatched on the next working day.</w:t>
      </w:r>
    </w:p>
    <w:p>
      <w:r>
        <w:t>Cold storage is held at 0 to 4 degrees Celsius. The security desk at HD-00125 can be reached on extension 7855 at any hour, and safety shoes and a high-visibility vest must be worn at all times in the warehouse.</w:t>
      </w:r>
    </w:p>
    <w:p>
      <w:pPr>
        <w:pStyle w:val="Heading2"/>
      </w:pPr>
      <w:r>
        <w:t>126. Scarlet Grove depot (HD-00126)</w:t>
      </w:r>
    </w:p>
    <w:p>
      <w:r>
        <w:t>The Scarlet Grove depot (HD-00126) in Singapore, Singapore is managed by Hiro Santos, who is the first point of contact for access passes, building issues and local safety arrangements. New joiners receive a site induction on their first morning, before they are allowed onto the warehouse floor.</w:t>
      </w:r>
    </w:p>
    <w:p>
      <w:r>
        <w:t>The canteen at HD-00126 is open from 06:00 to 18:00 on working days and accepts the staff meal card. A free shuttle bus leaves the nearest station at 05:30 for the early shift and again eight hours later for the late shift.</w:t>
      </w:r>
    </w:p>
    <w:p>
      <w:r>
        <w:t>There are 118 parking spaces at HD-00126,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34 forklift trucks. The same-day dispatch cut-off at HD-00126 is 15:00; orders released to the floor after that time are dispatched on the next working day.</w:t>
      </w:r>
    </w:p>
    <w:p>
      <w:r>
        <w:t>Cold storage is held at 15 to 25 degrees Celsius. The security desk at HD-00126 can be reached on extension 7140 at any hour, and safety shoes and a high-visibility vest must be worn at all times in the warehouse.</w:t>
      </w:r>
    </w:p>
    <w:p>
      <w:pPr>
        <w:pStyle w:val="Heading2"/>
      </w:pPr>
      <w:r>
        <w:t>127. Upper Meadow depot (HD-00127)</w:t>
      </w:r>
    </w:p>
    <w:p>
      <w:r>
        <w:t>The Upper Meadow depot (HD-00127) in Haiphong, Vietnam is managed by Ben Ibrahim, who is the first point of contact for access passes, building issues and local safety arrangements. New joiners receive a site induction on their first morning, before they are allowed onto the warehouse floor.</w:t>
      </w:r>
    </w:p>
    <w:p>
      <w:r>
        <w:t>The canteen at HD-00127 is open from 07:00 to 20:15 on working days and accepts the staff meal card. A free shuttle bus leaves the nearest station at 06:30 for the early shift and again eight hours later for the late shift.</w:t>
      </w:r>
    </w:p>
    <w:p>
      <w:r>
        <w:t>There are 303 parking spaces at HD-00127,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18 forklift trucks. The same-day dispatch cut-off at HD-00127 is 17:15; orders released to the floor after that time are dispatched on the next working day.</w:t>
      </w:r>
    </w:p>
    <w:p>
      <w:r>
        <w:t>Cold storage is held at 15 to 25 degrees Celsius. The security desk at HD-00127 can be reached on extension 8324 at any hour, and safety shoes and a high-visibility vest must be worn at all times in the warehouse.</w:t>
      </w:r>
    </w:p>
    <w:p>
      <w:pPr>
        <w:pStyle w:val="Heading2"/>
      </w:pPr>
      <w:r>
        <w:t>128. Crimson Point depot (HD-00128)</w:t>
      </w:r>
    </w:p>
    <w:p>
      <w:r>
        <w:t>The Crimson Point depot (HD-00128) in Da Nang, Vietnam is managed by Nadia Tanaka, who is the first point of contact for access passes, building issues and local safety arrangements. New joiners receive a site induction on their first morning, before they are allowed onto the warehouse floor.</w:t>
      </w:r>
    </w:p>
    <w:p>
      <w:r>
        <w:t>The canteen at HD-00128 is open from 07:45 to 20:00 on working days and accepts the staff meal card. A free shuttle bus leaves the nearest station at 06:30 for the early shift and again eight hours later for the late shift.</w:t>
      </w:r>
    </w:p>
    <w:p>
      <w:r>
        <w:t>There are 180 parking spaces at HD-00128,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21 forklift trucks. The same-day dispatch cut-off at HD-00128 is 15:15; orders released to the floor after that time are dispatched on the next working day.</w:t>
      </w:r>
    </w:p>
    <w:p>
      <w:r>
        <w:t>Cold storage is held at 0 to 4 degrees Celsius. The security desk at HD-00128 can be reached on extension 4455 at any hour, and safety shoes and a high-visibility vest must be worn at all times in the warehouse.</w:t>
      </w:r>
    </w:p>
    <w:p>
      <w:pPr>
        <w:pStyle w:val="Heading2"/>
      </w:pPr>
      <w:r>
        <w:t>129. Slate Dock depot (HD-00129)</w:t>
      </w:r>
    </w:p>
    <w:p>
      <w:r>
        <w:t>The Slate Dock depot (HD-00129) in Klang, Malaysia is managed by Elena Santos, who is the first point of contact for access passes, building issues and local safety arrangements. New joiners receive a site induction on their first morning, before they are allowed onto the warehouse floor.</w:t>
      </w:r>
    </w:p>
    <w:p>
      <w:r>
        <w:t>The canteen at HD-00129 is open from 05:45 to 21:30 on working days and accepts the staff meal card. A free shuttle bus leaves the nearest station at 05:00 for the early shift and again eight hours later for the late shift.</w:t>
      </w:r>
    </w:p>
    <w:p>
      <w:r>
        <w:t>There are 395 parking spaces at HD-00129,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29 forklift trucks. The same-day dispatch cut-off at HD-00129 is 14:45; orders released to the floor after that time are dispatched on the next working day.</w:t>
      </w:r>
    </w:p>
    <w:p>
      <w:r>
        <w:t>Cold storage is held at minus 20 to minus 15 degrees Celsius. The security desk at HD-00129 can be reached on extension 2698 at any hour, and safety shoes and a high-visibility vest must be worn at all times in the warehouse.</w:t>
      </w:r>
    </w:p>
    <w:p>
      <w:pPr>
        <w:pStyle w:val="Heading2"/>
      </w:pPr>
      <w:r>
        <w:t>130. Stony Field depot (HD-00130)</w:t>
      </w:r>
    </w:p>
    <w:p>
      <w:r>
        <w:t>The Stony Field depot (HD-00130) in Jakarta, Indonesia is managed by Elena Santos, who is the first point of contact for access passes, building issues and local safety arrangements. New joiners receive a site induction on their first morning, before they are allowed onto the warehouse floor.</w:t>
      </w:r>
    </w:p>
    <w:p>
      <w:r>
        <w:t>The canteen at HD-00130 is open from 07:45 to 21:45 on working days and accepts the staff meal card. A free shuttle bus leaves the nearest station at 06:30 for the early shift and again eight hours later for the late shift.</w:t>
      </w:r>
    </w:p>
    <w:p>
      <w:r>
        <w:t>There are 222 parking spaces at HD-00130,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7 forklift trucks. The same-day dispatch cut-off at HD-00130 is 16:30; orders released to the floor after that time are dispatched on the next working day.</w:t>
      </w:r>
    </w:p>
    <w:p>
      <w:r>
        <w:t>Cold storage is held at 0 to 4 degrees Celsius. The security desk at HD-00130 can be reached on extension 7944 at any hour, and safety shoes and a high-visibility vest must be worn at all times in the warehouse.</w:t>
      </w:r>
    </w:p>
    <w:p>
      <w:pPr>
        <w:pStyle w:val="Heading2"/>
      </w:pPr>
      <w:r>
        <w:t>131. Indigo Glen depot (HD-00131)</w:t>
      </w:r>
    </w:p>
    <w:p>
      <w:r>
        <w:t>The Indigo Glen depot (HD-00131) in Manila, Philippines is managed by Ben Ng, who is the first point of contact for access passes, building issues and local safety arrangements. New joiners receive a site induction on their first morning, before they are allowed onto the warehouse floor.</w:t>
      </w:r>
    </w:p>
    <w:p>
      <w:r>
        <w:t>The canteen at HD-00131 is open from 07:00 to 21:30 on working days and accepts the staff meal card. A free shuttle bus leaves the nearest station at 05:45 for the early shift and again eight hours later for the late shift.</w:t>
      </w:r>
    </w:p>
    <w:p>
      <w:r>
        <w:t>There are 336 parking spaces at HD-00131,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13 forklift trucks. The same-day dispatch cut-off at HD-00131 is 17:00; orders released to the floor after that time are dispatched on the next working day.</w:t>
      </w:r>
    </w:p>
    <w:p>
      <w:r>
        <w:t>Cold storage is held at 2 to 8 degrees Celsius. The security desk at HD-00131 can be reached on extension 3180 at any hour, and safety shoes and a high-visibility vest must be worn at all times in the warehouse.</w:t>
      </w:r>
    </w:p>
    <w:p>
      <w:pPr>
        <w:pStyle w:val="Heading2"/>
      </w:pPr>
      <w:r>
        <w:t>132. Jade Field depot (HD-00132)</w:t>
      </w:r>
    </w:p>
    <w:p>
      <w:r>
        <w:t>The Jade Field depot (HD-00132) in Phnom Penh, Cambodia is managed by Tara Rossi, who is the first point of contact for access passes, building issues and local safety arrangements. New joiners receive a site induction on their first morning, before they are allowed onto the warehouse floor.</w:t>
      </w:r>
    </w:p>
    <w:p>
      <w:r>
        <w:t>The canteen at HD-00132 is open from 06:00 to 20:30 on working days and accepts the staff meal card. A free shuttle bus leaves the nearest station at 06:45 for the early shift and again eight hours later for the late shift.</w:t>
      </w:r>
    </w:p>
    <w:p>
      <w:r>
        <w:t>There are 28 parking spaces at HD-00132,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28 forklift trucks. The same-day dispatch cut-off at HD-00132 is 14:15; orders released to the floor after that time are dispatched on the next working day.</w:t>
      </w:r>
    </w:p>
    <w:p>
      <w:r>
        <w:t>Cold storage is held at minus 20 to minus 15 degrees Celsius. The security desk at HD-00132 can be reached on extension 6392 at any hour, and safety shoes and a high-visibility vest must be worn at all times in the warehouse.</w:t>
      </w:r>
    </w:p>
    <w:p>
      <w:pPr>
        <w:pStyle w:val="Heading2"/>
      </w:pPr>
      <w:r>
        <w:t>133. Windy Cove depot (HD-00133)</w:t>
      </w:r>
    </w:p>
    <w:p>
      <w:r>
        <w:t>The Windy Cove depot (HD-00133) in Penang, Malaysia is managed by Grace Tanaka, who is the first point of contact for access passes, building issues and local safety arrangements. New joiners receive a site induction on their first morning, before they are allowed onto the warehouse floor.</w:t>
      </w:r>
    </w:p>
    <w:p>
      <w:r>
        <w:t>The canteen at HD-00133 is open from 06:00 to 21:00 on working days and accepts the staff meal card. A free shuttle bus leaves the nearest station at 06:45 for the early shift and again eight hours later for the late shift.</w:t>
      </w:r>
    </w:p>
    <w:p>
      <w:r>
        <w:t>There are 77 parking spaces at HD-00133, allocated on a first-come basis; those nearest the entrance are reserved for visitors and for colleagues with reduced mobility. If the fire alarm sounds, leave by the nearest exit and go to the assembly point, which is the lorry holding bay.</w:t>
      </w:r>
    </w:p>
    <w:p>
      <w:r>
        <w:t>The depot has 11 dock doors and 2 forklift trucks. The same-day dispatch cut-off at HD-00133 is 15:15; orders released to the floor after that time are dispatched on the next working day.</w:t>
      </w:r>
    </w:p>
    <w:p>
      <w:r>
        <w:t>Cold storage is held at minus 20 to minus 15 degrees Celsius. The security desk at HD-00133 can be reached on extension 4843 at any hour, and safety shoes and a high-visibility vest must be worn at all times in the warehouse.</w:t>
      </w:r>
    </w:p>
    <w:p>
      <w:pPr>
        <w:pStyle w:val="Heading2"/>
      </w:pPr>
      <w:r>
        <w:t>134. Ivory Dale depot (HD-00134)</w:t>
      </w:r>
    </w:p>
    <w:p>
      <w:r>
        <w:t>The Ivory Dale depot (HD-00134) in Klang, Malaysia is managed by Marco Fischer, who is the first point of contact for access passes, building issues and local safety arrangements. New joiners receive a site induction on their first morning, before they are allowed onto the warehouse floor.</w:t>
      </w:r>
    </w:p>
    <w:p>
      <w:r>
        <w:t>The canteen at HD-00134 is open from 06:45 to 17:15 on working days and accepts the staff meal card. A free shuttle bus leaves the nearest station at 05:00 for the early shift and again eight hours later for the late shift.</w:t>
      </w:r>
    </w:p>
    <w:p>
      <w:r>
        <w:t>There are 349 parking spaces at HD-00134,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45 forklift trucks. The same-day dispatch cut-off at HD-00134 is 17:30; orders released to the floor after that time are dispatched on the next working day.</w:t>
      </w:r>
    </w:p>
    <w:p>
      <w:r>
        <w:t>Cold storage is held at 0 to 4 degrees Celsius. The security desk at HD-00134 can be reached on extension 8634 at any hour, and safety shoes and a high-visibility vest must be worn at all times in the warehouse.</w:t>
      </w:r>
    </w:p>
    <w:p>
      <w:pPr>
        <w:pStyle w:val="Heading2"/>
      </w:pPr>
      <w:r>
        <w:t>135. Ivory Terrace depot (HD-00135)</w:t>
      </w:r>
    </w:p>
    <w:p>
      <w:r>
        <w:t>The Ivory Terrace depot (HD-00135) in Jakarta, Indonesia is managed by Nadia Wong, who is the first point of contact for access passes, building issues and local safety arrangements. New joiners receive a site induction on their first morning, before they are allowed onto the warehouse floor.</w:t>
      </w:r>
    </w:p>
    <w:p>
      <w:r>
        <w:t>The canteen at HD-00135 is open from 05:45 to 18:30 on working days and accepts the staff meal card. A free shuttle bus leaves the nearest station at 06:45 for the early shift and again eight hours later for the late shift.</w:t>
      </w:r>
    </w:p>
    <w:p>
      <w:r>
        <w:t>There are 24 parking spaces at HD-00135,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27 forklift trucks. The same-day dispatch cut-off at HD-00135 is 14:45; orders released to the floor after that time are dispatched on the next working day.</w:t>
      </w:r>
    </w:p>
    <w:p>
      <w:r>
        <w:t>Cold storage is held at 0 to 4 degrees Celsius. The security desk at HD-00135 can be reached on extension 7171 at any hour, and safety shoes and a high-visibility vest must be worn at all times in the warehouse.</w:t>
      </w:r>
    </w:p>
    <w:p>
      <w:pPr>
        <w:pStyle w:val="Heading2"/>
      </w:pPr>
      <w:r>
        <w:t>136. Birch Heights depot (HD-00136)</w:t>
      </w:r>
    </w:p>
    <w:p>
      <w:r>
        <w:t>The Birch Heights depot (HD-00136) in Laem Chabang, Thailand is managed by Ben Wong, who is the first point of contact for access passes, building issues and local safety arrangements. New joiners receive a site induction on their first morning, before they are allowed onto the warehouse floor.</w:t>
      </w:r>
    </w:p>
    <w:p>
      <w:r>
        <w:t>The canteen at HD-00136 is open from 07:15 to 18:45 on working days and accepts the staff meal card. A free shuttle bus leaves the nearest station at 05:30 for the early shift and again eight hours later for the late shift.</w:t>
      </w:r>
    </w:p>
    <w:p>
      <w:r>
        <w:t>There are 145 parking spaces at HD-00136,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36 forklift trucks. The same-day dispatch cut-off at HD-00136 is 13:00; orders released to the floor after that time are dispatched on the next working day.</w:t>
      </w:r>
    </w:p>
    <w:p>
      <w:r>
        <w:t>Cold storage is held at 2 to 8 degrees Celsius. The security desk at HD-00136 can be reached on extension 6962 at any hour, and safety shoes and a high-visibility vest must be worn at all times in the warehouse.</w:t>
      </w:r>
    </w:p>
    <w:p>
      <w:pPr>
        <w:pStyle w:val="Heading2"/>
      </w:pPr>
      <w:r>
        <w:t>137. Coral Falls depot (HD-00137)</w:t>
      </w:r>
    </w:p>
    <w:p>
      <w:r>
        <w:t>The Coral Falls depot (HD-00137) in Da Nang, Vietnam is managed by Sam Lim, who is the first point of contact for access passes, building issues and local safety arrangements. New joiners receive a site induction on their first morning, before they are allowed onto the warehouse floor.</w:t>
      </w:r>
    </w:p>
    <w:p>
      <w:r>
        <w:t>The canteen at HD-00137 is open from 05:30 to 18:00 on working days and accepts the staff meal card. A free shuttle bus leaves the nearest station at 06:15 for the early shift and again eight hours later for the late shift.</w:t>
      </w:r>
    </w:p>
    <w:p>
      <w:r>
        <w:t>There are 82 parking spaces at HD-00137,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20 forklift trucks. The same-day dispatch cut-off at HD-00137 is 13:45; orders released to the floor after that time are dispatched on the next working day.</w:t>
      </w:r>
    </w:p>
    <w:p>
      <w:r>
        <w:t>Cold storage is held at 15 to 25 degrees Celsius. The security desk at HD-00137 can be reached on extension 4959 at any hour, and safety shoes and a high-visibility vest must be worn at all times in the warehouse.</w:t>
      </w:r>
    </w:p>
    <w:p>
      <w:pPr>
        <w:pStyle w:val="Heading2"/>
      </w:pPr>
      <w:r>
        <w:t>138. Scarlet Glen depot (HD-00138)</w:t>
      </w:r>
    </w:p>
    <w:p>
      <w:r>
        <w:t>The Scarlet Glen depot (HD-00138) in Klang, Malaysia is managed by Marco Santos, who is the first point of contact for access passes, building issues and local safety arrangements. New joiners receive a site induction on their first morning, before they are allowed onto the warehouse floor.</w:t>
      </w:r>
    </w:p>
    <w:p>
      <w:r>
        <w:t>The canteen at HD-00138 is open from 07:00 to 18:45 on working days and accepts the staff meal card. A free shuttle bus leaves the nearest station at 06:00 for the early shift and again eight hours later for the late shift.</w:t>
      </w:r>
    </w:p>
    <w:p>
      <w:r>
        <w:t>There are 32 parking spaces at HD-00138,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2 forklift trucks. The same-day dispatch cut-off at HD-00138 is 16:00; orders released to the floor after that time are dispatched on the next working day.</w:t>
      </w:r>
    </w:p>
    <w:p>
      <w:r>
        <w:t>Cold storage is held at 0 to 4 degrees Celsius. The security desk at HD-00138 can be reached on extension 8973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00000" cy="3360000"/>
                    </a:xfrm>
                    <a:prstGeom prst="rect"/>
                  </pic:spPr>
                </pic:pic>
              </a:graphicData>
            </a:graphic>
          </wp:inline>
        </w:drawing>
      </w:r>
    </w:p>
    <w:p>
      <w:r>
        <w:t>Figure: site photograph for HD-00138.</w:t>
      </w:r>
    </w:p>
    <w:p>
      <w:pPr>
        <w:pStyle w:val="Heading2"/>
      </w:pPr>
      <w:r>
        <w:t>139. Crimson Yard depot (HD-00139)</w:t>
      </w:r>
    </w:p>
    <w:p>
      <w:r>
        <w:t>The Crimson Yard depot (HD-00139) in Phnom Penh, Cambodia is managed by Tara Park, who is the first point of contact for access passes, building issues and local safety arrangements. New joiners receive a site induction on their first morning, before they are allowed onto the warehouse floor.</w:t>
      </w:r>
    </w:p>
    <w:p>
      <w:r>
        <w:t>The canteen at HD-00139 is open from 07:30 to 20:30 on working days and accepts the staff meal card. A free shuttle bus leaves the nearest station at 06:45 for the early shift and again eight hours later for the late shift.</w:t>
      </w:r>
    </w:p>
    <w:p>
      <w:r>
        <w:t>There are 281 parking spaces at HD-00139,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30 forklift trucks. The same-day dispatch cut-off at HD-00139 is 14:45; orders released to the floor after that time are dispatched on the next working day.</w:t>
      </w:r>
    </w:p>
    <w:p>
      <w:r>
        <w:t>Cold storage is held at 0 to 4 degrees Celsius. The security desk at HD-00139 can be reached on extension 3755 at any hour, and safety shoes and a high-visibility vest must be worn at all times in the warehouse.</w:t>
      </w:r>
    </w:p>
    <w:p>
      <w:pPr>
        <w:pStyle w:val="Heading2"/>
      </w:pPr>
      <w:r>
        <w:t>140. Slate Meadow depot (HD-00140)</w:t>
      </w:r>
    </w:p>
    <w:p>
      <w:r>
        <w:t>The Slate Meadow depot (HD-00140) in Surabaya, Indonesia is managed by Sam Santos, who is the first point of contact for access passes, building issues and local safety arrangements. New joiners receive a site induction on their first morning, before they are allowed onto the warehouse floor.</w:t>
      </w:r>
    </w:p>
    <w:p>
      <w:r>
        <w:t>The canteen at HD-00140 is open from 06:15 to 18:45 on working days and accepts the staff meal card. A free shuttle bus leaves the nearest station at 05:45 for the early shift and again eight hours later for the late shift.</w:t>
      </w:r>
    </w:p>
    <w:p>
      <w:r>
        <w:t>There are 96 parking spaces at HD-00140,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10 forklift trucks. The same-day dispatch cut-off at HD-00140 is 13:45; orders released to the floor after that time are dispatched on the next working day.</w:t>
      </w:r>
    </w:p>
    <w:p>
      <w:r>
        <w:t>Cold storage is held at minus 20 to minus 15 degrees Celsius. The security desk at HD-00140 can be reached on extension 7688 at any hour, and safety shoes and a high-visibility vest must be worn at all times in the warehouse.</w:t>
      </w:r>
    </w:p>
    <w:p>
      <w:pPr>
        <w:pStyle w:val="Heading2"/>
      </w:pPr>
      <w:r>
        <w:t>141. Windy Lake depot (HD-00141)</w:t>
      </w:r>
    </w:p>
    <w:p>
      <w:r>
        <w:t>The Windy Lake depot (HD-00141) in Surabaya, Indonesia is managed by Ivan Chen, who is the first point of contact for access passes, building issues and local safety arrangements. New joiners receive a site induction on their first morning, before they are allowed onto the warehouse floor.</w:t>
      </w:r>
    </w:p>
    <w:p>
      <w:r>
        <w:t>The canteen at HD-00141 is open from 06:30 to 17:30 on working days and accepts the staff meal card. A free shuttle bus leaves the nearest station at 05:00 for the early shift and again eight hours later for the late shift.</w:t>
      </w:r>
    </w:p>
    <w:p>
      <w:r>
        <w:t>There are 113 parking spaces at HD-00141,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38 forklift trucks. The same-day dispatch cut-off at HD-00141 is 17:30; orders released to the floor after that time are dispatched on the next working day.</w:t>
      </w:r>
    </w:p>
    <w:p>
      <w:r>
        <w:t>Cold storage is held at 15 to 25 degrees Celsius. The security desk at HD-00141 can be reached on extension 4655 at any hour, and safety shoes and a high-visibility vest must be worn at all times in the warehouse.</w:t>
      </w:r>
    </w:p>
    <w:p>
      <w:pPr>
        <w:pStyle w:val="Heading2"/>
      </w:pPr>
      <w:r>
        <w:t>142. Western Creek depot (HD-00142)</w:t>
      </w:r>
    </w:p>
    <w:p>
      <w:r>
        <w:t>The Western Creek depot (HD-00142) in Johor Bahru, Malaysia is managed by Aisha Chen, who is the first point of contact for access passes, building issues and local safety arrangements. New joiners receive a site induction on their first morning, before they are allowed onto the warehouse floor.</w:t>
      </w:r>
    </w:p>
    <w:p>
      <w:r>
        <w:t>The canteen at HD-00142 is open from 07:30 to 17:00 on working days and accepts the staff meal card. A free shuttle bus leaves the nearest station at 05:15 for the early shift and again eight hours later for the late shift.</w:t>
      </w:r>
    </w:p>
    <w:p>
      <w:r>
        <w:t>There are 231 parking spaces at HD-00142,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38 forklift trucks. The same-day dispatch cut-off at HD-00142 is 13:00; orders released to the floor after that time are dispatched on the next working day.</w:t>
      </w:r>
    </w:p>
    <w:p>
      <w:r>
        <w:t>Cold storage is held at minus 20 to minus 15 degrees Celsius. The security desk at HD-00142 can be reached on extension 7862 at any hour, and safety shoes and a high-visibility vest must be worn at all times in the warehouse.</w:t>
      </w:r>
    </w:p>
    <w:p>
      <w:pPr>
        <w:pStyle w:val="Heading2"/>
      </w:pPr>
      <w:r>
        <w:t>143. Windy Brook depot (HD-00143)</w:t>
      </w:r>
    </w:p>
    <w:p>
      <w:r>
        <w:t>The Windy Brook depot (HD-00143) in Laem Chabang, Thailand is managed by Tara Ng, who is the first point of contact for access passes, building issues and local safety arrangements. New joiners receive a site induction on their first morning, before they are allowed onto the warehouse floor.</w:t>
      </w:r>
    </w:p>
    <w:p>
      <w:r>
        <w:t>The canteen at HD-00143 is open from 06:30 to 19:45 on working days and accepts the staff meal card. A free shuttle bus leaves the nearest station at 06:00 for the early shift and again eight hours later for the late shift.</w:t>
      </w:r>
    </w:p>
    <w:p>
      <w:r>
        <w:t>There are 65 parking spaces at HD-00143,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19 forklift trucks. The same-day dispatch cut-off at HD-00143 is 18:30; orders released to the floor after that time are dispatched on the next working day.</w:t>
      </w:r>
    </w:p>
    <w:p>
      <w:r>
        <w:t>Cold storage is held at 2 to 8 degrees Celsius. The security desk at HD-00143 can be reached on extension 2042 at any hour, and safety shoes and a high-visibility vest must be worn at all times in the warehouse.</w:t>
      </w:r>
    </w:p>
    <w:p>
      <w:pPr>
        <w:pStyle w:val="Heading2"/>
      </w:pPr>
      <w:r>
        <w:t>144. Cedar Meadow depot (HD-00144)</w:t>
      </w:r>
    </w:p>
    <w:p>
      <w:r>
        <w:t>The Cedar Meadow depot (HD-00144) in Klang, Malaysia is managed by Chloe Park, who is the first point of contact for access passes, building issues and local safety arrangements. New joiners receive a site induction on their first morning, before they are allowed onto the warehouse floor.</w:t>
      </w:r>
    </w:p>
    <w:p>
      <w:r>
        <w:t>The canteen at HD-00144 is open from 07:15 to 20:15 on working days and accepts the staff meal card. A free shuttle bus leaves the nearest station at 05:15 for the early shift and again eight hours later for the late shift.</w:t>
      </w:r>
    </w:p>
    <w:p>
      <w:r>
        <w:t>There are 324 parking spaces at HD-00144,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19 dock doors and 4 forklift trucks. The same-day dispatch cut-off at HD-00144 is 15:00; orders released to the floor after that time are dispatched on the next working day.</w:t>
      </w:r>
    </w:p>
    <w:p>
      <w:r>
        <w:t>Cold storage is held at 2 to 8 degrees Celsius. The security desk at HD-00144 can be reached on extension 2431 at any hour, and safety shoes and a high-visibility vest must be worn at all times in the warehouse.</w:t>
      </w:r>
    </w:p>
    <w:p>
      <w:pPr>
        <w:pStyle w:val="Heading2"/>
      </w:pPr>
      <w:r>
        <w:t>145. Copper Shore depot (HD-00145)</w:t>
      </w:r>
    </w:p>
    <w:p>
      <w:r>
        <w:t>The Copper Shore depot (HD-00145) in Phnom Penh, Cambodia is managed by Marco Mensah, who is the first point of contact for access passes, building issues and local safety arrangements. New joiners receive a site induction on their first morning, before they are allowed onto the warehouse floor.</w:t>
      </w:r>
    </w:p>
    <w:p>
      <w:r>
        <w:t>The canteen at HD-00145 is open from 07:30 to 20:45 on working days and accepts the staff meal card. A free shuttle bus leaves the nearest station at 06:15 for the early shift and again eight hours later for the late shift.</w:t>
      </w:r>
    </w:p>
    <w:p>
      <w:r>
        <w:t>There are 56 parking spaces at HD-00145, allocated on a first-come basis; those nearest the entrance are reserved for visitors and for colleagues with reduced mobility. If the fire alarm sounds, leave by the nearest exit and go to the assembly point, which is the container yard entrance.</w:t>
      </w:r>
    </w:p>
    <w:p>
      <w:r>
        <w:t>The depot has 33 dock doors and 10 forklift trucks. The same-day dispatch cut-off at HD-00145 is 15:15; orders released to the floor after that time are dispatched on the next working day.</w:t>
      </w:r>
    </w:p>
    <w:p>
      <w:r>
        <w:t>Cold storage is held at 2 to 8 degrees Celsius. The security desk at HD-00145 can be reached on extension 5542 at any hour, and safety shoes and a high-visibility vest must be worn at all times in the warehouse.</w:t>
      </w:r>
    </w:p>
    <w:p>
      <w:pPr>
        <w:pStyle w:val="Heading2"/>
      </w:pPr>
      <w:r>
        <w:t>146. Eastern Crossing depot (HD-00146)</w:t>
      </w:r>
    </w:p>
    <w:p>
      <w:r>
        <w:t>The Eastern Crossing depot (HD-00146) in Phnom Penh, Cambodia is managed by Omar Chen, who is the first point of contact for access passes, building issues and local safety arrangements. New joiners receive a site induction on their first morning, before they are allowed onto the warehouse floor.</w:t>
      </w:r>
    </w:p>
    <w:p>
      <w:r>
        <w:t>The canteen at HD-00146 is open from 07:00 to 19:00 on working days and accepts the staff meal card. A free shuttle bus leaves the nearest station at 06:15 for the early shift and again eight hours later for the late shift.</w:t>
      </w:r>
    </w:p>
    <w:p>
      <w:r>
        <w:t>There are 93 parking spaces at HD-00146,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38 forklift trucks. The same-day dispatch cut-off at HD-00146 is 15:15; orders released to the floor after that time are dispatched on the next working day.</w:t>
      </w:r>
    </w:p>
    <w:p>
      <w:r>
        <w:t>Cold storage is held at 0 to 4 degrees Celsius. The security desk at HD-00146 can be reached on extension 7690 at any hour, and safety shoes and a high-visibility vest must be worn at all times in the warehouse.</w:t>
      </w:r>
    </w:p>
    <w:p>
      <w:pPr>
        <w:pStyle w:val="Heading2"/>
      </w:pPr>
      <w:r>
        <w:t>147. Sunny Lake depot (HD-00147)</w:t>
      </w:r>
    </w:p>
    <w:p>
      <w:r>
        <w:t>The Sunny Lake depot (HD-00147) in Manila, Philippines is managed by Priya Shah, who is the first point of contact for access passes, building issues and local safety arrangements. New joiners receive a site induction on their first morning, before they are allowed onto the warehouse floor.</w:t>
      </w:r>
    </w:p>
    <w:p>
      <w:r>
        <w:t>The canteen at HD-00147 is open from 05:30 to 20:15 on working days and accepts the staff meal card. A free shuttle bus leaves the nearest station at 05:45 for the early shift and again eight hours later for the late shift.</w:t>
      </w:r>
    </w:p>
    <w:p>
      <w:r>
        <w:t>There are 170 parking spaces at HD-00147, allocated on a first-come basis; those nearest the entrance are reserved for visitors and for colleagues with reduced mobility. If the fire alarm sounds, leave by the nearest exit and go to the assembly point, which is the field behind Warehouse 2.</w:t>
      </w:r>
    </w:p>
    <w:p>
      <w:r>
        <w:t>The depot has 33 dock doors and 36 forklift trucks. The same-day dispatch cut-off at HD-00147 is 17:45; orders released to the floor after that time are dispatched on the next working day.</w:t>
      </w:r>
    </w:p>
    <w:p>
      <w:r>
        <w:t>Cold storage is held at 15 to 25 degrees Celsius. The security desk at HD-00147 can be reached on extension 2343 at any hour, and safety shoes and a high-visibility vest must be worn at all times in the warehouse.</w:t>
      </w:r>
    </w:p>
    <w:p>
      <w:pPr>
        <w:pStyle w:val="Heading2"/>
      </w:pPr>
      <w:r>
        <w:t>148. Rustic Meadow depot (HD-00148)</w:t>
      </w:r>
    </w:p>
    <w:p>
      <w:r>
        <w:t>The Rustic Meadow depot (HD-00148) in Da Nang, Vietnam is managed by Sam Park, who is the first point of contact for access passes, building issues and local safety arrangements. New joiners receive a site induction on their first morning, before they are allowed onto the warehouse floor.</w:t>
      </w:r>
    </w:p>
    <w:p>
      <w:r>
        <w:t>The canteen at HD-00148 is open from 06:30 to 18:00 on working days and accepts the staff meal card. A free shuttle bus leaves the nearest station at 06:30 for the early shift and again eight hours later for the late shift.</w:t>
      </w:r>
    </w:p>
    <w:p>
      <w:r>
        <w:t>There are 357 parking spaces at HD-00148, allocated on a first-come basis; those nearest the entrance are reserved for visitors and for colleagues with reduced mobility. If the fire alarm sounds, leave by the nearest exit and go to the assembly point, which is the visitor car park.</w:t>
      </w:r>
    </w:p>
    <w:p>
      <w:r>
        <w:t>The depot has 37 dock doors and 33 forklift trucks. The same-day dispatch cut-off at HD-00148 is 14:30; orders released to the floor after that time are dispatched on the next working day.</w:t>
      </w:r>
    </w:p>
    <w:p>
      <w:r>
        <w:t>Cold storage is held at 0 to 4 degrees Celsius. The security desk at HD-00148 can be reached on extension 6758 at any hour, and safety shoes and a high-visibility vest must be worn at all times in the warehouse.</w:t>
      </w:r>
    </w:p>
    <w:p>
      <w:pPr>
        <w:pStyle w:val="Heading2"/>
      </w:pPr>
      <w:r>
        <w:t>149. Cobalt Dale depot (HD-00149)</w:t>
      </w:r>
    </w:p>
    <w:p>
      <w:r>
        <w:t>The Cobalt Dale depot (HD-00149) in Surabaya, Indonesia is managed by Rosa Singh, who is the first point of contact for access passes, building issues and local safety arrangements. New joiners receive a site induction on their first morning, before they are allowed onto the warehouse floor.</w:t>
      </w:r>
    </w:p>
    <w:p>
      <w:r>
        <w:t>The canteen at HD-00149 is open from 05:00 to 19:45 on working days and accepts the staff meal card. A free shuttle bus leaves the nearest station at 05:45 for the early shift and again eight hours later for the late shift.</w:t>
      </w:r>
    </w:p>
    <w:p>
      <w:r>
        <w:t>There are 204 parking spaces at HD-00149,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4 forklift trucks. The same-day dispatch cut-off at HD-00149 is 16:00; orders released to the floor after that time are dispatched on the next working day.</w:t>
      </w:r>
    </w:p>
    <w:p>
      <w:r>
        <w:t>Cold storage is held at 2 to 8 degrees Celsius. The security desk at HD-00149 can be reached on extension 4286 at any hour, and safety shoes and a high-visibility vest must be worn at all times in the warehouse.</w:t>
      </w:r>
    </w:p>
    <w:p>
      <w:pPr>
        <w:pStyle w:val="Heading2"/>
      </w:pPr>
      <w:r>
        <w:t>150. Teal Brook depot (HD-00150)</w:t>
      </w:r>
    </w:p>
    <w:p>
      <w:r>
        <w:t>The Teal Brook depot (HD-00150) in Penang, Malaysia is managed by Rosa Lim, who is the first point of contact for access passes, building issues and local safety arrangements. New joiners receive a site induction on their first morning, before they are allowed onto the warehouse floor.</w:t>
      </w:r>
    </w:p>
    <w:p>
      <w:r>
        <w:t>The canteen at HD-00150 is open from 06:30 to 21:45 on working days and accepts the staff meal card. A free shuttle bus leaves the nearest station at 06:30 for the early shift and again eight hours later for the late shift.</w:t>
      </w:r>
    </w:p>
    <w:p>
      <w:r>
        <w:t>There are 31 parking spaces at HD-00150, allocated on a first-come basis; those nearest the entrance are reserved for visitors and for colleagues with reduced mobility. If the fire alarm sounds, leave by the nearest exit and go to the assembly point, which is the forecourt of loading bay 12.</w:t>
      </w:r>
    </w:p>
    <w:p>
      <w:r>
        <w:t>The depot has 32 dock doors and 40 forklift trucks. The same-day dispatch cut-off at HD-00150 is 16:45; orders released to the floor after that time are dispatched on the next working day.</w:t>
      </w:r>
    </w:p>
    <w:p>
      <w:r>
        <w:t>Cold storage is held at 15 to 25 degrees Celsius. The security desk at HD-00150 can be reached on extension 5237 at any hour, and safety shoes and a high-visibility vest must be worn at all times in the warehouse.</w:t>
      </w:r>
    </w:p>
    <w:p>
      <w:pPr>
        <w:pStyle w:val="Heading2"/>
      </w:pPr>
      <w:r>
        <w:t>151. Quiet Pass depot (HD-00151)</w:t>
      </w:r>
    </w:p>
    <w:p>
      <w:r>
        <w:t>The Quiet Pass depot (HD-00151) in Singapore, Singapore is managed by Elena Reyes, who is the first point of contact for access passes, building issues and local safety arrangements. New joiners receive a site induction on their first morning, before they are allowed onto the warehouse floor.</w:t>
      </w:r>
    </w:p>
    <w:p>
      <w:r>
        <w:t>The canteen at HD-00151 is open from 07:45 to 19:30 on working days and accepts the staff meal card. A free shuttle bus leaves the nearest station at 05:45 for the early shift and again eight hours later for the late shift.</w:t>
      </w:r>
    </w:p>
    <w:p>
      <w:r>
        <w:t>There are 318 parking spaces at HD-00151,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2 forklift trucks. The same-day dispatch cut-off at HD-00151 is 18:45; orders released to the floor after that time are dispatched on the next working day.</w:t>
      </w:r>
    </w:p>
    <w:p>
      <w:r>
        <w:t>Cold storage is held at minus 20 to minus 15 degrees Celsius. The security desk at HD-00151 can be reached on extension 2993 at any hour, and safety shoes and a high-visibility vest must be worn at all times in the warehouse.</w:t>
      </w:r>
    </w:p>
    <w:p>
      <w:pPr>
        <w:pStyle w:val="Heading2"/>
      </w:pPr>
      <w:r>
        <w:t>152. Emerald Reach depot (HD-00152)</w:t>
      </w:r>
    </w:p>
    <w:p>
      <w:r>
        <w:t>The Emerald Reach depot (HD-00152) in Batam, Indonesia is managed by Sam Singh, who is the first point of contact for access passes, building issues and local safety arrangements. New joiners receive a site induction on their first morning, before they are allowed onto the warehouse floor.</w:t>
      </w:r>
    </w:p>
    <w:p>
      <w:r>
        <w:t>The canteen at HD-00152 is open from 07:15 to 21:00 on working days and accepts the staff meal card. A free shuttle bus leaves the nearest station at 05:45 for the early shift and again eight hours later for the late shift.</w:t>
      </w:r>
    </w:p>
    <w:p>
      <w:r>
        <w:t>There are 87 parking spaces at HD-00152, allocated on a first-come basis; those nearest the entrance are reserved for visitors and for colleagues with reduced mobility. If the fire alarm sounds, leave by the nearest exit and go to the assembly point, which is the staff car park.</w:t>
      </w:r>
    </w:p>
    <w:p>
      <w:r>
        <w:t>The depot has 5 dock doors and 12 forklift trucks. The same-day dispatch cut-off at HD-00152 is 18:15; orders released to the floor after that time are dispatched on the next working day.</w:t>
      </w:r>
    </w:p>
    <w:p>
      <w:r>
        <w:t>Cold storage is held at 0 to 4 degrees Celsius. The security desk at HD-00152 can be reached on extension 3312 at any hour, and safety shoes and a high-visibility vest must be worn at all times in the warehouse.</w:t>
      </w:r>
    </w:p>
    <w:p>
      <w:pPr>
        <w:pStyle w:val="Heading2"/>
      </w:pPr>
      <w:r>
        <w:t>153. Cobalt Wood depot (HD-00153)</w:t>
      </w:r>
    </w:p>
    <w:p>
      <w:r>
        <w:t>The Cobalt Wood depot (HD-00153) in Batam, Indonesia is managed by Kofi Fischer, who is the first point of contact for access passes, building issues and local safety arrangements. New joiners receive a site induction on their first morning, before they are allowed onto the warehouse floor.</w:t>
      </w:r>
    </w:p>
    <w:p>
      <w:r>
        <w:t>The canteen at HD-00153 is open from 06:30 to 20:15 on working days and accepts the staff meal card. A free shuttle bus leaves the nearest station at 05:15 for the early shift and again eight hours later for the late shift.</w:t>
      </w:r>
    </w:p>
    <w:p>
      <w:r>
        <w:t>There are 341 parking spaces at HD-00153, allocated on a first-come basis; those nearest the entrance are reserved for visitors and for colleagues with reduced mobility. If the fire alarm sounds, leave by the nearest exit and go to the assembly point, which is the north car park by Gate 3.</w:t>
      </w:r>
    </w:p>
    <w:p>
      <w:r>
        <w:t>The depot has 23 dock doors and 32 forklift trucks. The same-day dispatch cut-off at HD-00153 is 15:15; orders released to the floor after that time are dispatched on the next working day.</w:t>
      </w:r>
    </w:p>
    <w:p>
      <w:r>
        <w:t>Cold storage is held at 15 to 25 degrees Celsius. The security desk at HD-00153 can be reached on extension 8772 at any hour, and safety shoes and a high-visibility vest must be worn at all times in the warehouse.</w:t>
      </w:r>
    </w:p>
    <w:p>
      <w:pPr>
        <w:pStyle w:val="Heading2"/>
      </w:pPr>
      <w:r>
        <w:t>154. Slate Dale depot (HD-00154)</w:t>
      </w:r>
    </w:p>
    <w:p>
      <w:r>
        <w:t>The Slate Dale depot (HD-00154) in Manila, Philippines is managed by Nadia Aziz, who is the first point of contact for access passes, building issues and local safety arrangements. New joiners receive a site induction on their first morning, before they are allowed onto the warehouse floor.</w:t>
      </w:r>
    </w:p>
    <w:p>
      <w:r>
        <w:t>The canteen at HD-00154 is open from 06:30 to 19:15 on working days and accepts the staff meal card. A free shuttle bus leaves the nearest station at 06:30 for the early shift and again eight hours later for the late shift.</w:t>
      </w:r>
    </w:p>
    <w:p>
      <w:r>
        <w:t>There are 332 parking spaces at HD-00154,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25 forklift trucks. The same-day dispatch cut-off at HD-00154 is 15:30; orders released to the floor after that time are dispatched on the next working day.</w:t>
      </w:r>
    </w:p>
    <w:p>
      <w:r>
        <w:t>Cold storage is held at 15 to 25 degrees Celsius. The security desk at HD-00154 can be reached on extension 5309 at any hour, and safety shoes and a high-visibility vest must be worn at all times in the warehouse.</w:t>
      </w:r>
    </w:p>
    <w:p>
      <w:pPr>
        <w:pStyle w:val="Heading2"/>
      </w:pPr>
      <w:r>
        <w:t>155. Hazel Pass depot (HD-00155)</w:t>
      </w:r>
    </w:p>
    <w:p>
      <w:r>
        <w:t>The Hazel Pass depot (HD-00155) in Johor Bahru, Malaysia is managed by Farid Fischer, who is the first point of contact for access passes, building issues and local safety arrangements. New joiners receive a site induction on their first morning, before they are allowed onto the warehouse floor.</w:t>
      </w:r>
    </w:p>
    <w:p>
      <w:r>
        <w:t>The canteen at HD-00155 is open from 06:30 to 20:15 on working days and accepts the staff meal card. A free shuttle bus leaves the nearest station at 05:15 for the early shift and again eight hours later for the late shift.</w:t>
      </w:r>
    </w:p>
    <w:p>
      <w:r>
        <w:t>There are 152 parking spaces at HD-00155,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18 forklift trucks. The same-day dispatch cut-off at HD-00155 is 17:45; orders released to the floor after that time are dispatched on the next working day.</w:t>
      </w:r>
    </w:p>
    <w:p>
      <w:r>
        <w:t>Cold storage is held at 2 to 8 degrees Celsius. The security desk at HD-00155 can be reached on extension 2229 at any hour, and safety shoes and a high-visibility vest must be worn at all times in the warehouse.</w:t>
      </w:r>
    </w:p>
    <w:p>
      <w:pPr>
        <w:pStyle w:val="Heading2"/>
      </w:pPr>
      <w:r>
        <w:t>156. Ivory Brook depot (HD-00156)</w:t>
      </w:r>
    </w:p>
    <w:p>
      <w:r>
        <w:t>The Ivory Brook depot (HD-00156) in Phnom Penh, Cambodia is managed by Elena Ng, who is the first point of contact for access passes, building issues and local safety arrangements. New joiners receive a site induction on their first morning, before they are allowed onto the warehouse floor.</w:t>
      </w:r>
    </w:p>
    <w:p>
      <w:r>
        <w:t>The canteen at HD-00156 is open from 05:30 to 17:00 on working days and accepts the staff meal card. A free shuttle bus leaves the nearest station at 06:30 for the early shift and again eight hours later for the late shift.</w:t>
      </w:r>
    </w:p>
    <w:p>
      <w:r>
        <w:t>There are 260 parking spaces at HD-00156,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23 dock doors and 9 forklift trucks. The same-day dispatch cut-off at HD-00156 is 15:15; orders released to the floor after that time are dispatched on the next working day.</w:t>
      </w:r>
    </w:p>
    <w:p>
      <w:r>
        <w:t>Cold storage is held at 2 to 8 degrees Celsius. The security desk at HD-00156 can be reached on extension 6573 at any hour, and safety shoes and a high-visibility vest must be worn at all times in the warehouse.</w:t>
      </w:r>
    </w:p>
    <w:p>
      <w:pPr>
        <w:pStyle w:val="Heading2"/>
      </w:pPr>
      <w:r>
        <w:t>157. Cobalt Reach depot (HD-00157)</w:t>
      </w:r>
    </w:p>
    <w:p>
      <w:r>
        <w:t>The Cobalt Reach depot (HD-00157) in Bangkok, Thailand is managed by Priya Chen, who is the first point of contact for access passes, building issues and local safety arrangements. New joiners receive a site induction on their first morning, before they are allowed onto the warehouse floor.</w:t>
      </w:r>
    </w:p>
    <w:p>
      <w:r>
        <w:t>The canteen at HD-00157 is open from 06:15 to 21:00 on working days and accepts the staff meal card. A free shuttle bus leaves the nearest station at 05:30 for the early shift and again eight hours later for the late shift.</w:t>
      </w:r>
    </w:p>
    <w:p>
      <w:r>
        <w:t>There are 111 parking spaces at HD-00157,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8 forklift trucks. The same-day dispatch cut-off at HD-00157 is 17:15; orders released to the floor after that time are dispatched on the next working day.</w:t>
      </w:r>
    </w:p>
    <w:p>
      <w:r>
        <w:t>Cold storage is held at 15 to 25 degrees Celsius. The security desk at HD-00157 can be reached on extension 4277 at any hour, and safety shoes and a high-visibility vest must be worn at all times in the warehouse.</w:t>
      </w:r>
    </w:p>
    <w:p>
      <w:pPr>
        <w:pStyle w:val="Heading2"/>
      </w:pPr>
      <w:r>
        <w:t>158. Sunny Bend depot (HD-00158)</w:t>
      </w:r>
    </w:p>
    <w:p>
      <w:r>
        <w:t>The Sunny Bend depot (HD-00158) in Surabaya, Indonesia is managed by Ivan Singh, who is the first point of contact for access passes, building issues and local safety arrangements. New joiners receive a site induction on their first morning, before they are allowed onto the warehouse floor.</w:t>
      </w:r>
    </w:p>
    <w:p>
      <w:r>
        <w:t>The canteen at HD-00158 is open from 07:00 to 18:45 on working days and accepts the staff meal card. A free shuttle bus leaves the nearest station at 06:15 for the early shift and again eight hours later for the late shift.</w:t>
      </w:r>
    </w:p>
    <w:p>
      <w:r>
        <w:t>There are 58 parking spaces at HD-00158,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12 forklift trucks. The same-day dispatch cut-off at HD-00158 is 16:45; orders released to the floor after that time are dispatched on the next working day.</w:t>
      </w:r>
    </w:p>
    <w:p>
      <w:r>
        <w:t>Cold storage is held at minus 20 to minus 15 degrees Celsius. The security desk at HD-00158 can be reached on extension 5559 at any hour, and safety shoes and a high-visibility vest must be worn at all times in the warehouse.</w:t>
      </w:r>
    </w:p>
    <w:p>
      <w:pPr>
        <w:pStyle w:val="Heading2"/>
      </w:pPr>
      <w:r>
        <w:t>159. Amber Dock depot (HD-00159)</w:t>
      </w:r>
    </w:p>
    <w:p>
      <w:r>
        <w:t>The Amber Dock depot (HD-00159) in Manila, Philippines is managed by Tara Ng, who is the first point of contact for access passes, building issues and local safety arrangements. New joiners receive a site induction on their first morning, before they are allowed onto the warehouse floor.</w:t>
      </w:r>
    </w:p>
    <w:p>
      <w:r>
        <w:t>The canteen at HD-00159 is open from 05:00 to 21:45 on working days and accepts the staff meal card. A free shuttle bus leaves the nearest station at 05:45 for the early shift and again eight hours later for the late shift.</w:t>
      </w:r>
    </w:p>
    <w:p>
      <w:r>
        <w:t>There are 60 parking spaces at HD-00159,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11 forklift trucks. The same-day dispatch cut-off at HD-00159 is 14:00; orders released to the floor after that time are dispatched on the next working day.</w:t>
      </w:r>
    </w:p>
    <w:p>
      <w:r>
        <w:t>Cold storage is held at 15 to 25 degrees Celsius. The security desk at HD-00159 can be reached on extension 2116 at any hour, and safety shoes and a high-visibility vest must be worn at all times in the warehouse.</w:t>
      </w:r>
    </w:p>
    <w:p>
      <w:pPr>
        <w:pStyle w:val="Heading2"/>
      </w:pPr>
      <w:r>
        <w:t>160. Winter Marsh depot (HD-00160)</w:t>
      </w:r>
    </w:p>
    <w:p>
      <w:r>
        <w:t>The Winter Marsh depot (HD-00160) in Jakarta, Indonesia is managed by Lena Hassan, who is the first point of contact for access passes, building issues and local safety arrangements. New joiners receive a site induction on their first morning, before they are allowed onto the warehouse floor.</w:t>
      </w:r>
    </w:p>
    <w:p>
      <w:r>
        <w:t>The canteen at HD-00160 is open from 06:30 to 17:30 on working days and accepts the staff meal card. A free shuttle bus leaves the nearest station at 06:15 for the early shift and again eight hours later for the late shift.</w:t>
      </w:r>
    </w:p>
    <w:p>
      <w:r>
        <w:t>There are 86 parking spaces at HD-00160,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31 forklift trucks. The same-day dispatch cut-off at HD-00160 is 18:00; orders released to the floor after that time are dispatched on the next working day.</w:t>
      </w:r>
    </w:p>
    <w:p>
      <w:r>
        <w:t>Cold storage is held at 0 to 4 degrees Celsius. The security desk at HD-00160 can be reached on extension 7851 at any hour, and safety shoes and a high-visibility vest must be worn at all times in the warehouse.</w:t>
      </w:r>
    </w:p>
    <w:p>
      <w:pPr>
        <w:pStyle w:val="Heading2"/>
      </w:pPr>
      <w:r>
        <w:t>161. Ivory Heights depot (HD-00161)</w:t>
      </w:r>
    </w:p>
    <w:p>
      <w:r>
        <w:t>The Ivory Heights depot (HD-00161) in Batam, Indonesia is managed by Tara Lee, who is the first point of contact for access passes, building issues and local safety arrangements. New joiners receive a site induction on their first morning, before they are allowed onto the warehouse floor.</w:t>
      </w:r>
    </w:p>
    <w:p>
      <w:r>
        <w:t>The canteen at HD-00161 is open from 05:00 to 19:30 on working days and accepts the staff meal card. A free shuttle bus leaves the nearest station at 06:15 for the early shift and again eight hours later for the late shift.</w:t>
      </w:r>
    </w:p>
    <w:p>
      <w:r>
        <w:t>There are 314 parking spaces at HD-00161,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6 forklift trucks. The same-day dispatch cut-off at HD-00161 is 17:30; orders released to the floor after that time are dispatched on the next working day.</w:t>
      </w:r>
    </w:p>
    <w:p>
      <w:r>
        <w:t>Cold storage is held at 15 to 25 degrees Celsius. The security desk at HD-00161 can be reached on extension 6473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00000" cy="3360000"/>
                    </a:xfrm>
                    <a:prstGeom prst="rect"/>
                  </pic:spPr>
                </pic:pic>
              </a:graphicData>
            </a:graphic>
          </wp:inline>
        </w:drawing>
      </w:r>
    </w:p>
    <w:p>
      <w:r>
        <w:t>Figure: site photograph for HD-00161.</w:t>
      </w:r>
    </w:p>
    <w:p>
      <w:pPr>
        <w:pStyle w:val="Heading2"/>
      </w:pPr>
      <w:r>
        <w:t>162. Crimson Mill depot (HD-00162)</w:t>
      </w:r>
    </w:p>
    <w:p>
      <w:r>
        <w:t>The Crimson Mill depot (HD-00162) in Batam, Indonesia is managed by Tara Kumar, who is the first point of contact for access passes, building issues and local safety arrangements. New joiners receive a site induction on their first morning, before they are allowed onto the warehouse floor.</w:t>
      </w:r>
    </w:p>
    <w:p>
      <w:r>
        <w:t>The canteen at HD-00162 is open from 06:45 to 21:30 on working days and accepts the staff meal card. A free shuttle bus leaves the nearest station at 05:30 for the early shift and again eight hours later for the late shift.</w:t>
      </w:r>
    </w:p>
    <w:p>
      <w:r>
        <w:t>There are 27 parking spaces at HD-00162,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9 forklift trucks. The same-day dispatch cut-off at HD-00162 is 17:30; orders released to the floor after that time are dispatched on the next working day.</w:t>
      </w:r>
    </w:p>
    <w:p>
      <w:r>
        <w:t>Cold storage is held at 15 to 25 degrees Celsius. The security desk at HD-00162 can be reached on extension 6906 at any hour, and safety shoes and a high-visibility vest must be worn at all times in the warehouse.</w:t>
      </w:r>
    </w:p>
    <w:p>
      <w:pPr>
        <w:pStyle w:val="Heading2"/>
      </w:pPr>
      <w:r>
        <w:t>163. Sandy Pier depot (HD-00163)</w:t>
      </w:r>
    </w:p>
    <w:p>
      <w:r>
        <w:t>The Sandy Pier depot (HD-00163) in Klang, Malaysia is managed by Rosa Reyes, who is the first point of contact for access passes, building issues and local safety arrangements. New joiners receive a site induction on their first morning, before they are allowed onto the warehouse floor.</w:t>
      </w:r>
    </w:p>
    <w:p>
      <w:r>
        <w:t>The canteen at HD-00163 is open from 07:45 to 17:15 on working days and accepts the staff meal card. A free shuttle bus leaves the nearest station at 05:45 for the early shift and again eight hours later for the late shift.</w:t>
      </w:r>
    </w:p>
    <w:p>
      <w:r>
        <w:t>There are 104 parking spaces at HD-00163,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4 forklift trucks. The same-day dispatch cut-off at HD-00163 is 18:45; orders released to the floor after that time are dispatched on the next working day.</w:t>
      </w:r>
    </w:p>
    <w:p>
      <w:r>
        <w:t>Cold storage is held at minus 20 to minus 15 degrees Celsius. The security desk at HD-00163 can be reached on extension 8996 at any hour, and safety shoes and a high-visibility vest must be worn at all times in the warehouse.</w:t>
      </w:r>
    </w:p>
    <w:p>
      <w:pPr>
        <w:pStyle w:val="Heading2"/>
      </w:pPr>
      <w:r>
        <w:t>164. Lower Ford depot (HD-00164)</w:t>
      </w:r>
    </w:p>
    <w:p>
      <w:r>
        <w:t>The Lower Ford depot (HD-00164) in Da Nang, Vietnam is managed by Omar Novak, who is the first point of contact for access passes, building issues and local safety arrangements. New joiners receive a site induction on their first morning, before they are allowed onto the warehouse floor.</w:t>
      </w:r>
    </w:p>
    <w:p>
      <w:r>
        <w:t>The canteen at HD-00164 is open from 05:00 to 21:45 on working days and accepts the staff meal card. A free shuttle bus leaves the nearest station at 05:30 for the early shift and again eight hours later for the late shift.</w:t>
      </w:r>
    </w:p>
    <w:p>
      <w:r>
        <w:t>There are 68 parking spaces at HD-00164,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35 forklift trucks. The same-day dispatch cut-off at HD-00164 is 17:30; orders released to the floor after that time are dispatched on the next working day.</w:t>
      </w:r>
    </w:p>
    <w:p>
      <w:r>
        <w:t>Cold storage is held at 15 to 25 degrees Celsius. The security desk at HD-00164 can be reached on extension 5045 at any hour, and safety shoes and a high-visibility vest must be worn at all times in the warehouse.</w:t>
      </w:r>
    </w:p>
    <w:p>
      <w:pPr>
        <w:pStyle w:val="Heading2"/>
      </w:pPr>
      <w:r>
        <w:t>165. Coral Dock depot (HD-00165)</w:t>
      </w:r>
    </w:p>
    <w:p>
      <w:r>
        <w:t>The Coral Dock depot (HD-00165) in Laem Chabang, Thailand is managed by Nadia Lee, who is the first point of contact for access passes, building issues and local safety arrangements. New joiners receive a site induction on their first morning, before they are allowed onto the warehouse floor.</w:t>
      </w:r>
    </w:p>
    <w:p>
      <w:r>
        <w:t>The canteen at HD-00165 is open from 05:30 to 17:45 on working days and accepts the staff meal card. A free shuttle bus leaves the nearest station at 06:45 for the early shift and again eight hours later for the late shift.</w:t>
      </w:r>
    </w:p>
    <w:p>
      <w:r>
        <w:t>There are 178 parking spaces at HD-00165,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30 forklift trucks. The same-day dispatch cut-off at HD-00165 is 16:00; orders released to the floor after that time are dispatched on the next working day.</w:t>
      </w:r>
    </w:p>
    <w:p>
      <w:r>
        <w:t>Cold storage is held at 2 to 8 degrees Celsius. The security desk at HD-00165 can be reached on extension 4261 at any hour, and safety shoes and a high-visibility vest must be worn at all times in the warehouse.</w:t>
      </w:r>
    </w:p>
    <w:p>
      <w:pPr>
        <w:pStyle w:val="Heading2"/>
      </w:pPr>
      <w:r>
        <w:t>166. Sandy Wharf depot (HD-00166)</w:t>
      </w:r>
    </w:p>
    <w:p>
      <w:r>
        <w:t>The Sandy Wharf depot (HD-00166) in Cebu, Philippines is managed by Aisha Ibrahim, who is the first point of contact for access passes, building issues and local safety arrangements. New joiners receive a site induction on their first morning, before they are allowed onto the warehouse floor.</w:t>
      </w:r>
    </w:p>
    <w:p>
      <w:r>
        <w:t>The canteen at HD-00166 is open from 07:30 to 21:30 on working days and accepts the staff meal card. A free shuttle bus leaves the nearest station at 05:30 for the early shift and again eight hours later for the late shift.</w:t>
      </w:r>
    </w:p>
    <w:p>
      <w:r>
        <w:t>There are 72 parking spaces at HD-00166,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32 forklift trucks. The same-day dispatch cut-off at HD-00166 is 17:00; orders released to the floor after that time are dispatched on the next working day.</w:t>
      </w:r>
    </w:p>
    <w:p>
      <w:r>
        <w:t>Cold storage is held at 2 to 8 degrees Celsius. The security desk at HD-00166 can be reached on extension 4259 at any hour, and safety shoes and a high-visibility vest must be worn at all times in the warehouse.</w:t>
      </w:r>
    </w:p>
    <w:p>
      <w:pPr>
        <w:pStyle w:val="Heading2"/>
      </w:pPr>
      <w:r>
        <w:t>167. Sandy Park depot (HD-00167)</w:t>
      </w:r>
    </w:p>
    <w:p>
      <w:r>
        <w:t>The Sandy Park depot (HD-00167) in Singapore, Singapore is managed by Grace Goh, who is the first point of contact for access passes, building issues and local safety arrangements. New joiners receive a site induction on their first morning, before they are allowed onto the warehouse floor.</w:t>
      </w:r>
    </w:p>
    <w:p>
      <w:r>
        <w:t>The canteen at HD-00167 is open from 06:45 to 19:30 on working days and accepts the staff meal card. A free shuttle bus leaves the nearest station at 06:15 for the early shift and again eight hours later for the late shift.</w:t>
      </w:r>
    </w:p>
    <w:p>
      <w:r>
        <w:t>There are 191 parking spaces at HD-00167, allocated on a first-come basis; those nearest the entrance are reserved for visitors and for colleagues with reduced mobility. If the fire alarm sounds, leave by the nearest exit and go to the assembly point, which is the lorry holding bay.</w:t>
      </w:r>
    </w:p>
    <w:p>
      <w:r>
        <w:t>The depot has 6 dock doors and 16 forklift trucks. The same-day dispatch cut-off at HD-00167 is 15:15; orders released to the floor after that time are dispatched on the next working day.</w:t>
      </w:r>
    </w:p>
    <w:p>
      <w:r>
        <w:t>Cold storage is held at 0 to 4 degrees Celsius. The security desk at HD-00167 can be reached on extension 4721 at any hour, and safety shoes and a high-visibility vest must be worn at all times in the warehouse.</w:t>
      </w:r>
    </w:p>
    <w:p>
      <w:pPr>
        <w:pStyle w:val="Heading2"/>
      </w:pPr>
      <w:r>
        <w:t>168. Dusty Marsh depot (HD-00168)</w:t>
      </w:r>
    </w:p>
    <w:p>
      <w:r>
        <w:t>The Dusty Marsh depot (HD-00168) in Jakarta, Indonesia is managed by Sam Lim, who is the first point of contact for access passes, building issues and local safety arrangements. New joiners receive a site induction on their first morning, before they are allowed onto the warehouse floor.</w:t>
      </w:r>
    </w:p>
    <w:p>
      <w:r>
        <w:t>The canteen at HD-00168 is open from 05:45 to 19:45 on working days and accepts the staff meal card. A free shuttle bus leaves the nearest station at 05:45 for the early shift and again eight hours later for the late shift.</w:t>
      </w:r>
    </w:p>
    <w:p>
      <w:r>
        <w:t>There are 348 parking spaces at HD-00168,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31 forklift trucks. The same-day dispatch cut-off at HD-00168 is 13:30; orders released to the floor after that time are dispatched on the next working day.</w:t>
      </w:r>
    </w:p>
    <w:p>
      <w:r>
        <w:t>Cold storage is held at minus 20 to minus 15 degrees Celsius. The security desk at HD-00168 can be reached on extension 4448 at any hour, and safety shoes and a high-visibility vest must be worn at all times in the warehouse.</w:t>
      </w:r>
    </w:p>
    <w:p>
      <w:pPr>
        <w:pStyle w:val="Heading2"/>
      </w:pPr>
      <w:r>
        <w:t>169. Jade Hollow depot (HD-00169)</w:t>
      </w:r>
    </w:p>
    <w:p>
      <w:r>
        <w:t>The Jade Hollow depot (HD-00169) in Laem Chabang, Thailand is managed by Nadia Lee, who is the first point of contact for access passes, building issues and local safety arrangements. New joiners receive a site induction on their first morning, before they are allowed onto the warehouse floor.</w:t>
      </w:r>
    </w:p>
    <w:p>
      <w:r>
        <w:t>The canteen at HD-00169 is open from 06:30 to 21:45 on working days and accepts the staff meal card. A free shuttle bus leaves the nearest station at 06:15 for the early shift and again eight hours later for the late shift.</w:t>
      </w:r>
    </w:p>
    <w:p>
      <w:r>
        <w:t>There are 30 parking spaces at HD-00169,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38 forklift trucks. The same-day dispatch cut-off at HD-00169 is 13:45; orders released to the floor after that time are dispatched on the next working day.</w:t>
      </w:r>
    </w:p>
    <w:p>
      <w:r>
        <w:t>Cold storage is held at minus 20 to minus 15 degrees Celsius. The security desk at HD-00169 can be reached on extension 4612 at any hour, and safety shoes and a high-visibility vest must be worn at all times in the warehouse.</w:t>
      </w:r>
    </w:p>
    <w:p>
      <w:pPr>
        <w:pStyle w:val="Heading2"/>
      </w:pPr>
      <w:r>
        <w:t>170. Pearl Hollow depot (HD-00170)</w:t>
      </w:r>
    </w:p>
    <w:p>
      <w:r>
        <w:t>The Pearl Hollow depot (HD-00170) in Surabaya, Indonesia is managed by Elena Tanaka, who is the first point of contact for access passes, building issues and local safety arrangements. New joiners receive a site induction on their first morning, before they are allowed onto the warehouse floor.</w:t>
      </w:r>
    </w:p>
    <w:p>
      <w:r>
        <w:t>The canteen at HD-00170 is open from 05:45 to 20:15 on working days and accepts the staff meal card. A free shuttle bus leaves the nearest station at 06:15 for the early shift and again eight hours later for the late shift.</w:t>
      </w:r>
    </w:p>
    <w:p>
      <w:r>
        <w:t>There are 243 parking spaces at HD-00170, allocated on a first-come basis; those nearest the entrance are reserved for visitors and for colleagues with reduced mobility. If the fire alarm sounds, leave by the nearest exit and go to the assembly point, which is the forecourt of loading bay 12.</w:t>
      </w:r>
    </w:p>
    <w:p>
      <w:r>
        <w:t>The depot has 37 dock doors and 12 forklift trucks. The same-day dispatch cut-off at HD-00170 is 17:00; orders released to the floor after that time are dispatched on the next working day.</w:t>
      </w:r>
    </w:p>
    <w:p>
      <w:r>
        <w:t>Cold storage is held at minus 20 to minus 15 degrees Celsius. The security desk at HD-00170 can be reached on extension 4821 at any hour, and safety shoes and a high-visibility vest must be worn at all times in the warehouse.</w:t>
      </w:r>
    </w:p>
    <w:p>
      <w:pPr>
        <w:pStyle w:val="Heading2"/>
      </w:pPr>
      <w:r>
        <w:t>171. Jade Creek depot (HD-00171)</w:t>
      </w:r>
    </w:p>
    <w:p>
      <w:r>
        <w:t>The Jade Creek depot (HD-00171) in Klang, Malaysia is managed by Priya Wong, who is the first point of contact for access passes, building issues and local safety arrangements. New joiners receive a site induction on their first morning, before they are allowed onto the warehouse floor.</w:t>
      </w:r>
    </w:p>
    <w:p>
      <w:r>
        <w:t>The canteen at HD-00171 is open from 07:15 to 21:45 on working days and accepts the staff meal card. A free shuttle bus leaves the nearest station at 05:15 for the early shift and again eight hours later for the late shift.</w:t>
      </w:r>
    </w:p>
    <w:p>
      <w:r>
        <w:t>There are 237 parking spaces at HD-00171,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18 forklift trucks. The same-day dispatch cut-off at HD-00171 is 15:15; orders released to the floor after that time are dispatched on the next working day.</w:t>
      </w:r>
    </w:p>
    <w:p>
      <w:r>
        <w:t>Cold storage is held at 0 to 4 degrees Celsius. The security desk at HD-00171 can be reached on extension 7295 at any hour, and safety shoes and a high-visibility vest must be worn at all times in the warehouse.</w:t>
      </w:r>
    </w:p>
    <w:p>
      <w:pPr>
        <w:pStyle w:val="Heading2"/>
      </w:pPr>
      <w:r>
        <w:t>172. Eastern Grove depot (HD-00172)</w:t>
      </w:r>
    </w:p>
    <w:p>
      <w:r>
        <w:t>The Eastern Grove depot (HD-00172) in Haiphong, Vietnam is managed by Tara Lee, who is the first point of contact for access passes, building issues and local safety arrangements. New joiners receive a site induction on their first morning, before they are allowed onto the warehouse floor.</w:t>
      </w:r>
    </w:p>
    <w:p>
      <w:r>
        <w:t>The canteen at HD-00172 is open from 06:00 to 17:15 on working days and accepts the staff meal card. A free shuttle bus leaves the nearest station at 06:45 for the early shift and again eight hours later for the late shift.</w:t>
      </w:r>
    </w:p>
    <w:p>
      <w:r>
        <w:t>There are 271 parking spaces at HD-00172,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22 forklift trucks. The same-day dispatch cut-off at HD-00172 is 18:30; orders released to the floor after that time are dispatched on the next working day.</w:t>
      </w:r>
    </w:p>
    <w:p>
      <w:r>
        <w:t>Cold storage is held at 2 to 8 degrees Celsius. The security desk at HD-00172 can be reached on extension 2693 at any hour, and safety shoes and a high-visibility vest must be worn at all times in the warehouse.</w:t>
      </w:r>
    </w:p>
    <w:p>
      <w:pPr>
        <w:pStyle w:val="Heading2"/>
      </w:pPr>
      <w:r>
        <w:t>173. Southern Springs depot (HD-00173)</w:t>
      </w:r>
    </w:p>
    <w:p>
      <w:r>
        <w:t>The Southern Springs depot (HD-00173) in Johor Bahru, Malaysia is managed by Elena Ibrahim, who is the first point of contact for access passes, building issues and local safety arrangements. New joiners receive a site induction on their first morning, before they are allowed onto the warehouse floor.</w:t>
      </w:r>
    </w:p>
    <w:p>
      <w:r>
        <w:t>The canteen at HD-00173 is open from 05:00 to 17:15 on working days and accepts the staff meal card. A free shuttle bus leaves the nearest station at 06:00 for the early shift and again eight hours later for the late shift.</w:t>
      </w:r>
    </w:p>
    <w:p>
      <w:r>
        <w:t>There are 220 parking spaces at HD-00173,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30 forklift trucks. The same-day dispatch cut-off at HD-00173 is 15:15; orders released to the floor after that time are dispatched on the next working day.</w:t>
      </w:r>
    </w:p>
    <w:p>
      <w:r>
        <w:t>Cold storage is held at 0 to 4 degrees Celsius. The security desk at HD-00173 can be reached on extension 4786 at any hour, and safety shoes and a high-visibility vest must be worn at all times in the warehouse.</w:t>
      </w:r>
    </w:p>
    <w:p>
      <w:pPr>
        <w:pStyle w:val="Heading2"/>
      </w:pPr>
      <w:r>
        <w:t>174. Coral Pass depot (HD-00174)</w:t>
      </w:r>
    </w:p>
    <w:p>
      <w:r>
        <w:t>The Coral Pass depot (HD-00174) in Surabaya, Indonesia is managed by Marco Reyes, who is the first point of contact for access passes, building issues and local safety arrangements. New joiners receive a site induction on their first morning, before they are allowed onto the warehouse floor.</w:t>
      </w:r>
    </w:p>
    <w:p>
      <w:r>
        <w:t>The canteen at HD-00174 is open from 06:30 to 18:30 on working days and accepts the staff meal card. A free shuttle bus leaves the nearest station at 06:30 for the early shift and again eight hours later for the late shift.</w:t>
      </w:r>
    </w:p>
    <w:p>
      <w:r>
        <w:t>There are 30 parking spaces at HD-00174,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27 forklift trucks. The same-day dispatch cut-off at HD-00174 is 17:45; orders released to the floor after that time are dispatched on the next working day.</w:t>
      </w:r>
    </w:p>
    <w:p>
      <w:r>
        <w:t>Cold storage is held at 0 to 4 degrees Celsius. The security desk at HD-00174 can be reached on extension 2943 at any hour, and safety shoes and a high-visibility vest must be worn at all times in the warehouse.</w:t>
      </w:r>
    </w:p>
    <w:p>
      <w:pPr>
        <w:pStyle w:val="Heading2"/>
      </w:pPr>
      <w:r>
        <w:t>175. Quiet Grove depot (HD-00175)</w:t>
      </w:r>
    </w:p>
    <w:p>
      <w:r>
        <w:t>The Quiet Grove depot (HD-00175) in Haiphong, Vietnam is managed by Hiro Chen, who is the first point of contact for access passes, building issues and local safety arrangements. New joiners receive a site induction on their first morning, before they are allowed onto the warehouse floor.</w:t>
      </w:r>
    </w:p>
    <w:p>
      <w:r>
        <w:t>The canteen at HD-00175 is open from 07:00 to 17:30 on working days and accepts the staff meal card. A free shuttle bus leaves the nearest station at 06:30 for the early shift and again eight hours later for the late shift.</w:t>
      </w:r>
    </w:p>
    <w:p>
      <w:r>
        <w:t>There are 83 parking spaces at HD-00175,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25 forklift trucks. The same-day dispatch cut-off at HD-00175 is 15:00; orders released to the floor after that time are dispatched on the next working day.</w:t>
      </w:r>
    </w:p>
    <w:p>
      <w:r>
        <w:t>Cold storage is held at 15 to 25 degrees Celsius. The security desk at HD-00175 can be reached on extension 8132 at any hour, and safety shoes and a high-visibility vest must be worn at all times in the warehouse.</w:t>
      </w:r>
    </w:p>
    <w:p>
      <w:pPr>
        <w:pStyle w:val="Heading2"/>
      </w:pPr>
      <w:r>
        <w:t>176. Scarlet Yard depot (HD-00176)</w:t>
      </w:r>
    </w:p>
    <w:p>
      <w:r>
        <w:t>The Scarlet Yard depot (HD-00176) in Jakarta, Indonesia is managed by Marco Novak, who is the first point of contact for access passes, building issues and local safety arrangements. New joiners receive a site induction on their first morning, before they are allowed onto the warehouse floor.</w:t>
      </w:r>
    </w:p>
    <w:p>
      <w:r>
        <w:t>The canteen at HD-00176 is open from 07:30 to 17:00 on working days and accepts the staff meal card. A free shuttle bus leaves the nearest station at 05:15 for the early shift and again eight hours later for the late shift.</w:t>
      </w:r>
    </w:p>
    <w:p>
      <w:r>
        <w:t>There are 109 parking spaces at HD-00176,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21 forklift trucks. The same-day dispatch cut-off at HD-00176 is 18:45; orders released to the floor after that time are dispatched on the next working day.</w:t>
      </w:r>
    </w:p>
    <w:p>
      <w:r>
        <w:t>Cold storage is held at 15 to 25 degrees Celsius. The security desk at HD-00176 can be reached on extension 3701 at any hour, and safety shoes and a high-visibility vest must be worn at all times in the warehouse.</w:t>
      </w:r>
    </w:p>
    <w:p>
      <w:pPr>
        <w:pStyle w:val="Heading2"/>
      </w:pPr>
      <w:r>
        <w:t>177. Western Springs depot (HD-00177)</w:t>
      </w:r>
    </w:p>
    <w:p>
      <w:r>
        <w:t>The Western Springs depot (HD-00177) in Cebu, Philippines is managed by Grace Goh, who is the first point of contact for access passes, building issues and local safety arrangements. New joiners receive a site induction on their first morning, before they are allowed onto the warehouse floor.</w:t>
      </w:r>
    </w:p>
    <w:p>
      <w:r>
        <w:t>The canteen at HD-00177 is open from 05:30 to 21:30 on working days and accepts the staff meal card. A free shuttle bus leaves the nearest station at 06:15 for the early shift and again eight hours later for the late shift.</w:t>
      </w:r>
    </w:p>
    <w:p>
      <w:r>
        <w:t>There are 327 parking spaces at HD-00177,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17 forklift trucks. The same-day dispatch cut-off at HD-00177 is 13:30; orders released to the floor after that time are dispatched on the next working day.</w:t>
      </w:r>
    </w:p>
    <w:p>
      <w:r>
        <w:t>Cold storage is held at minus 20 to minus 15 degrees Celsius. The security desk at HD-00177 can be reached on extension 2723 at any hour, and safety shoes and a high-visibility vest must be worn at all times in the warehouse.</w:t>
      </w:r>
    </w:p>
    <w:p>
      <w:pPr>
        <w:pStyle w:val="Heading2"/>
      </w:pPr>
      <w:r>
        <w:t>178. Dusty Ridge depot (HD-00178)</w:t>
      </w:r>
    </w:p>
    <w:p>
      <w:r>
        <w:t>The Dusty Ridge depot (HD-00178) in Phnom Penh, Cambodia is managed by Aisha Kumar, who is the first point of contact for access passes, building issues and local safety arrangements. New joiners receive a site induction on their first morning, before they are allowed onto the warehouse floor.</w:t>
      </w:r>
    </w:p>
    <w:p>
      <w:r>
        <w:t>The canteen at HD-00178 is open from 07:00 to 21:00 on working days and accepts the staff meal card. A free shuttle bus leaves the nearest station at 06:45 for the early shift and again eight hours later for the late shift.</w:t>
      </w:r>
    </w:p>
    <w:p>
      <w:r>
        <w:t>There are 332 parking spaces at HD-00178, allocated on a first-come basis; those nearest the entrance are reserved for visitors and for colleagues with reduced mobility. If the fire alarm sounds, leave by the nearest exit and go to the assembly point, which is the forecourt of loading bay 12.</w:t>
      </w:r>
    </w:p>
    <w:p>
      <w:r>
        <w:t>The depot has 26 dock doors and 24 forklift trucks. The same-day dispatch cut-off at HD-00178 is 18:15; orders released to the floor after that time are dispatched on the next working day.</w:t>
      </w:r>
    </w:p>
    <w:p>
      <w:r>
        <w:t>Cold storage is held at 0 to 4 degrees Celsius. The security desk at HD-00178 can be reached on extension 7723 at any hour, and safety shoes and a high-visibility vest must be worn at all times in the warehouse.</w:t>
      </w:r>
    </w:p>
    <w:p>
      <w:pPr>
        <w:pStyle w:val="Heading2"/>
      </w:pPr>
      <w:r>
        <w:t>179. Onyx Springs depot (HD-00179)</w:t>
      </w:r>
    </w:p>
    <w:p>
      <w:r>
        <w:t>The Onyx Springs depot (HD-00179) in Laem Chabang, Thailand is managed by Dev Lim, who is the first point of contact for access passes, building issues and local safety arrangements. New joiners receive a site induction on their first morning, before they are allowed onto the warehouse floor.</w:t>
      </w:r>
    </w:p>
    <w:p>
      <w:r>
        <w:t>The canteen at HD-00179 is open from 06:15 to 20:30 on working days and accepts the staff meal card. A free shuttle bus leaves the nearest station at 05:45 for the early shift and again eight hours later for the late shift.</w:t>
      </w:r>
    </w:p>
    <w:p>
      <w:r>
        <w:t>There are 279 parking spaces at HD-00179,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20 dock doors and 9 forklift trucks. The same-day dispatch cut-off at HD-00179 is 15:30; orders released to the floor after that time are dispatched on the next working day.</w:t>
      </w:r>
    </w:p>
    <w:p>
      <w:r>
        <w:t>Cold storage is held at 2 to 8 degrees Celsius. The security desk at HD-00179 can be reached on extension 4412 at any hour, and safety shoes and a high-visibility vest must be worn at all times in the warehouse.</w:t>
      </w:r>
    </w:p>
    <w:p>
      <w:pPr>
        <w:pStyle w:val="Heading2"/>
      </w:pPr>
      <w:r>
        <w:t>180. Cobalt Cove depot (HD-00180)</w:t>
      </w:r>
    </w:p>
    <w:p>
      <w:r>
        <w:t>The Cobalt Cove depot (HD-00180) in Haiphong, Vietnam is managed by Marco Goh, who is the first point of contact for access passes, building issues and local safety arrangements. New joiners receive a site induction on their first morning, before they are allowed onto the warehouse floor.</w:t>
      </w:r>
    </w:p>
    <w:p>
      <w:r>
        <w:t>The canteen at HD-00180 is open from 06:45 to 21:30 on working days and accepts the staff meal card. A free shuttle bus leaves the nearest station at 06:45 for the early shift and again eight hours later for the late shift.</w:t>
      </w:r>
    </w:p>
    <w:p>
      <w:r>
        <w:t>There are 178 parking spaces at HD-00180,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44 forklift trucks. The same-day dispatch cut-off at HD-00180 is 14:30; orders released to the floor after that time are dispatched on the next working day.</w:t>
      </w:r>
    </w:p>
    <w:p>
      <w:r>
        <w:t>Cold storage is held at minus 20 to minus 15 degrees Celsius. The security desk at HD-00180 can be reached on extension 6642 at any hour, and safety shoes and a high-visibility vest must be worn at all times in the warehouse.</w:t>
      </w:r>
    </w:p>
    <w:p>
      <w:pPr>
        <w:pStyle w:val="Heading2"/>
      </w:pPr>
      <w:r>
        <w:t>181. Silver Mill depot (HD-00181)</w:t>
      </w:r>
    </w:p>
    <w:p>
      <w:r>
        <w:t>The Silver Mill depot (HD-00181) in Manila, Philippines is managed by Marco Singh, who is the first point of contact for access passes, building issues and local safety arrangements. New joiners receive a site induction on their first morning, before they are allowed onto the warehouse floor.</w:t>
      </w:r>
    </w:p>
    <w:p>
      <w:r>
        <w:t>The canteen at HD-00181 is open from 06:15 to 20:45 on working days and accepts the staff meal card. A free shuttle bus leaves the nearest station at 06:15 for the early shift and again eight hours later for the late shift.</w:t>
      </w:r>
    </w:p>
    <w:p>
      <w:r>
        <w:t>There are 212 parking spaces at HD-00181,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17 forklift trucks. The same-day dispatch cut-off at HD-00181 is 18:45; orders released to the floor after that time are dispatched on the next working day.</w:t>
      </w:r>
    </w:p>
    <w:p>
      <w:r>
        <w:t>Cold storage is held at minus 20 to minus 15 degrees Celsius. The security desk at HD-00181 can be reached on extension 4607 at any hour, and safety shoes and a high-visibility vest must be worn at all times in the warehouse.</w:t>
      </w:r>
    </w:p>
    <w:p>
      <w:pPr>
        <w:pStyle w:val="Heading2"/>
      </w:pPr>
      <w:r>
        <w:t>182. Maple Grove depot (HD-00182)</w:t>
      </w:r>
    </w:p>
    <w:p>
      <w:r>
        <w:t>The Maple Grove depot (HD-00182) in Singapore, Singapore is managed by Marco Aziz, who is the first point of contact for access passes, building issues and local safety arrangements. New joiners receive a site induction on their first morning, before they are allowed onto the warehouse floor.</w:t>
      </w:r>
    </w:p>
    <w:p>
      <w:r>
        <w:t>The canteen at HD-00182 is open from 07:45 to 18:00 on working days and accepts the staff meal card. A free shuttle bus leaves the nearest station at 05:00 for the early shift and again eight hours later for the late shift.</w:t>
      </w:r>
    </w:p>
    <w:p>
      <w:r>
        <w:t>There are 82 parking spaces at HD-00182,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21 forklift trucks. The same-day dispatch cut-off at HD-00182 is 14:00; orders released to the floor after that time are dispatched on the next working day.</w:t>
      </w:r>
    </w:p>
    <w:p>
      <w:r>
        <w:t>Cold storage is held at minus 20 to minus 15 degrees Celsius. The security desk at HD-00182 can be reached on extension 3916 at any hour, and safety shoes and a high-visibility vest must be worn at all times in the warehouse.</w:t>
      </w:r>
    </w:p>
    <w:p>
      <w:pPr>
        <w:pStyle w:val="Heading2"/>
      </w:pPr>
      <w:r>
        <w:t>183. Hazel Meadow depot (HD-00183)</w:t>
      </w:r>
    </w:p>
    <w:p>
      <w:r>
        <w:t>The Hazel Meadow depot (HD-00183) in Haiphong, Vietnam is managed by Lena Mensah, who is the first point of contact for access passes, building issues and local safety arrangements. New joiners receive a site induction on their first morning, before they are allowed onto the warehouse floor.</w:t>
      </w:r>
    </w:p>
    <w:p>
      <w:r>
        <w:t>The canteen at HD-00183 is open from 06:45 to 18:00 on working days and accepts the staff meal card. A free shuttle bus leaves the nearest station at 06:30 for the early shift and again eight hours later for the late shift.</w:t>
      </w:r>
    </w:p>
    <w:p>
      <w:r>
        <w:t>There are 223 parking spaces at HD-00183, allocated on a first-come basis; those nearest the entrance are reserved for visitors and for colleagues with reduced mobility. If the fire alarm sounds, leave by the nearest exit and go to the assembly point, which is the lorry holding bay.</w:t>
      </w:r>
    </w:p>
    <w:p>
      <w:r>
        <w:t>The depot has 34 dock doors and 33 forklift trucks. The same-day dispatch cut-off at HD-00183 is 16:00; orders released to the floor after that time are dispatched on the next working day.</w:t>
      </w:r>
    </w:p>
    <w:p>
      <w:r>
        <w:t>Cold storage is held at 15 to 25 degrees Celsius. The security desk at HD-00183 can be reached on extension 5265 at any hour, and safety shoes and a high-visibility vest must be worn at all times in the warehouse.</w:t>
      </w:r>
    </w:p>
    <w:p>
      <w:pPr>
        <w:pStyle w:val="Heading2"/>
      </w:pPr>
      <w:r>
        <w:t>184. Upper Bridge depot (HD-00184)</w:t>
      </w:r>
    </w:p>
    <w:p>
      <w:r>
        <w:t>The Upper Bridge depot (HD-00184) in Klang, Malaysia is managed by Sam Hassan, who is the first point of contact for access passes, building issues and local safety arrangements. New joiners receive a site induction on their first morning, before they are allowed onto the warehouse floor.</w:t>
      </w:r>
    </w:p>
    <w:p>
      <w:r>
        <w:t>The canteen at HD-00184 is open from 06:30 to 19:00 on working days and accepts the staff meal card. A free shuttle bus leaves the nearest station at 05:45 for the early shift and again eight hours later for the late shift.</w:t>
      </w:r>
    </w:p>
    <w:p>
      <w:r>
        <w:t>There are 361 parking spaces at HD-00184,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28 forklift trucks. The same-day dispatch cut-off at HD-00184 is 15:45; orders released to the floor after that time are dispatched on the next working day.</w:t>
      </w:r>
    </w:p>
    <w:p>
      <w:r>
        <w:t>Cold storage is held at 2 to 8 degrees Celsius. The security desk at HD-00184 can be reached on extension 4557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00000" cy="3360000"/>
                    </a:xfrm>
                    <a:prstGeom prst="rect"/>
                  </pic:spPr>
                </pic:pic>
              </a:graphicData>
            </a:graphic>
          </wp:inline>
        </w:drawing>
      </w:r>
    </w:p>
    <w:p>
      <w:r>
        <w:t>Figure: site photograph for HD-00184.</w:t>
      </w:r>
    </w:p>
    <w:p>
      <w:pPr>
        <w:pStyle w:val="Heading2"/>
      </w:pPr>
      <w:r>
        <w:t>185. Windy Dock depot (HD-00185)</w:t>
      </w:r>
    </w:p>
    <w:p>
      <w:r>
        <w:t>The Windy Dock depot (HD-00185) in Manila, Philippines is managed by Chloe Aziz, who is the first point of contact for access passes, building issues and local safety arrangements. New joiners receive a site induction on their first morning, before they are allowed onto the warehouse floor.</w:t>
      </w:r>
    </w:p>
    <w:p>
      <w:r>
        <w:t>The canteen at HD-00185 is open from 05:30 to 20:45 on working days and accepts the staff meal card. A free shuttle bus leaves the nearest station at 05:45 for the early shift and again eight hours later for the late shift.</w:t>
      </w:r>
    </w:p>
    <w:p>
      <w:r>
        <w:t>There are 33 parking spaces at HD-00185,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28 forklift trucks. The same-day dispatch cut-off at HD-00185 is 17:15; orders released to the floor after that time are dispatched on the next working day.</w:t>
      </w:r>
    </w:p>
    <w:p>
      <w:r>
        <w:t>Cold storage is held at 0 to 4 degrees Celsius. The security desk at HD-00185 can be reached on extension 6527 at any hour, and safety shoes and a high-visibility vest must be worn at all times in the warehouse.</w:t>
      </w:r>
    </w:p>
    <w:p>
      <w:pPr>
        <w:pStyle w:val="Heading2"/>
      </w:pPr>
      <w:r>
        <w:t>186. Jade Dock depot (HD-00186)</w:t>
      </w:r>
    </w:p>
    <w:p>
      <w:r>
        <w:t>The Jade Dock depot (HD-00186) in Phnom Penh, Cambodia is managed by Ivan Shah, who is the first point of contact for access passes, building issues and local safety arrangements. New joiners receive a site induction on their first morning, before they are allowed onto the warehouse floor.</w:t>
      </w:r>
    </w:p>
    <w:p>
      <w:r>
        <w:t>The canteen at HD-00186 is open from 07:45 to 19:15 on working days and accepts the staff meal card. A free shuttle bus leaves the nearest station at 06:30 for the early shift and again eight hours later for the late shift.</w:t>
      </w:r>
    </w:p>
    <w:p>
      <w:r>
        <w:t>There are 287 parking spaces at HD-00186,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40 forklift trucks. The same-day dispatch cut-off at HD-00186 is 15:45; orders released to the floor after that time are dispatched on the next working day.</w:t>
      </w:r>
    </w:p>
    <w:p>
      <w:r>
        <w:t>Cold storage is held at 2 to 8 degrees Celsius. The security desk at HD-00186 can be reached on extension 5449 at any hour, and safety shoes and a high-visibility vest must be worn at all times in the warehouse.</w:t>
      </w:r>
    </w:p>
    <w:p>
      <w:pPr>
        <w:pStyle w:val="Heading2"/>
      </w:pPr>
      <w:r>
        <w:t>187. Coral Shore depot (HD-00187)</w:t>
      </w:r>
    </w:p>
    <w:p>
      <w:r>
        <w:t>The Coral Shore depot (HD-00187) in Bangkok, Thailand is managed by Dev Park, who is the first point of contact for access passes, building issues and local safety arrangements. New joiners receive a site induction on their first morning, before they are allowed onto the warehouse floor.</w:t>
      </w:r>
    </w:p>
    <w:p>
      <w:r>
        <w:t>The canteen at HD-00187 is open from 05:45 to 18:15 on working days and accepts the staff meal card. A free shuttle bus leaves the nearest station at 05:15 for the early shift and again eight hours later for the late shift.</w:t>
      </w:r>
    </w:p>
    <w:p>
      <w:r>
        <w:t>There are 85 parking spaces at HD-00187,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27 forklift trucks. The same-day dispatch cut-off at HD-00187 is 15:45; orders released to the floor after that time are dispatched on the next working day.</w:t>
      </w:r>
    </w:p>
    <w:p>
      <w:r>
        <w:t>Cold storage is held at 15 to 25 degrees Celsius. The security desk at HD-00187 can be reached on extension 7237 at any hour, and safety shoes and a high-visibility vest must be worn at all times in the warehouse.</w:t>
      </w:r>
    </w:p>
    <w:p>
      <w:pPr>
        <w:pStyle w:val="Heading2"/>
      </w:pPr>
      <w:r>
        <w:t>188. Rustic Marsh depot (HD-00188)</w:t>
      </w:r>
    </w:p>
    <w:p>
      <w:r>
        <w:t>The Rustic Marsh depot (HD-00188) in Penang, Malaysia is managed by Elena Lee, who is the first point of contact for access passes, building issues and local safety arrangements. New joiners receive a site induction on their first morning, before they are allowed onto the warehouse floor.</w:t>
      </w:r>
    </w:p>
    <w:p>
      <w:r>
        <w:t>The canteen at HD-00188 is open from 05:15 to 19:00 on working days and accepts the staff meal card. A free shuttle bus leaves the nearest station at 06:15 for the early shift and again eight hours later for the late shift.</w:t>
      </w:r>
    </w:p>
    <w:p>
      <w:r>
        <w:t>There are 238 parking spaces at HD-00188,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24 forklift trucks. The same-day dispatch cut-off at HD-00188 is 17:15; orders released to the floor after that time are dispatched on the next working day.</w:t>
      </w:r>
    </w:p>
    <w:p>
      <w:r>
        <w:t>Cold storage is held at 0 to 4 degrees Celsius. The security desk at HD-00188 can be reached on extension 5064 at any hour, and safety shoes and a high-visibility vest must be worn at all times in the warehouse.</w:t>
      </w:r>
    </w:p>
    <w:p>
      <w:pPr>
        <w:pStyle w:val="Heading2"/>
      </w:pPr>
      <w:r>
        <w:t>189. Slate Falls depot (HD-00189)</w:t>
      </w:r>
    </w:p>
    <w:p>
      <w:r>
        <w:t>The Slate Falls depot (HD-00189) in Haiphong, Vietnam is managed by Rosa Aziz, who is the first point of contact for access passes, building issues and local safety arrangements. New joiners receive a site induction on their first morning, before they are allowed onto the warehouse floor.</w:t>
      </w:r>
    </w:p>
    <w:p>
      <w:r>
        <w:t>The canteen at HD-00189 is open from 05:15 to 17:15 on working days and accepts the staff meal card. A free shuttle bus leaves the nearest station at 06:15 for the early shift and again eight hours later for the late shift.</w:t>
      </w:r>
    </w:p>
    <w:p>
      <w:r>
        <w:t>There are 272 parking spaces at HD-00189,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26 forklift trucks. The same-day dispatch cut-off at HD-00189 is 14:00; orders released to the floor after that time are dispatched on the next working day.</w:t>
      </w:r>
    </w:p>
    <w:p>
      <w:r>
        <w:t>Cold storage is held at 2 to 8 degrees Celsius. The security desk at HD-00189 can be reached on extension 3527 at any hour, and safety shoes and a high-visibility vest must be worn at all times in the warehouse.</w:t>
      </w:r>
    </w:p>
    <w:p>
      <w:pPr>
        <w:pStyle w:val="Heading2"/>
      </w:pPr>
      <w:r>
        <w:t>190. Pearl Junction depot (HD-00190)</w:t>
      </w:r>
    </w:p>
    <w:p>
      <w:r>
        <w:t>The Pearl Junction depot (HD-00190) in Batam, Indonesia is managed by Marco Lim, who is the first point of contact for access passes, building issues and local safety arrangements. New joiners receive a site induction on their first morning, before they are allowed onto the warehouse floor.</w:t>
      </w:r>
    </w:p>
    <w:p>
      <w:r>
        <w:t>The canteen at HD-00190 is open from 07:15 to 18:15 on working days and accepts the staff meal card. A free shuttle bus leaves the nearest station at 05:45 for the early shift and again eight hours later for the late shift.</w:t>
      </w:r>
    </w:p>
    <w:p>
      <w:r>
        <w:t>There are 223 parking spaces at HD-00190,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5 forklift trucks. The same-day dispatch cut-off at HD-00190 is 16:45; orders released to the floor after that time are dispatched on the next working day.</w:t>
      </w:r>
    </w:p>
    <w:p>
      <w:r>
        <w:t>Cold storage is held at 15 to 25 degrees Celsius. The security desk at HD-00190 can be reached on extension 6454 at any hour, and safety shoes and a high-visibility vest must be worn at all times in the warehouse.</w:t>
      </w:r>
    </w:p>
    <w:p>
      <w:pPr>
        <w:pStyle w:val="Heading2"/>
      </w:pPr>
      <w:r>
        <w:t>191. Slate Creek depot (HD-00191)</w:t>
      </w:r>
    </w:p>
    <w:p>
      <w:r>
        <w:t>The Slate Creek depot (HD-00191) in Bangkok, Thailand is managed by Ben Lim, who is the first point of contact for access passes, building issues and local safety arrangements. New joiners receive a site induction on their first morning, before they are allowed onto the warehouse floor.</w:t>
      </w:r>
    </w:p>
    <w:p>
      <w:r>
        <w:t>The canteen at HD-00191 is open from 06:00 to 18:30 on working days and accepts the staff meal card. A free shuttle bus leaves the nearest station at 06:30 for the early shift and again eight hours later for the late shift.</w:t>
      </w:r>
    </w:p>
    <w:p>
      <w:r>
        <w:t>There are 183 parking spaces at HD-00191, allocated on a first-come basis; those nearest the entrance are reserved for visitors and for colleagues with reduced mobility. If the fire alarm sounds, leave by the nearest exit and go to the assembly point, which is the forecourt of loading bay 12.</w:t>
      </w:r>
    </w:p>
    <w:p>
      <w:r>
        <w:t>The depot has 38 dock doors and 27 forklift trucks. The same-day dispatch cut-off at HD-00191 is 15:30; orders released to the floor after that time are dispatched on the next working day.</w:t>
      </w:r>
    </w:p>
    <w:p>
      <w:r>
        <w:t>Cold storage is held at minus 20 to minus 15 degrees Celsius. The security desk at HD-00191 can be reached on extension 4162 at any hour, and safety shoes and a high-visibility vest must be worn at all times in the warehouse.</w:t>
      </w:r>
    </w:p>
    <w:p>
      <w:pPr>
        <w:pStyle w:val="Heading2"/>
      </w:pPr>
      <w:r>
        <w:t>192. Scarlet Meadow depot (HD-00192)</w:t>
      </w:r>
    </w:p>
    <w:p>
      <w:r>
        <w:t>The Scarlet Meadow depot (HD-00192) in Penang, Malaysia is managed by Jia Santos, who is the first point of contact for access passes, building issues and local safety arrangements. New joiners receive a site induction on their first morning, before they are allowed onto the warehouse floor.</w:t>
      </w:r>
    </w:p>
    <w:p>
      <w:r>
        <w:t>The canteen at HD-00192 is open from 06:30 to 19:15 on working days and accepts the staff meal card. A free shuttle bus leaves the nearest station at 05:00 for the early shift and again eight hours later for the late shift.</w:t>
      </w:r>
    </w:p>
    <w:p>
      <w:r>
        <w:t>There are 335 parking spaces at HD-00192,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35 forklift trucks. The same-day dispatch cut-off at HD-00192 is 18:15; orders released to the floor after that time are dispatched on the next working day.</w:t>
      </w:r>
    </w:p>
    <w:p>
      <w:r>
        <w:t>Cold storage is held at 15 to 25 degrees Celsius. The security desk at HD-00192 can be reached on extension 5276 at any hour, and safety shoes and a high-visibility vest must be worn at all times in the warehouse.</w:t>
      </w:r>
    </w:p>
    <w:p>
      <w:pPr>
        <w:pStyle w:val="Heading2"/>
      </w:pPr>
      <w:r>
        <w:t>193. Upper Hollow depot (HD-00193)</w:t>
      </w:r>
    </w:p>
    <w:p>
      <w:r>
        <w:t>The Upper Hollow depot (HD-00193) in Da Nang, Vietnam is managed by Elena Tanaka, who is the first point of contact for access passes, building issues and local safety arrangements. New joiners receive a site induction on their first morning, before they are allowed onto the warehouse floor.</w:t>
      </w:r>
    </w:p>
    <w:p>
      <w:r>
        <w:t>The canteen at HD-00193 is open from 07:30 to 17:00 on working days and accepts the staff meal card. A free shuttle bus leaves the nearest station at 06:30 for the early shift and again eight hours later for the late shift.</w:t>
      </w:r>
    </w:p>
    <w:p>
      <w:r>
        <w:t>There are 359 parking spaces at HD-00193,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18 forklift trucks. The same-day dispatch cut-off at HD-00193 is 18:45; orders released to the floor after that time are dispatched on the next working day.</w:t>
      </w:r>
    </w:p>
    <w:p>
      <w:r>
        <w:t>Cold storage is held at 2 to 8 degrees Celsius. The security desk at HD-00193 can be reached on extension 6944 at any hour, and safety shoes and a high-visibility vest must be worn at all times in the warehouse.</w:t>
      </w:r>
    </w:p>
    <w:p>
      <w:pPr>
        <w:pStyle w:val="Heading2"/>
      </w:pPr>
      <w:r>
        <w:t>194. Hazel Bend depot (HD-00194)</w:t>
      </w:r>
    </w:p>
    <w:p>
      <w:r>
        <w:t>The Hazel Bend depot (HD-00194) in Klang, Malaysia is managed by Jia Shah, who is the first point of contact for access passes, building issues and local safety arrangements. New joiners receive a site induction on their first morning, before they are allowed onto the warehouse floor.</w:t>
      </w:r>
    </w:p>
    <w:p>
      <w:r>
        <w:t>The canteen at HD-00194 is open from 07:15 to 21:15 on working days and accepts the staff meal card. A free shuttle bus leaves the nearest station at 05:45 for the early shift and again eight hours later for the late shift.</w:t>
      </w:r>
    </w:p>
    <w:p>
      <w:r>
        <w:t>There are 165 parking spaces at HD-00194,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2 forklift trucks. The same-day dispatch cut-off at HD-00194 is 15:15; orders released to the floor after that time are dispatched on the next working day.</w:t>
      </w:r>
    </w:p>
    <w:p>
      <w:r>
        <w:t>Cold storage is held at 0 to 4 degrees Celsius. The security desk at HD-00194 can be reached on extension 2070 at any hour, and safety shoes and a high-visibility vest must be worn at all times in the warehouse.</w:t>
      </w:r>
    </w:p>
    <w:p>
      <w:pPr>
        <w:pStyle w:val="Heading2"/>
      </w:pPr>
      <w:r>
        <w:t>195. Velvet Ridge depot (HD-00195)</w:t>
      </w:r>
    </w:p>
    <w:p>
      <w:r>
        <w:t>The Velvet Ridge depot (HD-00195) in Laem Chabang, Thailand is managed by Lena Hassan, who is the first point of contact for access passes, building issues and local safety arrangements. New joiners receive a site induction on their first morning, before they are allowed onto the warehouse floor.</w:t>
      </w:r>
    </w:p>
    <w:p>
      <w:r>
        <w:t>The canteen at HD-00195 is open from 07:00 to 21:00 on working days and accepts the staff meal card. A free shuttle bus leaves the nearest station at 05:00 for the early shift and again eight hours later for the late shift.</w:t>
      </w:r>
    </w:p>
    <w:p>
      <w:r>
        <w:t>There are 306 parking spaces at HD-00195, allocated on a first-come basis; those nearest the entrance are reserved for visitors and for colleagues with reduced mobility. If the fire alarm sounds, leave by the nearest exit and go to the assembly point, which is the lorry holding bay.</w:t>
      </w:r>
    </w:p>
    <w:p>
      <w:r>
        <w:t>The depot has 11 dock doors and 14 forklift trucks. The same-day dispatch cut-off at HD-00195 is 15:00; orders released to the floor after that time are dispatched on the next working day.</w:t>
      </w:r>
    </w:p>
    <w:p>
      <w:r>
        <w:t>Cold storage is held at 0 to 4 degrees Celsius. The security desk at HD-00195 can be reached on extension 5332 at any hour, and safety shoes and a high-visibility vest must be worn at all times in the warehouse.</w:t>
      </w:r>
    </w:p>
    <w:p>
      <w:pPr>
        <w:pStyle w:val="Heading2"/>
      </w:pPr>
      <w:r>
        <w:t>196. Jade Cove depot (HD-00196)</w:t>
      </w:r>
    </w:p>
    <w:p>
      <w:r>
        <w:t>The Jade Cove depot (HD-00196) in Jakarta, Indonesia is managed by Farid Aziz, who is the first point of contact for access passes, building issues and local safety arrangements. New joiners receive a site induction on their first morning, before they are allowed onto the warehouse floor.</w:t>
      </w:r>
    </w:p>
    <w:p>
      <w:r>
        <w:t>The canteen at HD-00196 is open from 05:15 to 21:15 on working days and accepts the staff meal card. A free shuttle bus leaves the nearest station at 06:45 for the early shift and again eight hours later for the late shift.</w:t>
      </w:r>
    </w:p>
    <w:p>
      <w:r>
        <w:t>There are 65 parking spaces at HD-00196,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23 forklift trucks. The same-day dispatch cut-off at HD-00196 is 17:45; orders released to the floor after that time are dispatched on the next working day.</w:t>
      </w:r>
    </w:p>
    <w:p>
      <w:r>
        <w:t>Cold storage is held at minus 20 to minus 15 degrees Celsius. The security desk at HD-00196 can be reached on extension 7890 at any hour, and safety shoes and a high-visibility vest must be worn at all times in the warehouse.</w:t>
      </w:r>
    </w:p>
    <w:p>
      <w:pPr>
        <w:pStyle w:val="Heading2"/>
      </w:pPr>
      <w:r>
        <w:t>197. Copper Meadow depot (HD-00197)</w:t>
      </w:r>
    </w:p>
    <w:p>
      <w:r>
        <w:t>The Copper Meadow depot (HD-00197) in Phnom Penh, Cambodia is managed by Dev Fischer, who is the first point of contact for access passes, building issues and local safety arrangements. New joiners receive a site induction on their first morning, before they are allowed onto the warehouse floor.</w:t>
      </w:r>
    </w:p>
    <w:p>
      <w:r>
        <w:t>The canteen at HD-00197 is open from 06:00 to 17:45 on working days and accepts the staff meal card. A free shuttle bus leaves the nearest station at 05:45 for the early shift and again eight hours later for the late shift.</w:t>
      </w:r>
    </w:p>
    <w:p>
      <w:r>
        <w:t>There are 382 parking spaces at HD-00197,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38 forklift trucks. The same-day dispatch cut-off at HD-00197 is 13:45; orders released to the floor after that time are dispatched on the next working day.</w:t>
      </w:r>
    </w:p>
    <w:p>
      <w:r>
        <w:t>Cold storage is held at minus 20 to minus 15 degrees Celsius. The security desk at HD-00197 can be reached on extension 8643 at any hour, and safety shoes and a high-visibility vest must be worn at all times in the warehouse.</w:t>
      </w:r>
    </w:p>
    <w:p>
      <w:pPr>
        <w:pStyle w:val="Heading2"/>
      </w:pPr>
      <w:r>
        <w:t>198. Stony Mill depot (HD-00198)</w:t>
      </w:r>
    </w:p>
    <w:p>
      <w:r>
        <w:t>The Stony Mill depot (HD-00198) in Batam, Indonesia is managed by Sam Lee, who is the first point of contact for access passes, building issues and local safety arrangements. New joiners receive a site induction on their first morning, before they are allowed onto the warehouse floor.</w:t>
      </w:r>
    </w:p>
    <w:p>
      <w:r>
        <w:t>The canteen at HD-00198 is open from 06:00 to 21:00 on working days and accepts the staff meal card. A free shuttle bus leaves the nearest station at 05:15 for the early shift and again eight hours later for the late shift.</w:t>
      </w:r>
    </w:p>
    <w:p>
      <w:r>
        <w:t>There are 135 parking spaces at HD-00198,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25 forklift trucks. The same-day dispatch cut-off at HD-00198 is 16:15; orders released to the floor after that time are dispatched on the next working day.</w:t>
      </w:r>
    </w:p>
    <w:p>
      <w:r>
        <w:t>Cold storage is held at 0 to 4 degrees Celsius. The security desk at HD-00198 can be reached on extension 3769 at any hour, and safety shoes and a high-visibility vest must be worn at all times in the warehouse.</w:t>
      </w:r>
    </w:p>
    <w:p>
      <w:pPr>
        <w:pStyle w:val="Heading2"/>
      </w:pPr>
      <w:r>
        <w:t>199. Misty Lake depot (HD-00199)</w:t>
      </w:r>
    </w:p>
    <w:p>
      <w:r>
        <w:t>The Misty Lake depot (HD-00199) in Haiphong, Vietnam is managed by Kofi Singh, who is the first point of contact for access passes, building issues and local safety arrangements. New joiners receive a site induction on their first morning, before they are allowed onto the warehouse floor.</w:t>
      </w:r>
    </w:p>
    <w:p>
      <w:r>
        <w:t>The canteen at HD-00199 is open from 06:00 to 18:45 on working days and accepts the staff meal card. A free shuttle bus leaves the nearest station at 05:00 for the early shift and again eight hours later for the late shift.</w:t>
      </w:r>
    </w:p>
    <w:p>
      <w:r>
        <w:t>There are 297 parking spaces at HD-00199, allocated on a first-come basis; those nearest the entrance are reserved for visitors and for colleagues with reduced mobility. If the fire alarm sounds, leave by the nearest exit and go to the assembly point, which is the field behind Warehouse 2.</w:t>
      </w:r>
    </w:p>
    <w:p>
      <w:r>
        <w:t>The depot has 43 dock doors and 26 forklift trucks. The same-day dispatch cut-off at HD-00199 is 16:15; orders released to the floor after that time are dispatched on the next working day.</w:t>
      </w:r>
    </w:p>
    <w:p>
      <w:r>
        <w:t>Cold storage is held at 0 to 4 degrees Celsius. The security desk at HD-00199 can be reached on extension 5223 at any hour, and safety shoes and a high-visibility vest must be worn at all times in the warehouse.</w:t>
      </w:r>
    </w:p>
    <w:p>
      <w:pPr>
        <w:pStyle w:val="Heading2"/>
      </w:pPr>
      <w:r>
        <w:t>200. Pearl Ridge depot (HD-00200)</w:t>
      </w:r>
    </w:p>
    <w:p>
      <w:r>
        <w:t>The Pearl Ridge depot (HD-00200) in Cebu, Philippines is managed by Kofi Wong, who is the first point of contact for access passes, building issues and local safety arrangements. New joiners receive a site induction on their first morning, before they are allowed onto the warehouse floor.</w:t>
      </w:r>
    </w:p>
    <w:p>
      <w:r>
        <w:t>The canteen at HD-00200 is open from 06:15 to 17:00 on working days and accepts the staff meal card. A free shuttle bus leaves the nearest station at 06:00 for the early shift and again eight hours later for the late shift.</w:t>
      </w:r>
    </w:p>
    <w:p>
      <w:r>
        <w:t>There are 305 parking spaces at HD-00200, allocated on a first-come basis; those nearest the entrance are reserved for visitors and for colleagues with reduced mobility. If the fire alarm sounds, leave by the nearest exit and go to the assembly point, which is the container yard entrance.</w:t>
      </w:r>
    </w:p>
    <w:p>
      <w:r>
        <w:t>The depot has 48 dock doors and 4 forklift trucks. The same-day dispatch cut-off at HD-00200 is 13:30; orders released to the floor after that time are dispatched on the next working day.</w:t>
      </w:r>
    </w:p>
    <w:p>
      <w:r>
        <w:t>Cold storage is held at 2 to 8 degrees Celsius. The security desk at HD-00200 can be reached on extension 6997 at any hour, and safety shoes and a high-visibility vest must be worn at all times in the warehouse.</w:t>
      </w:r>
    </w:p>
    <w:p>
      <w:pPr>
        <w:pStyle w:val="Heading2"/>
      </w:pPr>
      <w:r>
        <w:t>201. Olive Wharf depot (HD-00201)</w:t>
      </w:r>
    </w:p>
    <w:p>
      <w:r>
        <w:t>The Olive Wharf depot (HD-00201) in Batam, Indonesia is managed by Tara Lee, who is the first point of contact for access passes, building issues and local safety arrangements. New joiners receive a site induction on their first morning, before they are allowed onto the warehouse floor.</w:t>
      </w:r>
    </w:p>
    <w:p>
      <w:r>
        <w:t>The canteen at HD-00201 is open from 05:30 to 21:45 on working days and accepts the staff meal card. A free shuttle bus leaves the nearest station at 06:30 for the early shift and again eight hours later for the late shift.</w:t>
      </w:r>
    </w:p>
    <w:p>
      <w:r>
        <w:t>There are 73 parking spaces at HD-00201,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11 forklift trucks. The same-day dispatch cut-off at HD-00201 is 14:15; orders released to the floor after that time are dispatched on the next working day.</w:t>
      </w:r>
    </w:p>
    <w:p>
      <w:r>
        <w:t>Cold storage is held at 15 to 25 degrees Celsius. The security desk at HD-00201 can be reached on extension 4461 at any hour, and safety shoes and a high-visibility vest must be worn at all times in the warehouse.</w:t>
      </w:r>
    </w:p>
    <w:p>
      <w:pPr>
        <w:pStyle w:val="Heading2"/>
      </w:pPr>
      <w:r>
        <w:t>202. Willow Pass depot (HD-00202)</w:t>
      </w:r>
    </w:p>
    <w:p>
      <w:r>
        <w:t>The Willow Pass depot (HD-00202) in Klang, Malaysia is managed by Lena Singh, who is the first point of contact for access passes, building issues and local safety arrangements. New joiners receive a site induction on their first morning, before they are allowed onto the warehouse floor.</w:t>
      </w:r>
    </w:p>
    <w:p>
      <w:r>
        <w:t>The canteen at HD-00202 is open from 07:30 to 20:15 on working days and accepts the staff meal card. A free shuttle bus leaves the nearest station at 06:00 for the early shift and again eight hours later for the late shift.</w:t>
      </w:r>
    </w:p>
    <w:p>
      <w:r>
        <w:t>There are 98 parking spaces at HD-00202,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24 forklift trucks. The same-day dispatch cut-off at HD-00202 is 15:15; orders released to the floor after that time are dispatched on the next working day.</w:t>
      </w:r>
    </w:p>
    <w:p>
      <w:r>
        <w:t>Cold storage is held at 0 to 4 degrees Celsius. The security desk at HD-00202 can be reached on extension 7064 at any hour, and safety shoes and a high-visibility vest must be worn at all times in the warehouse.</w:t>
      </w:r>
    </w:p>
    <w:p>
      <w:pPr>
        <w:pStyle w:val="Heading2"/>
      </w:pPr>
      <w:r>
        <w:t>203. Cobalt Junction depot (HD-00203)</w:t>
      </w:r>
    </w:p>
    <w:p>
      <w:r>
        <w:t>The Cobalt Junction depot (HD-00203) in Surabaya, Indonesia is managed by Kofi Chen, who is the first point of contact for access passes, building issues and local safety arrangements. New joiners receive a site induction on their first morning, before they are allowed onto the warehouse floor.</w:t>
      </w:r>
    </w:p>
    <w:p>
      <w:r>
        <w:t>The canteen at HD-00203 is open from 07:30 to 19:00 on working days and accepts the staff meal card. A free shuttle bus leaves the nearest station at 05:45 for the early shift and again eight hours later for the late shift.</w:t>
      </w:r>
    </w:p>
    <w:p>
      <w:r>
        <w:t>There are 224 parking spaces at HD-00203,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31 forklift trucks. The same-day dispatch cut-off at HD-00203 is 18:00; orders released to the floor after that time are dispatched on the next working day.</w:t>
      </w:r>
    </w:p>
    <w:p>
      <w:r>
        <w:t>Cold storage is held at minus 20 to minus 15 degrees Celsius. The security desk at HD-00203 can be reached on extension 3978 at any hour, and safety shoes and a high-visibility vest must be worn at all times in the warehouse.</w:t>
      </w:r>
    </w:p>
    <w:p>
      <w:pPr>
        <w:pStyle w:val="Heading2"/>
      </w:pPr>
      <w:r>
        <w:t>204. Hazel Bridge depot (HD-00204)</w:t>
      </w:r>
    </w:p>
    <w:p>
      <w:r>
        <w:t>The Hazel Bridge depot (HD-00204) in Singapore, Singapore is managed by Wei Mensah, who is the first point of contact for access passes, building issues and local safety arrangements. New joiners receive a site induction on their first morning, before they are allowed onto the warehouse floor.</w:t>
      </w:r>
    </w:p>
    <w:p>
      <w:r>
        <w:t>The canteen at HD-00204 is open from 07:30 to 20:15 on working days and accepts the staff meal card. A free shuttle bus leaves the nearest station at 05:30 for the early shift and again eight hours later for the late shift.</w:t>
      </w:r>
    </w:p>
    <w:p>
      <w:r>
        <w:t>There are 152 parking spaces at HD-00204,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32 forklift trucks. The same-day dispatch cut-off at HD-00204 is 14:00; orders released to the floor after that time are dispatched on the next working day.</w:t>
      </w:r>
    </w:p>
    <w:p>
      <w:r>
        <w:t>Cold storage is held at minus 20 to minus 15 degrees Celsius. The security desk at HD-00204 can be reached on extension 2593 at any hour, and safety shoes and a high-visibility vest must be worn at all times in the warehouse.</w:t>
      </w:r>
    </w:p>
    <w:p>
      <w:pPr>
        <w:pStyle w:val="Heading2"/>
      </w:pPr>
      <w:r>
        <w:t>205. Rustic Lane depot (HD-00205)</w:t>
      </w:r>
    </w:p>
    <w:p>
      <w:r>
        <w:t>The Rustic Lane depot (HD-00205) in Laem Chabang, Thailand is managed by Marco Aziz, who is the first point of contact for access passes, building issues and local safety arrangements. New joiners receive a site induction on their first morning, before they are allowed onto the warehouse floor.</w:t>
      </w:r>
    </w:p>
    <w:p>
      <w:r>
        <w:t>The canteen at HD-00205 is open from 07:00 to 19:30 on working days and accepts the staff meal card. A free shuttle bus leaves the nearest station at 06:30 for the early shift and again eight hours later for the late shift.</w:t>
      </w:r>
    </w:p>
    <w:p>
      <w:r>
        <w:t>There are 99 parking spaces at HD-00205,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27 forklift trucks. The same-day dispatch cut-off at HD-00205 is 18:15; orders released to the floor after that time are dispatched on the next working day.</w:t>
      </w:r>
    </w:p>
    <w:p>
      <w:r>
        <w:t>Cold storage is held at minus 20 to minus 15 degrees Celsius. The security desk at HD-00205 can be reached on extension 8944 at any hour, and safety shoes and a high-visibility vest must be worn at all times in the warehouse.</w:t>
      </w:r>
    </w:p>
    <w:p>
      <w:pPr>
        <w:pStyle w:val="Heading2"/>
      </w:pPr>
      <w:r>
        <w:t>206. Stony Grove depot (HD-00206)</w:t>
      </w:r>
    </w:p>
    <w:p>
      <w:r>
        <w:t>The Stony Grove depot (HD-00206) in Surabaya, Indonesia is managed by Ivan Chen, who is the first point of contact for access passes, building issues and local safety arrangements. New joiners receive a site induction on their first morning, before they are allowed onto the warehouse floor.</w:t>
      </w:r>
    </w:p>
    <w:p>
      <w:r>
        <w:t>The canteen at HD-00206 is open from 07:30 to 17:45 on working days and accepts the staff meal card. A free shuttle bus leaves the nearest station at 06:30 for the early shift and again eight hours later for the late shift.</w:t>
      </w:r>
    </w:p>
    <w:p>
      <w:r>
        <w:t>There are 86 parking spaces at HD-00206,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37 forklift trucks. The same-day dispatch cut-off at HD-00206 is 13:30; orders released to the floor after that time are dispatched on the next working day.</w:t>
      </w:r>
    </w:p>
    <w:p>
      <w:r>
        <w:t>Cold storage is held at 15 to 25 degrees Celsius. The security desk at HD-00206 can be reached on extension 8855 at any hour, and safety shoes and a high-visibility vest must be worn at all times in the warehouse.</w:t>
      </w:r>
    </w:p>
    <w:p>
      <w:pPr>
        <w:pStyle w:val="Heading2"/>
      </w:pPr>
      <w:r>
        <w:t>207. Teal Lane depot (HD-00207)</w:t>
      </w:r>
    </w:p>
    <w:p>
      <w:r>
        <w:t>The Teal Lane depot (HD-00207) in Singapore, Singapore is managed by Ivan Wong, who is the first point of contact for access passes, building issues and local safety arrangements. New joiners receive a site induction on their first morning, before they are allowed onto the warehouse floor.</w:t>
      </w:r>
    </w:p>
    <w:p>
      <w:r>
        <w:t>The canteen at HD-00207 is open from 06:45 to 19:30 on working days and accepts the staff meal card. A free shuttle bus leaves the nearest station at 05:00 for the early shift and again eight hours later for the late shift.</w:t>
      </w:r>
    </w:p>
    <w:p>
      <w:r>
        <w:t>There are 48 parking spaces at HD-00207,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3 forklift trucks. The same-day dispatch cut-off at HD-00207 is 17:30; orders released to the floor after that time are dispatched on the next working day.</w:t>
      </w:r>
    </w:p>
    <w:p>
      <w:r>
        <w:t>Cold storage is held at 0 to 4 degrees Celsius. The security desk at HD-00207 can be reached on extension 3754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00000" cy="3360000"/>
                    </a:xfrm>
                    <a:prstGeom prst="rect"/>
                  </pic:spPr>
                </pic:pic>
              </a:graphicData>
            </a:graphic>
          </wp:inline>
        </w:drawing>
      </w:r>
    </w:p>
    <w:p>
      <w:r>
        <w:t>Figure: site photograph for HD-00207.</w:t>
      </w:r>
    </w:p>
    <w:p>
      <w:pPr>
        <w:pStyle w:val="Heading2"/>
      </w:pPr>
      <w:r>
        <w:t>208. Dusty Springs depot (HD-00208)</w:t>
      </w:r>
    </w:p>
    <w:p>
      <w:r>
        <w:t>The Dusty Springs depot (HD-00208) in Johor Bahru, Malaysia is managed by Elena Chen, who is the first point of contact for access passes, building issues and local safety arrangements. New joiners receive a site induction on their first morning, before they are allowed onto the warehouse floor.</w:t>
      </w:r>
    </w:p>
    <w:p>
      <w:r>
        <w:t>The canteen at HD-00208 is open from 06:00 to 17:30 on working days and accepts the staff meal card. A free shuttle bus leaves the nearest station at 05:15 for the early shift and again eight hours later for the late shift.</w:t>
      </w:r>
    </w:p>
    <w:p>
      <w:r>
        <w:t>There are 306 parking spaces at HD-00208,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23 forklift trucks. The same-day dispatch cut-off at HD-00208 is 13:45; orders released to the floor after that time are dispatched on the next working day.</w:t>
      </w:r>
    </w:p>
    <w:p>
      <w:r>
        <w:t>Cold storage is held at 2 to 8 degrees Celsius. The security desk at HD-00208 can be reached on extension 4420 at any hour, and safety shoes and a high-visibility vest must be worn at all times in the warehouse.</w:t>
      </w:r>
    </w:p>
    <w:p>
      <w:pPr>
        <w:pStyle w:val="Heading2"/>
      </w:pPr>
      <w:r>
        <w:t>209. Jade Reach depot (HD-00209)</w:t>
      </w:r>
    </w:p>
    <w:p>
      <w:r>
        <w:t>The Jade Reach depot (HD-00209) in Jakarta, Indonesia is managed by Dev Novak, who is the first point of contact for access passes, building issues and local safety arrangements. New joiners receive a site induction on their first morning, before they are allowed onto the warehouse floor.</w:t>
      </w:r>
    </w:p>
    <w:p>
      <w:r>
        <w:t>The canteen at HD-00209 is open from 07:30 to 21:15 on working days and accepts the staff meal card. A free shuttle bus leaves the nearest station at 05:00 for the early shift and again eight hours later for the late shift.</w:t>
      </w:r>
    </w:p>
    <w:p>
      <w:r>
        <w:t>There are 282 parking spaces at HD-00209, allocated on a first-come basis; those nearest the entrance are reserved for visitors and for colleagues with reduced mobility. If the fire alarm sounds, leave by the nearest exit and go to the assembly point, which is the staff car park.</w:t>
      </w:r>
    </w:p>
    <w:p>
      <w:r>
        <w:t>The depot has 48 dock doors and 31 forklift trucks. The same-day dispatch cut-off at HD-00209 is 13:00; orders released to the floor after that time are dispatched on the next working day.</w:t>
      </w:r>
    </w:p>
    <w:p>
      <w:r>
        <w:t>Cold storage is held at minus 20 to minus 15 degrees Celsius. The security desk at HD-00209 can be reached on extension 4424 at any hour, and safety shoes and a high-visibility vest must be worn at all times in the warehouse.</w:t>
      </w:r>
    </w:p>
    <w:p>
      <w:pPr>
        <w:pStyle w:val="Heading2"/>
      </w:pPr>
      <w:r>
        <w:t>210. Golden Terrace depot (HD-00210)</w:t>
      </w:r>
    </w:p>
    <w:p>
      <w:r>
        <w:t>The Golden Terrace depot (HD-00210) in Laem Chabang, Thailand is managed by Aisha Mensah, who is the first point of contact for access passes, building issues and local safety arrangements. New joiners receive a site induction on their first morning, before they are allowed onto the warehouse floor.</w:t>
      </w:r>
    </w:p>
    <w:p>
      <w:r>
        <w:t>The canteen at HD-00210 is open from 06:30 to 18:15 on working days and accepts the staff meal card. A free shuttle bus leaves the nearest station at 06:00 for the early shift and again eight hours later for the late shift.</w:t>
      </w:r>
    </w:p>
    <w:p>
      <w:r>
        <w:t>There are 259 parking spaces at HD-00210,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11 forklift trucks. The same-day dispatch cut-off at HD-00210 is 14:15; orders released to the floor after that time are dispatched on the next working day.</w:t>
      </w:r>
    </w:p>
    <w:p>
      <w:r>
        <w:t>Cold storage is held at 15 to 25 degrees Celsius. The security desk at HD-00210 can be reached on extension 6685 at any hour, and safety shoes and a high-visibility vest must be worn at all times in the warehouse.</w:t>
      </w:r>
    </w:p>
    <w:p>
      <w:pPr>
        <w:pStyle w:val="Heading2"/>
      </w:pPr>
      <w:r>
        <w:t>211. Scarlet Yard depot (HD-00211)</w:t>
      </w:r>
    </w:p>
    <w:p>
      <w:r>
        <w:t>The Scarlet Yard depot (HD-00211) in Batam, Indonesia is managed by Marco Aziz, who is the first point of contact for access passes, building issues and local safety arrangements. New joiners receive a site induction on their first morning, before they are allowed onto the warehouse floor.</w:t>
      </w:r>
    </w:p>
    <w:p>
      <w:r>
        <w:t>The canteen at HD-00211 is open from 07:30 to 18:45 on working days and accepts the staff meal card. A free shuttle bus leaves the nearest station at 06:00 for the early shift and again eight hours later for the late shift.</w:t>
      </w:r>
    </w:p>
    <w:p>
      <w:r>
        <w:t>There are 392 parking spaces at HD-00211,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33 forklift trucks. The same-day dispatch cut-off at HD-00211 is 17:30; orders released to the floor after that time are dispatched on the next working day.</w:t>
      </w:r>
    </w:p>
    <w:p>
      <w:r>
        <w:t>Cold storage is held at 0 to 4 degrees Celsius. The security desk at HD-00211 can be reached on extension 5186 at any hour, and safety shoes and a high-visibility vest must be worn at all times in the warehouse.</w:t>
      </w:r>
    </w:p>
    <w:p>
      <w:pPr>
        <w:pStyle w:val="Heading2"/>
      </w:pPr>
      <w:r>
        <w:t>212. Ivory Ford depot (HD-00212)</w:t>
      </w:r>
    </w:p>
    <w:p>
      <w:r>
        <w:t>The Ivory Ford depot (HD-00212) in Phnom Penh, Cambodia is managed by Rosa Mensah, who is the first point of contact for access passes, building issues and local safety arrangements. New joiners receive a site induction on their first morning, before they are allowed onto the warehouse floor.</w:t>
      </w:r>
    </w:p>
    <w:p>
      <w:r>
        <w:t>The canteen at HD-00212 is open from 05:45 to 19:30 on working days and accepts the staff meal card. A free shuttle bus leaves the nearest station at 06:30 for the early shift and again eight hours later for the late shift.</w:t>
      </w:r>
    </w:p>
    <w:p>
      <w:r>
        <w:t>There are 65 parking spaces at HD-00212, allocated on a first-come basis; those nearest the entrance are reserved for visitors and for colleagues with reduced mobility. If the fire alarm sounds, leave by the nearest exit and go to the assembly point, which is the container yard entrance.</w:t>
      </w:r>
    </w:p>
    <w:p>
      <w:r>
        <w:t>The depot has 33 dock doors and 17 forklift trucks. The same-day dispatch cut-off at HD-00212 is 15:00; orders released to the floor after that time are dispatched on the next working day.</w:t>
      </w:r>
    </w:p>
    <w:p>
      <w:r>
        <w:t>Cold storage is held at minus 20 to minus 15 degrees Celsius. The security desk at HD-00212 can be reached on extension 2104 at any hour, and safety shoes and a high-visibility vest must be worn at all times in the warehouse.</w:t>
      </w:r>
    </w:p>
    <w:p>
      <w:pPr>
        <w:pStyle w:val="Heading2"/>
      </w:pPr>
      <w:r>
        <w:t>213. Eastern Cove depot (HD-00213)</w:t>
      </w:r>
    </w:p>
    <w:p>
      <w:r>
        <w:t>The Eastern Cove depot (HD-00213) in Jakarta, Indonesia is managed by Elena Goh, who is the first point of contact for access passes, building issues and local safety arrangements. New joiners receive a site induction on their first morning, before they are allowed onto the warehouse floor.</w:t>
      </w:r>
    </w:p>
    <w:p>
      <w:r>
        <w:t>The canteen at HD-00213 is open from 07:45 to 17:30 on working days and accepts the staff meal card. A free shuttle bus leaves the nearest station at 06:15 for the early shift and again eight hours later for the late shift.</w:t>
      </w:r>
    </w:p>
    <w:p>
      <w:r>
        <w:t>There are 153 parking spaces at HD-00213,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42 forklift trucks. The same-day dispatch cut-off at HD-00213 is 17:15; orders released to the floor after that time are dispatched on the next working day.</w:t>
      </w:r>
    </w:p>
    <w:p>
      <w:r>
        <w:t>Cold storage is held at minus 20 to minus 15 degrees Celsius. The security desk at HD-00213 can be reached on extension 2030 at any hour, and safety shoes and a high-visibility vest must be worn at all times in the warehouse.</w:t>
      </w:r>
    </w:p>
    <w:p>
      <w:pPr>
        <w:pStyle w:val="Heading2"/>
      </w:pPr>
      <w:r>
        <w:t>214. Willow Wood depot (HD-00214)</w:t>
      </w:r>
    </w:p>
    <w:p>
      <w:r>
        <w:t>The Willow Wood depot (HD-00214) in Cebu, Philippines is managed by Marco Tanaka, who is the first point of contact for access passes, building issues and local safety arrangements. New joiners receive a site induction on their first morning, before they are allowed onto the warehouse floor.</w:t>
      </w:r>
    </w:p>
    <w:p>
      <w:r>
        <w:t>The canteen at HD-00214 is open from 05:00 to 19:30 on working days and accepts the staff meal card. A free shuttle bus leaves the nearest station at 06:15 for the early shift and again eight hours later for the late shift.</w:t>
      </w:r>
    </w:p>
    <w:p>
      <w:r>
        <w:t>There are 365 parking spaces at HD-00214, allocated on a first-come basis; those nearest the entrance are reserved for visitors and for colleagues with reduced mobility. If the fire alarm sounds, leave by the nearest exit and go to the assembly point, which is the north car park by Gate 3.</w:t>
      </w:r>
    </w:p>
    <w:p>
      <w:r>
        <w:t>The depot has 8 dock doors and 32 forklift trucks. The same-day dispatch cut-off at HD-00214 is 14:00; orders released to the floor after that time are dispatched on the next working day.</w:t>
      </w:r>
    </w:p>
    <w:p>
      <w:r>
        <w:t>Cold storage is held at 2 to 8 degrees Celsius. The security desk at HD-00214 can be reached on extension 4231 at any hour, and safety shoes and a high-visibility vest must be worn at all times in the warehouse.</w:t>
      </w:r>
    </w:p>
    <w:p>
      <w:pPr>
        <w:pStyle w:val="Heading2"/>
      </w:pPr>
      <w:r>
        <w:t>215. Misty Cove depot (HD-00215)</w:t>
      </w:r>
    </w:p>
    <w:p>
      <w:r>
        <w:t>The Misty Cove depot (HD-00215) in Cebu, Philippines is managed by Rosa Reyes, who is the first point of contact for access passes, building issues and local safety arrangements. New joiners receive a site induction on their first morning, before they are allowed onto the warehouse floor.</w:t>
      </w:r>
    </w:p>
    <w:p>
      <w:r>
        <w:t>The canteen at HD-00215 is open from 05:45 to 17:00 on working days and accepts the staff meal card. A free shuttle bus leaves the nearest station at 06:15 for the early shift and again eight hours later for the late shift.</w:t>
      </w:r>
    </w:p>
    <w:p>
      <w:r>
        <w:t>There are 334 parking spaces at HD-00215,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12 forklift trucks. The same-day dispatch cut-off at HD-00215 is 13:30; orders released to the floor after that time are dispatched on the next working day.</w:t>
      </w:r>
    </w:p>
    <w:p>
      <w:r>
        <w:t>Cold storage is held at 0 to 4 degrees Celsius. The security desk at HD-00215 can be reached on extension 5235 at any hour, and safety shoes and a high-visibility vest must be worn at all times in the warehouse.</w:t>
      </w:r>
    </w:p>
    <w:p>
      <w:pPr>
        <w:pStyle w:val="Heading2"/>
      </w:pPr>
      <w:r>
        <w:t>216. Iron Brook depot (HD-00216)</w:t>
      </w:r>
    </w:p>
    <w:p>
      <w:r>
        <w:t>The Iron Brook depot (HD-00216) in Singapore, Singapore is managed by Priya Park, who is the first point of contact for access passes, building issues and local safety arrangements. New joiners receive a site induction on their first morning, before they are allowed onto the warehouse floor.</w:t>
      </w:r>
    </w:p>
    <w:p>
      <w:r>
        <w:t>The canteen at HD-00216 is open from 05:30 to 21:30 on working days and accepts the staff meal card. A free shuttle bus leaves the nearest station at 06:15 for the early shift and again eight hours later for the late shift.</w:t>
      </w:r>
    </w:p>
    <w:p>
      <w:r>
        <w:t>There are 53 parking spaces at HD-00216,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9 forklift trucks. The same-day dispatch cut-off at HD-00216 is 15:00; orders released to the floor after that time are dispatched on the next working day.</w:t>
      </w:r>
    </w:p>
    <w:p>
      <w:r>
        <w:t>Cold storage is held at 2 to 8 degrees Celsius. The security desk at HD-00216 can be reached on extension 5331 at any hour, and safety shoes and a high-visibility vest must be worn at all times in the warehouse.</w:t>
      </w:r>
    </w:p>
    <w:p>
      <w:pPr>
        <w:pStyle w:val="Heading2"/>
      </w:pPr>
      <w:r>
        <w:t>217. Misty Cove depot (HD-00217)</w:t>
      </w:r>
    </w:p>
    <w:p>
      <w:r>
        <w:t>The Misty Cove depot (HD-00217) in Singapore, Singapore is managed by Hiro Lee, who is the first point of contact for access passes, building issues and local safety arrangements. New joiners receive a site induction on their first morning, before they are allowed onto the warehouse floor.</w:t>
      </w:r>
    </w:p>
    <w:p>
      <w:r>
        <w:t>The canteen at HD-00217 is open from 06:30 to 21:15 on working days and accepts the staff meal card. A free shuttle bus leaves the nearest station at 05:15 for the early shift and again eight hours later for the late shift.</w:t>
      </w:r>
    </w:p>
    <w:p>
      <w:r>
        <w:t>There are 220 parking spaces at HD-00217,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31 forklift trucks. The same-day dispatch cut-off at HD-00217 is 17:00; orders released to the floor after that time are dispatched on the next working day.</w:t>
      </w:r>
    </w:p>
    <w:p>
      <w:r>
        <w:t>Cold storage is held at 15 to 25 degrees Celsius. The security desk at HD-00217 can be reached on extension 5836 at any hour, and safety shoes and a high-visibility vest must be worn at all times in the warehouse.</w:t>
      </w:r>
    </w:p>
    <w:p>
      <w:pPr>
        <w:pStyle w:val="Heading2"/>
      </w:pPr>
      <w:r>
        <w:t>218. Jade Ford depot (HD-00218)</w:t>
      </w:r>
    </w:p>
    <w:p>
      <w:r>
        <w:t>The Jade Ford depot (HD-00218) in Phnom Penh, Cambodia is managed by Kofi Goh, who is the first point of contact for access passes, building issues and local safety arrangements. New joiners receive a site induction on their first morning, before they are allowed onto the warehouse floor.</w:t>
      </w:r>
    </w:p>
    <w:p>
      <w:r>
        <w:t>The canteen at HD-00218 is open from 05:00 to 19:15 on working days and accepts the staff meal card. A free shuttle bus leaves the nearest station at 06:00 for the early shift and again eight hours later for the late shift.</w:t>
      </w:r>
    </w:p>
    <w:p>
      <w:r>
        <w:t>There are 50 parking spaces at HD-00218,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18 forklift trucks. The same-day dispatch cut-off at HD-00218 is 18:00; orders released to the floor after that time are dispatched on the next working day.</w:t>
      </w:r>
    </w:p>
    <w:p>
      <w:r>
        <w:t>Cold storage is held at 2 to 8 degrees Celsius. The security desk at HD-00218 can be reached on extension 7169 at any hour, and safety shoes and a high-visibility vest must be worn at all times in the warehouse.</w:t>
      </w:r>
    </w:p>
    <w:p>
      <w:pPr>
        <w:pStyle w:val="Heading2"/>
      </w:pPr>
      <w:r>
        <w:t>219. Ivory Junction depot (HD-00219)</w:t>
      </w:r>
    </w:p>
    <w:p>
      <w:r>
        <w:t>The Ivory Junction depot (HD-00219) in Jakarta, Indonesia is managed by Hiro Lee, who is the first point of contact for access passes, building issues and local safety arrangements. New joiners receive a site induction on their first morning, before they are allowed onto the warehouse floor.</w:t>
      </w:r>
    </w:p>
    <w:p>
      <w:r>
        <w:t>The canteen at HD-00219 is open from 06:00 to 21:00 on working days and accepts the staff meal card. A free shuttle bus leaves the nearest station at 06:30 for the early shift and again eight hours later for the late shift.</w:t>
      </w:r>
    </w:p>
    <w:p>
      <w:r>
        <w:t>There are 201 parking spaces at HD-00219, allocated on a first-come basis; those nearest the entrance are reserved for visitors and for colleagues with reduced mobility. If the fire alarm sounds, leave by the nearest exit and go to the assembly point, which is the lorry holding bay.</w:t>
      </w:r>
    </w:p>
    <w:p>
      <w:r>
        <w:t>The depot has 11 dock doors and 41 forklift trucks. The same-day dispatch cut-off at HD-00219 is 15:30; orders released to the floor after that time are dispatched on the next working day.</w:t>
      </w:r>
    </w:p>
    <w:p>
      <w:r>
        <w:t>Cold storage is held at 2 to 8 degrees Celsius. The security desk at HD-00219 can be reached on extension 5339 at any hour, and safety shoes and a high-visibility vest must be worn at all times in the warehouse.</w:t>
      </w:r>
    </w:p>
    <w:p>
      <w:pPr>
        <w:pStyle w:val="Heading2"/>
      </w:pPr>
      <w:r>
        <w:t>220. Willow Pier depot (HD-00220)</w:t>
      </w:r>
    </w:p>
    <w:p>
      <w:r>
        <w:t>The Willow Pier depot (HD-00220) in Bangkok, Thailand is managed by Lena Goh, who is the first point of contact for access passes, building issues and local safety arrangements. New joiners receive a site induction on their first morning, before they are allowed onto the warehouse floor.</w:t>
      </w:r>
    </w:p>
    <w:p>
      <w:r>
        <w:t>The canteen at HD-00220 is open from 06:00 to 21:45 on working days and accepts the staff meal card. A free shuttle bus leaves the nearest station at 06:00 for the early shift and again eight hours later for the late shift.</w:t>
      </w:r>
    </w:p>
    <w:p>
      <w:r>
        <w:t>There are 107 parking spaces at HD-00220,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10 forklift trucks. The same-day dispatch cut-off at HD-00220 is 16:15; orders released to the floor after that time are dispatched on the next working day.</w:t>
      </w:r>
    </w:p>
    <w:p>
      <w:r>
        <w:t>Cold storage is held at 2 to 8 degrees Celsius. The security desk at HD-00220 can be reached on extension 5901 at any hour, and safety shoes and a high-visibility vest must be worn at all times in the warehouse.</w:t>
      </w:r>
    </w:p>
    <w:p>
      <w:pPr>
        <w:pStyle w:val="Heading2"/>
      </w:pPr>
      <w:r>
        <w:t>221. Northern Bay depot (HD-00221)</w:t>
      </w:r>
    </w:p>
    <w:p>
      <w:r>
        <w:t>The Northern Bay depot (HD-00221) in Bangkok, Thailand is managed by Omar Park, who is the first point of contact for access passes, building issues and local safety arrangements. New joiners receive a site induction on their first morning, before they are allowed onto the warehouse floor.</w:t>
      </w:r>
    </w:p>
    <w:p>
      <w:r>
        <w:t>The canteen at HD-00221 is open from 05:30 to 19:00 on working days and accepts the staff meal card. A free shuttle bus leaves the nearest station at 06:00 for the early shift and again eight hours later for the late shift.</w:t>
      </w:r>
    </w:p>
    <w:p>
      <w:r>
        <w:t>There are 199 parking spaces at HD-00221, allocated on a first-come basis; those nearest the entrance are reserved for visitors and for colleagues with reduced mobility. If the fire alarm sounds, leave by the nearest exit and go to the assembly point, which is the container yard entrance.</w:t>
      </w:r>
    </w:p>
    <w:p>
      <w:r>
        <w:t>The depot has 38 dock doors and 31 forklift trucks. The same-day dispatch cut-off at HD-00221 is 16:30; orders released to the floor after that time are dispatched on the next working day.</w:t>
      </w:r>
    </w:p>
    <w:p>
      <w:r>
        <w:t>Cold storage is held at 15 to 25 degrees Celsius. The security desk at HD-00221 can be reached on extension 8498 at any hour, and safety shoes and a high-visibility vest must be worn at all times in the warehouse.</w:t>
      </w:r>
    </w:p>
    <w:p>
      <w:pPr>
        <w:pStyle w:val="Heading2"/>
      </w:pPr>
      <w:r>
        <w:t>222. Onyx Glen depot (HD-00222)</w:t>
      </w:r>
    </w:p>
    <w:p>
      <w:r>
        <w:t>The Onyx Glen depot (HD-00222) in Bangkok, Thailand is managed by Grace Chen, who is the first point of contact for access passes, building issues and local safety arrangements. New joiners receive a site induction on their first morning, before they are allowed onto the warehouse floor.</w:t>
      </w:r>
    </w:p>
    <w:p>
      <w:r>
        <w:t>The canteen at HD-00222 is open from 07:15 to 17:45 on working days and accepts the staff meal card. A free shuttle bus leaves the nearest station at 05:15 for the early shift and again eight hours later for the late shift.</w:t>
      </w:r>
    </w:p>
    <w:p>
      <w:r>
        <w:t>There are 222 parking spaces at HD-00222,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14 forklift trucks. The same-day dispatch cut-off at HD-00222 is 18:00; orders released to the floor after that time are dispatched on the next working day.</w:t>
      </w:r>
    </w:p>
    <w:p>
      <w:r>
        <w:t>Cold storage is held at minus 20 to minus 15 degrees Celsius. The security desk at HD-00222 can be reached on extension 3186 at any hour, and safety shoes and a high-visibility vest must be worn at all times in the warehouse.</w:t>
      </w:r>
    </w:p>
    <w:p>
      <w:pPr>
        <w:pStyle w:val="Heading2"/>
      </w:pPr>
      <w:r>
        <w:t>223. Upper Yard depot (HD-00223)</w:t>
      </w:r>
    </w:p>
    <w:p>
      <w:r>
        <w:t>The Upper Yard depot (HD-00223) in Surabaya, Indonesia is managed by Lena Reyes, who is the first point of contact for access passes, building issues and local safety arrangements. New joiners receive a site induction on their first morning, before they are allowed onto the warehouse floor.</w:t>
      </w:r>
    </w:p>
    <w:p>
      <w:r>
        <w:t>The canteen at HD-00223 is open from 05:15 to 17:15 on working days and accepts the staff meal card. A free shuttle bus leaves the nearest station at 05:45 for the early shift and again eight hours later for the late shift.</w:t>
      </w:r>
    </w:p>
    <w:p>
      <w:r>
        <w:t>There are 58 parking spaces at HD-00223,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15 forklift trucks. The same-day dispatch cut-off at HD-00223 is 16:30; orders released to the floor after that time are dispatched on the next working day.</w:t>
      </w:r>
    </w:p>
    <w:p>
      <w:r>
        <w:t>Cold storage is held at 2 to 8 degrees Celsius. The security desk at HD-00223 can be reached on extension 8952 at any hour, and safety shoes and a high-visibility vest must be worn at all times in the warehouse.</w:t>
      </w:r>
    </w:p>
    <w:p>
      <w:pPr>
        <w:pStyle w:val="Heading2"/>
      </w:pPr>
      <w:r>
        <w:t>224. Scarlet Brook depot (HD-00224)</w:t>
      </w:r>
    </w:p>
    <w:p>
      <w:r>
        <w:t>The Scarlet Brook depot (HD-00224) in Jakarta, Indonesia is managed by Farid Hassan, who is the first point of contact for access passes, building issues and local safety arrangements. New joiners receive a site induction on their first morning, before they are allowed onto the warehouse floor.</w:t>
      </w:r>
    </w:p>
    <w:p>
      <w:r>
        <w:t>The canteen at HD-00224 is open from 05:00 to 21:15 on working days and accepts the staff meal card. A free shuttle bus leaves the nearest station at 06:30 for the early shift and again eight hours later for the late shift.</w:t>
      </w:r>
    </w:p>
    <w:p>
      <w:r>
        <w:t>There are 149 parking spaces at HD-00224,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19 forklift trucks. The same-day dispatch cut-off at HD-00224 is 18:45; orders released to the floor after that time are dispatched on the next working day.</w:t>
      </w:r>
    </w:p>
    <w:p>
      <w:r>
        <w:t>Cold storage is held at 2 to 8 degrees Celsius. The security desk at HD-00224 can be reached on extension 5226 at any hour, and safety shoes and a high-visibility vest must be worn at all times in the warehouse.</w:t>
      </w:r>
    </w:p>
    <w:p>
      <w:pPr>
        <w:pStyle w:val="Heading2"/>
      </w:pPr>
      <w:r>
        <w:t>225. Rustic Glen depot (HD-00225)</w:t>
      </w:r>
    </w:p>
    <w:p>
      <w:r>
        <w:t>The Rustic Glen depot (HD-00225) in Bangkok, Thailand is managed by Aisha Park, who is the first point of contact for access passes, building issues and local safety arrangements. New joiners receive a site induction on their first morning, before they are allowed onto the warehouse floor.</w:t>
      </w:r>
    </w:p>
    <w:p>
      <w:r>
        <w:t>The canteen at HD-00225 is open from 07:15 to 20:30 on working days and accepts the staff meal card. A free shuttle bus leaves the nearest station at 05:15 for the early shift and again eight hours later for the late shift.</w:t>
      </w:r>
    </w:p>
    <w:p>
      <w:r>
        <w:t>There are 55 parking spaces at HD-00225, allocated on a first-come basis; those nearest the entrance are reserved for visitors and for colleagues with reduced mobility. If the fire alarm sounds, leave by the nearest exit and go to the assembly point, which is the visitor car park.</w:t>
      </w:r>
    </w:p>
    <w:p>
      <w:r>
        <w:t>The depot has 21 dock doors and 21 forklift trucks. The same-day dispatch cut-off at HD-00225 is 16:45; orders released to the floor after that time are dispatched on the next working day.</w:t>
      </w:r>
    </w:p>
    <w:p>
      <w:r>
        <w:t>Cold storage is held at minus 20 to minus 15 degrees Celsius. The security desk at HD-00225 can be reached on extension 8658 at any hour, and safety shoes and a high-visibility vest must be worn at all times in the warehouse.</w:t>
      </w:r>
    </w:p>
    <w:p>
      <w:pPr>
        <w:pStyle w:val="Heading2"/>
      </w:pPr>
      <w:r>
        <w:t>226. Olive Pass depot (HD-00226)</w:t>
      </w:r>
    </w:p>
    <w:p>
      <w:r>
        <w:t>The Olive Pass depot (HD-00226) in Klang, Malaysia is managed by Jia Chen, who is the first point of contact for access passes, building issues and local safety arrangements. New joiners receive a site induction on their first morning, before they are allowed onto the warehouse floor.</w:t>
      </w:r>
    </w:p>
    <w:p>
      <w:r>
        <w:t>The canteen at HD-00226 is open from 06:30 to 20:00 on working days and accepts the staff meal card. A free shuttle bus leaves the nearest station at 05:30 for the early shift and again eight hours later for the late shift.</w:t>
      </w:r>
    </w:p>
    <w:p>
      <w:r>
        <w:t>There are 62 parking spaces at HD-00226,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28 forklift trucks. The same-day dispatch cut-off at HD-00226 is 16:00; orders released to the floor after that time are dispatched on the next working day.</w:t>
      </w:r>
    </w:p>
    <w:p>
      <w:r>
        <w:t>Cold storage is held at 15 to 25 degrees Celsius. The security desk at HD-00226 can be reached on extension 4449 at any hour, and safety shoes and a high-visibility vest must be worn at all times in the warehouse.</w:t>
      </w:r>
    </w:p>
    <w:p>
      <w:pPr>
        <w:pStyle w:val="Heading2"/>
      </w:pPr>
      <w:r>
        <w:t>227. Southern Creek depot (HD-00227)</w:t>
      </w:r>
    </w:p>
    <w:p>
      <w:r>
        <w:t>The Southern Creek depot (HD-00227) in Haiphong, Vietnam is managed by Chloe Kumar, who is the first point of contact for access passes, building issues and local safety arrangements. New joiners receive a site induction on their first morning, before they are allowed onto the warehouse floor.</w:t>
      </w:r>
    </w:p>
    <w:p>
      <w:r>
        <w:t>The canteen at HD-00227 is open from 06:15 to 17:00 on working days and accepts the staff meal card. A free shuttle bus leaves the nearest station at 06:15 for the early shift and again eight hours later for the late shift.</w:t>
      </w:r>
    </w:p>
    <w:p>
      <w:r>
        <w:t>There are 156 parking spaces at HD-00227,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20 forklift trucks. The same-day dispatch cut-off at HD-00227 is 15:30; orders released to the floor after that time are dispatched on the next working day.</w:t>
      </w:r>
    </w:p>
    <w:p>
      <w:r>
        <w:t>Cold storage is held at minus 20 to minus 15 degrees Celsius. The security desk at HD-00227 can be reached on extension 3623 at any hour, and safety shoes and a high-visibility vest must be worn at all times in the warehouse.</w:t>
      </w:r>
    </w:p>
    <w:p>
      <w:pPr>
        <w:pStyle w:val="Heading2"/>
      </w:pPr>
      <w:r>
        <w:t>228. Lower Springs depot (HD-00228)</w:t>
      </w:r>
    </w:p>
    <w:p>
      <w:r>
        <w:t>The Lower Springs depot (HD-00228) in Cebu, Philippines is managed by Jia Goh, who is the first point of contact for access passes, building issues and local safety arrangements. New joiners receive a site induction on their first morning, before they are allowed onto the warehouse floor.</w:t>
      </w:r>
    </w:p>
    <w:p>
      <w:r>
        <w:t>The canteen at HD-00228 is open from 07:15 to 17:00 on working days and accepts the staff meal card. A free shuttle bus leaves the nearest station at 05:45 for the early shift and again eight hours later for the late shift.</w:t>
      </w:r>
    </w:p>
    <w:p>
      <w:r>
        <w:t>There are 284 parking spaces at HD-00228,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6 forklift trucks. The same-day dispatch cut-off at HD-00228 is 17:45; orders released to the floor after that time are dispatched on the next working day.</w:t>
      </w:r>
    </w:p>
    <w:p>
      <w:r>
        <w:t>Cold storage is held at minus 20 to minus 15 degrees Celsius. The security desk at HD-00228 can be reached on extension 8349 at any hour, and safety shoes and a high-visibility vest must be worn at all times in the warehouse.</w:t>
      </w:r>
    </w:p>
    <w:p>
      <w:pPr>
        <w:pStyle w:val="Heading2"/>
      </w:pPr>
      <w:r>
        <w:t>229. Eastern Point depot (HD-00229)</w:t>
      </w:r>
    </w:p>
    <w:p>
      <w:r>
        <w:t>The Eastern Point depot (HD-00229) in Manila, Philippines is managed by Tara Ng, who is the first point of contact for access passes, building issues and local safety arrangements. New joiners receive a site induction on their first morning, before they are allowed onto the warehouse floor.</w:t>
      </w:r>
    </w:p>
    <w:p>
      <w:r>
        <w:t>The canteen at HD-00229 is open from 07:45 to 18:00 on working days and accepts the staff meal card. A free shuttle bus leaves the nearest station at 05:45 for the early shift and again eight hours later for the late shift.</w:t>
      </w:r>
    </w:p>
    <w:p>
      <w:r>
        <w:t>There are 374 parking spaces at HD-00229,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23 forklift trucks. The same-day dispatch cut-off at HD-00229 is 17:15; orders released to the floor after that time are dispatched on the next working day.</w:t>
      </w:r>
    </w:p>
    <w:p>
      <w:r>
        <w:t>Cold storage is held at 15 to 25 degrees Celsius. The security desk at HD-00229 can be reached on extension 6433 at any hour, and safety shoes and a high-visibility vest must be worn at all times in the warehouse.</w:t>
      </w:r>
    </w:p>
    <w:p>
      <w:pPr>
        <w:pStyle w:val="Heading2"/>
      </w:pPr>
      <w:r>
        <w:t>230. Olive Lake depot (HD-00230)</w:t>
      </w:r>
    </w:p>
    <w:p>
      <w:r>
        <w:t>The Olive Lake depot (HD-00230) in Manila, Philippines is managed by Hiro Ibrahim, who is the first point of contact for access passes, building issues and local safety arrangements. New joiners receive a site induction on their first morning, before they are allowed onto the warehouse floor.</w:t>
      </w:r>
    </w:p>
    <w:p>
      <w:r>
        <w:t>The canteen at HD-00230 is open from 07:00 to 17:15 on working days and accepts the staff meal card. A free shuttle bus leaves the nearest station at 05:15 for the early shift and again eight hours later for the late shift.</w:t>
      </w:r>
    </w:p>
    <w:p>
      <w:r>
        <w:t>There are 290 parking spaces at HD-00230, allocated on a first-come basis; those nearest the entrance are reserved for visitors and for colleagues with reduced mobility. If the fire alarm sounds, leave by the nearest exit and go to the assembly point, which is the field behind Warehouse 2.</w:t>
      </w:r>
    </w:p>
    <w:p>
      <w:r>
        <w:t>The depot has 25 dock doors and 4 forklift trucks. The same-day dispatch cut-off at HD-00230 is 15:30; orders released to the floor after that time are dispatched on the next working day.</w:t>
      </w:r>
    </w:p>
    <w:p>
      <w:r>
        <w:t>Cold storage is held at 2 to 8 degrees Celsius. The security desk at HD-00230 can be reached on extension 7016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00000" cy="3360000"/>
                    </a:xfrm>
                    <a:prstGeom prst="rect"/>
                  </pic:spPr>
                </pic:pic>
              </a:graphicData>
            </a:graphic>
          </wp:inline>
        </w:drawing>
      </w:r>
    </w:p>
    <w:p>
      <w:r>
        <w:t>Figure: site photograph for HD-00230.</w:t>
      </w:r>
    </w:p>
    <w:p>
      <w:pPr>
        <w:pStyle w:val="Heading2"/>
      </w:pPr>
      <w:r>
        <w:t>231. Western Point depot (HD-00231)</w:t>
      </w:r>
    </w:p>
    <w:p>
      <w:r>
        <w:t>The Western Point depot (HD-00231) in Johor Bahru, Malaysia is managed by Jia Rossi, who is the first point of contact for access passes, building issues and local safety arrangements. New joiners receive a site induction on their first morning, before they are allowed onto the warehouse floor.</w:t>
      </w:r>
    </w:p>
    <w:p>
      <w:r>
        <w:t>The canteen at HD-00231 is open from 05:45 to 21:30 on working days and accepts the staff meal card. A free shuttle bus leaves the nearest station at 06:30 for the early shift and again eight hours later for the late shift.</w:t>
      </w:r>
    </w:p>
    <w:p>
      <w:r>
        <w:t>There are 391 parking spaces at HD-00231,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4 forklift trucks. The same-day dispatch cut-off at HD-00231 is 17:45; orders released to the floor after that time are dispatched on the next working day.</w:t>
      </w:r>
    </w:p>
    <w:p>
      <w:r>
        <w:t>Cold storage is held at minus 20 to minus 15 degrees Celsius. The security desk at HD-00231 can be reached on extension 6149 at any hour, and safety shoes and a high-visibility vest must be worn at all times in the warehouse.</w:t>
      </w:r>
    </w:p>
    <w:p>
      <w:pPr>
        <w:pStyle w:val="Heading2"/>
      </w:pPr>
      <w:r>
        <w:t>232. Coral Reach depot (HD-00232)</w:t>
      </w:r>
    </w:p>
    <w:p>
      <w:r>
        <w:t>The Coral Reach depot (HD-00232) in Haiphong, Vietnam is managed by Marco Mensah, who is the first point of contact for access passes, building issues and local safety arrangements. New joiners receive a site induction on their first morning, before they are allowed onto the warehouse floor.</w:t>
      </w:r>
    </w:p>
    <w:p>
      <w:r>
        <w:t>The canteen at HD-00232 is open from 05:00 to 17:15 on working days and accepts the staff meal card. A free shuttle bus leaves the nearest station at 06:00 for the early shift and again eight hours later for the late shift.</w:t>
      </w:r>
    </w:p>
    <w:p>
      <w:r>
        <w:t>There are 75 parking spaces at HD-00232,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44 forklift trucks. The same-day dispatch cut-off at HD-00232 is 18:45; orders released to the floor after that time are dispatched on the next working day.</w:t>
      </w:r>
    </w:p>
    <w:p>
      <w:r>
        <w:t>Cold storage is held at 0 to 4 degrees Celsius. The security desk at HD-00232 can be reached on extension 6208 at any hour, and safety shoes and a high-visibility vest must be worn at all times in the warehouse.</w:t>
      </w:r>
    </w:p>
    <w:p>
      <w:pPr>
        <w:pStyle w:val="Heading2"/>
      </w:pPr>
      <w:r>
        <w:t>233. Sunny Ridge depot (HD-00233)</w:t>
      </w:r>
    </w:p>
    <w:p>
      <w:r>
        <w:t>The Sunny Ridge depot (HD-00233) in Surabaya, Indonesia is managed by Dev Lim, who is the first point of contact for access passes, building issues and local safety arrangements. New joiners receive a site induction on their first morning, before they are allowed onto the warehouse floor.</w:t>
      </w:r>
    </w:p>
    <w:p>
      <w:r>
        <w:t>The canteen at HD-00233 is open from 05:00 to 20:00 on working days and accepts the staff meal card. A free shuttle bus leaves the nearest station at 06:45 for the early shift and again eight hours later for the late shift.</w:t>
      </w:r>
    </w:p>
    <w:p>
      <w:r>
        <w:t>There are 248 parking spaces at HD-00233, allocated on a first-come basis; those nearest the entrance are reserved for visitors and for colleagues with reduced mobility. If the fire alarm sounds, leave by the nearest exit and go to the assembly point, which is the lorry holding bay.</w:t>
      </w:r>
    </w:p>
    <w:p>
      <w:r>
        <w:t>The depot has 14 dock doors and 33 forklift trucks. The same-day dispatch cut-off at HD-00233 is 14:00; orders released to the floor after that time are dispatched on the next working day.</w:t>
      </w:r>
    </w:p>
    <w:p>
      <w:r>
        <w:t>Cold storage is held at minus 20 to minus 15 degrees Celsius. The security desk at HD-00233 can be reached on extension 2483 at any hour, and safety shoes and a high-visibility vest must be worn at all times in the warehouse.</w:t>
      </w:r>
    </w:p>
    <w:p>
      <w:pPr>
        <w:pStyle w:val="Heading2"/>
      </w:pPr>
      <w:r>
        <w:t>234. Silver Meadow depot (HD-00234)</w:t>
      </w:r>
    </w:p>
    <w:p>
      <w:r>
        <w:t>The Silver Meadow depot (HD-00234) in Surabaya, Indonesia is managed by Elena Chen, who is the first point of contact for access passes, building issues and local safety arrangements. New joiners receive a site induction on their first morning, before they are allowed onto the warehouse floor.</w:t>
      </w:r>
    </w:p>
    <w:p>
      <w:r>
        <w:t>The canteen at HD-00234 is open from 05:00 to 19:15 on working days and accepts the staff meal card. A free shuttle bus leaves the nearest station at 05:00 for the early shift and again eight hours later for the late shift.</w:t>
      </w:r>
    </w:p>
    <w:p>
      <w:r>
        <w:t>There are 397 parking spaces at HD-00234,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23 forklift trucks. The same-day dispatch cut-off at HD-00234 is 13:45; orders released to the floor after that time are dispatched on the next working day.</w:t>
      </w:r>
    </w:p>
    <w:p>
      <w:r>
        <w:t>Cold storage is held at 15 to 25 degrees Celsius. The security desk at HD-00234 can be reached on extension 5765 at any hour, and safety shoes and a high-visibility vest must be worn at all times in the warehouse.</w:t>
      </w:r>
    </w:p>
    <w:p>
      <w:pPr>
        <w:pStyle w:val="Heading2"/>
      </w:pPr>
      <w:r>
        <w:t>235. Copper Meadow depot (HD-00235)</w:t>
      </w:r>
    </w:p>
    <w:p>
      <w:r>
        <w:t>The Copper Meadow depot (HD-00235) in Surabaya, Indonesia is managed by Wei Santos, who is the first point of contact for access passes, building issues and local safety arrangements. New joiners receive a site induction on their first morning, before they are allowed onto the warehouse floor.</w:t>
      </w:r>
    </w:p>
    <w:p>
      <w:r>
        <w:t>The canteen at HD-00235 is open from 07:45 to 21:00 on working days and accepts the staff meal card. A free shuttle bus leaves the nearest station at 05:00 for the early shift and again eight hours later for the late shift.</w:t>
      </w:r>
    </w:p>
    <w:p>
      <w:r>
        <w:t>There are 183 parking spaces at HD-00235, allocated on a first-come basis; those nearest the entrance are reserved for visitors and for colleagues with reduced mobility. If the fire alarm sounds, leave by the nearest exit and go to the assembly point, which is the north car park by Gate 3.</w:t>
      </w:r>
    </w:p>
    <w:p>
      <w:r>
        <w:t>The depot has 29 dock doors and 30 forklift trucks. The same-day dispatch cut-off at HD-00235 is 17:30; orders released to the floor after that time are dispatched on the next working day.</w:t>
      </w:r>
    </w:p>
    <w:p>
      <w:r>
        <w:t>Cold storage is held at 2 to 8 degrees Celsius. The security desk at HD-00235 can be reached on extension 4812 at any hour, and safety shoes and a high-visibility vest must be worn at all times in the warehouse.</w:t>
      </w:r>
    </w:p>
    <w:p>
      <w:pPr>
        <w:pStyle w:val="Heading2"/>
      </w:pPr>
      <w:r>
        <w:t>236. Olive Lane depot (HD-00236)</w:t>
      </w:r>
    </w:p>
    <w:p>
      <w:r>
        <w:t>The Olive Lane depot (HD-00236) in Klang, Malaysia is managed by Elena Wong, who is the first point of contact for access passes, building issues and local safety arrangements. New joiners receive a site induction on their first morning, before they are allowed onto the warehouse floor.</w:t>
      </w:r>
    </w:p>
    <w:p>
      <w:r>
        <w:t>The canteen at HD-00236 is open from 07:45 to 20:00 on working days and accepts the staff meal card. A free shuttle bus leaves the nearest station at 06:30 for the early shift and again eight hours later for the late shift.</w:t>
      </w:r>
    </w:p>
    <w:p>
      <w:r>
        <w:t>There are 252 parking spaces at HD-00236,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37 forklift trucks. The same-day dispatch cut-off at HD-00236 is 14:45; orders released to the floor after that time are dispatched on the next working day.</w:t>
      </w:r>
    </w:p>
    <w:p>
      <w:r>
        <w:t>Cold storage is held at 2 to 8 degrees Celsius. The security desk at HD-00236 can be reached on extension 7706 at any hour, and safety shoes and a high-visibility vest must be worn at all times in the warehouse.</w:t>
      </w:r>
    </w:p>
    <w:p>
      <w:pPr>
        <w:pStyle w:val="Heading2"/>
      </w:pPr>
      <w:r>
        <w:t>237. Granite Wood depot (HD-00237)</w:t>
      </w:r>
    </w:p>
    <w:p>
      <w:r>
        <w:t>The Granite Wood depot (HD-00237) in Phnom Penh, Cambodia is managed by Dev Santos, who is the first point of contact for access passes, building issues and local safety arrangements. New joiners receive a site induction on their first morning, before they are allowed onto the warehouse floor.</w:t>
      </w:r>
    </w:p>
    <w:p>
      <w:r>
        <w:t>The canteen at HD-00237 is open from 05:45 to 20:30 on working days and accepts the staff meal card. A free shuttle bus leaves the nearest station at 06:45 for the early shift and again eight hours later for the late shift.</w:t>
      </w:r>
    </w:p>
    <w:p>
      <w:r>
        <w:t>There are 64 parking spaces at HD-00237,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40 forklift trucks. The same-day dispatch cut-off at HD-00237 is 14:30; orders released to the floor after that time are dispatched on the next working day.</w:t>
      </w:r>
    </w:p>
    <w:p>
      <w:r>
        <w:t>Cold storage is held at 0 to 4 degrees Celsius. The security desk at HD-00237 can be reached on extension 7026 at any hour, and safety shoes and a high-visibility vest must be worn at all times in the warehouse.</w:t>
      </w:r>
    </w:p>
    <w:p>
      <w:pPr>
        <w:pStyle w:val="Heading2"/>
      </w:pPr>
      <w:r>
        <w:t>238. Quiet Canal depot (HD-00238)</w:t>
      </w:r>
    </w:p>
    <w:p>
      <w:r>
        <w:t>The Quiet Canal depot (HD-00238) in Da Nang, Vietnam is managed by Hiro Rossi, who is the first point of contact for access passes, building issues and local safety arrangements. New joiners receive a site induction on their first morning, before they are allowed onto the warehouse floor.</w:t>
      </w:r>
    </w:p>
    <w:p>
      <w:r>
        <w:t>The canteen at HD-00238 is open from 05:00 to 18:15 on working days and accepts the staff meal card. A free shuttle bus leaves the nearest station at 05:45 for the early shift and again eight hours later for the late shift.</w:t>
      </w:r>
    </w:p>
    <w:p>
      <w:r>
        <w:t>There are 175 parking spaces at HD-00238, allocated on a first-come basis; those nearest the entrance are reserved for visitors and for colleagues with reduced mobility. If the fire alarm sounds, leave by the nearest exit and go to the assembly point, which is the forecourt of loading bay 12.</w:t>
      </w:r>
    </w:p>
    <w:p>
      <w:r>
        <w:t>The depot has 52 dock doors and 7 forklift trucks. The same-day dispatch cut-off at HD-00238 is 16:30; orders released to the floor after that time are dispatched on the next working day.</w:t>
      </w:r>
    </w:p>
    <w:p>
      <w:r>
        <w:t>Cold storage is held at 2 to 8 degrees Celsius. The security desk at HD-00238 can be reached on extension 3678 at any hour, and safety shoes and a high-visibility vest must be worn at all times in the warehouse.</w:t>
      </w:r>
    </w:p>
    <w:p>
      <w:pPr>
        <w:pStyle w:val="Heading2"/>
      </w:pPr>
      <w:r>
        <w:t>239. Rustic Point depot (HD-00239)</w:t>
      </w:r>
    </w:p>
    <w:p>
      <w:r>
        <w:t>The Rustic Point depot (HD-00239) in Manila, Philippines is managed by Hiro Aziz, who is the first point of contact for access passes, building issues and local safety arrangements. New joiners receive a site induction on their first morning, before they are allowed onto the warehouse floor.</w:t>
      </w:r>
    </w:p>
    <w:p>
      <w:r>
        <w:t>The canteen at HD-00239 is open from 07:45 to 17:30 on working days and accepts the staff meal card. A free shuttle bus leaves the nearest station at 06:30 for the early shift and again eight hours later for the late shift.</w:t>
      </w:r>
    </w:p>
    <w:p>
      <w:r>
        <w:t>There are 324 parking spaces at HD-00239,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31 forklift trucks. The same-day dispatch cut-off at HD-00239 is 13:00; orders released to the floor after that time are dispatched on the next working day.</w:t>
      </w:r>
    </w:p>
    <w:p>
      <w:r>
        <w:t>Cold storage is held at minus 20 to minus 15 degrees Celsius. The security desk at HD-00239 can be reached on extension 4263 at any hour, and safety shoes and a high-visibility vest must be worn at all times in the warehouse.</w:t>
      </w:r>
    </w:p>
    <w:p>
      <w:pPr>
        <w:pStyle w:val="Heading2"/>
      </w:pPr>
      <w:r>
        <w:t>240. Pearl View depot (HD-00240)</w:t>
      </w:r>
    </w:p>
    <w:p>
      <w:r>
        <w:t>The Pearl View depot (HD-00240) in Singapore, Singapore is managed by Tara Singh, who is the first point of contact for access passes, building issues and local safety arrangements. New joiners receive a site induction on their first morning, before they are allowed onto the warehouse floor.</w:t>
      </w:r>
    </w:p>
    <w:p>
      <w:r>
        <w:t>The canteen at HD-00240 is open from 05:00 to 17:15 on working days and accepts the staff meal card. A free shuttle bus leaves the nearest station at 05:45 for the early shift and again eight hours later for the late shift.</w:t>
      </w:r>
    </w:p>
    <w:p>
      <w:r>
        <w:t>There are 283 parking spaces at HD-00240,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24 forklift trucks. The same-day dispatch cut-off at HD-00240 is 15:30; orders released to the floor after that time are dispatched on the next working day.</w:t>
      </w:r>
    </w:p>
    <w:p>
      <w:r>
        <w:t>Cold storage is held at 2 to 8 degrees Celsius. The security desk at HD-00240 can be reached on extension 8848 at any hour, and safety shoes and a high-visibility vest must be worn at all times in the warehouse.</w:t>
      </w:r>
    </w:p>
    <w:p>
      <w:pPr>
        <w:pStyle w:val="Heading2"/>
      </w:pPr>
      <w:r>
        <w:t>241. Cobalt Glen depot (HD-00241)</w:t>
      </w:r>
    </w:p>
    <w:p>
      <w:r>
        <w:t>The Cobalt Glen depot (HD-00241) in Laem Chabang, Thailand is managed by Wei Reyes, who is the first point of contact for access passes, building issues and local safety arrangements. New joiners receive a site induction on their first morning, before they are allowed onto the warehouse floor.</w:t>
      </w:r>
    </w:p>
    <w:p>
      <w:r>
        <w:t>The canteen at HD-00241 is open from 07:30 to 18:45 on working days and accepts the staff meal card. A free shuttle bus leaves the nearest station at 06:30 for the early shift and again eight hours later for the late shift.</w:t>
      </w:r>
    </w:p>
    <w:p>
      <w:r>
        <w:t>There are 79 parking spaces at HD-00241,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19 forklift trucks. The same-day dispatch cut-off at HD-00241 is 15:15; orders released to the floor after that time are dispatched on the next working day.</w:t>
      </w:r>
    </w:p>
    <w:p>
      <w:r>
        <w:t>Cold storage is held at 0 to 4 degrees Celsius. The security desk at HD-00241 can be reached on extension 8315 at any hour, and safety shoes and a high-visibility vest must be worn at all times in the warehouse.</w:t>
      </w:r>
    </w:p>
    <w:p>
      <w:pPr>
        <w:pStyle w:val="Heading2"/>
      </w:pPr>
      <w:r>
        <w:t>242. Sandy Reach depot (HD-00242)</w:t>
      </w:r>
    </w:p>
    <w:p>
      <w:r>
        <w:t>The Sandy Reach depot (HD-00242) in Cebu, Philippines is managed by Marco Tanaka, who is the first point of contact for access passes, building issues and local safety arrangements. New joiners receive a site induction on their first morning, before they are allowed onto the warehouse floor.</w:t>
      </w:r>
    </w:p>
    <w:p>
      <w:r>
        <w:t>The canteen at HD-00242 is open from 05:00 to 17:15 on working days and accepts the staff meal card. A free shuttle bus leaves the nearest station at 05:45 for the early shift and again eight hours later for the late shift.</w:t>
      </w:r>
    </w:p>
    <w:p>
      <w:r>
        <w:t>There are 338 parking spaces at HD-00242,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33 forklift trucks. The same-day dispatch cut-off at HD-00242 is 18:30; orders released to the floor after that time are dispatched on the next working day.</w:t>
      </w:r>
    </w:p>
    <w:p>
      <w:r>
        <w:t>Cold storage is held at 2 to 8 degrees Celsius. The security desk at HD-00242 can be reached on extension 5756 at any hour, and safety shoes and a high-visibility vest must be worn at all times in the warehouse.</w:t>
      </w:r>
    </w:p>
    <w:p>
      <w:pPr>
        <w:pStyle w:val="Heading2"/>
      </w:pPr>
      <w:r>
        <w:t>243. Golden Harbour depot (HD-00243)</w:t>
      </w:r>
    </w:p>
    <w:p>
      <w:r>
        <w:t>The Golden Harbour depot (HD-00243) in Laem Chabang, Thailand is managed by Aisha Santos, who is the first point of contact for access passes, building issues and local safety arrangements. New joiners receive a site induction on their first morning, before they are allowed onto the warehouse floor.</w:t>
      </w:r>
    </w:p>
    <w:p>
      <w:r>
        <w:t>The canteen at HD-00243 is open from 05:30 to 20:45 on working days and accepts the staff meal card. A free shuttle bus leaves the nearest station at 06:45 for the early shift and again eight hours later for the late shift.</w:t>
      </w:r>
    </w:p>
    <w:p>
      <w:r>
        <w:t>There are 142 parking spaces at HD-00243,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19 forklift trucks. The same-day dispatch cut-off at HD-00243 is 17:15; orders released to the floor after that time are dispatched on the next working day.</w:t>
      </w:r>
    </w:p>
    <w:p>
      <w:r>
        <w:t>Cold storage is held at 15 to 25 degrees Celsius. The security desk at HD-00243 can be reached on extension 2312 at any hour, and safety shoes and a high-visibility vest must be worn at all times in the warehouse.</w:t>
      </w:r>
    </w:p>
    <w:p>
      <w:pPr>
        <w:pStyle w:val="Heading2"/>
      </w:pPr>
      <w:r>
        <w:t>244. Maple Field depot (HD-00244)</w:t>
      </w:r>
    </w:p>
    <w:p>
      <w:r>
        <w:t>The Maple Field depot (HD-00244) in Da Nang, Vietnam is managed by Nadia Lim, who is the first point of contact for access passes, building issues and local safety arrangements. New joiners receive a site induction on their first morning, before they are allowed onto the warehouse floor.</w:t>
      </w:r>
    </w:p>
    <w:p>
      <w:r>
        <w:t>The canteen at HD-00244 is open from 05:15 to 21:15 on working days and accepts the staff meal card. A free shuttle bus leaves the nearest station at 05:30 for the early shift and again eight hours later for the late shift.</w:t>
      </w:r>
    </w:p>
    <w:p>
      <w:r>
        <w:t>There are 106 parking spaces at HD-00244,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28 forklift trucks. The same-day dispatch cut-off at HD-00244 is 14:45; orders released to the floor after that time are dispatched on the next working day.</w:t>
      </w:r>
    </w:p>
    <w:p>
      <w:r>
        <w:t>Cold storage is held at minus 20 to minus 15 degrees Celsius. The security desk at HD-00244 can be reached on extension 6745 at any hour, and safety shoes and a high-visibility vest must be worn at all times in the warehouse.</w:t>
      </w:r>
    </w:p>
    <w:p>
      <w:pPr>
        <w:pStyle w:val="Heading2"/>
      </w:pPr>
      <w:r>
        <w:t>245. Misty Mill depot (HD-00245)</w:t>
      </w:r>
    </w:p>
    <w:p>
      <w:r>
        <w:t>The Misty Mill depot (HD-00245) in Penang, Malaysia is managed by Hiro Kumar, who is the first point of contact for access passes, building issues and local safety arrangements. New joiners receive a site induction on their first morning, before they are allowed onto the warehouse floor.</w:t>
      </w:r>
    </w:p>
    <w:p>
      <w:r>
        <w:t>The canteen at HD-00245 is open from 07:15 to 20:15 on working days and accepts the staff meal card. A free shuttle bus leaves the nearest station at 05:30 for the early shift and again eight hours later for the late shift.</w:t>
      </w:r>
    </w:p>
    <w:p>
      <w:r>
        <w:t>There are 113 parking spaces at HD-00245,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28 forklift trucks. The same-day dispatch cut-off at HD-00245 is 17:00; orders released to the floor after that time are dispatched on the next working day.</w:t>
      </w:r>
    </w:p>
    <w:p>
      <w:r>
        <w:t>Cold storage is held at 2 to 8 degrees Celsius. The security desk at HD-00245 can be reached on extension 4534 at any hour, and safety shoes and a high-visibility vest must be worn at all times in the warehouse.</w:t>
      </w:r>
    </w:p>
    <w:p>
      <w:pPr>
        <w:pStyle w:val="Heading2"/>
      </w:pPr>
      <w:r>
        <w:t>246. Scarlet Crossing depot (HD-00246)</w:t>
      </w:r>
    </w:p>
    <w:p>
      <w:r>
        <w:t>The Scarlet Crossing depot (HD-00246) in Haiphong, Vietnam is managed by Aisha Lim, who is the first point of contact for access passes, building issues and local safety arrangements. New joiners receive a site induction on their first morning, before they are allowed onto the warehouse floor.</w:t>
      </w:r>
    </w:p>
    <w:p>
      <w:r>
        <w:t>The canteen at HD-00246 is open from 05:45 to 21:15 on working days and accepts the staff meal card. A free shuttle bus leaves the nearest station at 06:15 for the early shift and again eight hours later for the late shift.</w:t>
      </w:r>
    </w:p>
    <w:p>
      <w:r>
        <w:t>There are 77 parking spaces at HD-00246, allocated on a first-come basis; those nearest the entrance are reserved for visitors and for colleagues with reduced mobility. If the fire alarm sounds, leave by the nearest exit and go to the assembly point, which is the container yard entrance.</w:t>
      </w:r>
    </w:p>
    <w:p>
      <w:r>
        <w:t>The depot has 6 dock doors and 22 forklift trucks. The same-day dispatch cut-off at HD-00246 is 15:30; orders released to the floor after that time are dispatched on the next working day.</w:t>
      </w:r>
    </w:p>
    <w:p>
      <w:r>
        <w:t>Cold storage is held at 15 to 25 degrees Celsius. The security desk at HD-00246 can be reached on extension 8218 at any hour, and safety shoes and a high-visibility vest must be worn at all times in the warehouse.</w:t>
      </w:r>
    </w:p>
    <w:p>
      <w:pPr>
        <w:pStyle w:val="Heading2"/>
      </w:pPr>
      <w:r>
        <w:t>247. Pearl Point depot (HD-00247)</w:t>
      </w:r>
    </w:p>
    <w:p>
      <w:r>
        <w:t>The Pearl Point depot (HD-00247) in Jakarta, Indonesia is managed by Jia Aziz, who is the first point of contact for access passes, building issues and local safety arrangements. New joiners receive a site induction on their first morning, before they are allowed onto the warehouse floor.</w:t>
      </w:r>
    </w:p>
    <w:p>
      <w:r>
        <w:t>The canteen at HD-00247 is open from 07:30 to 20:30 on working days and accepts the staff meal card. A free shuttle bus leaves the nearest station at 05:00 for the early shift and again eight hours later for the late shift.</w:t>
      </w:r>
    </w:p>
    <w:p>
      <w:r>
        <w:t>There are 232 parking spaces at HD-00247, allocated on a first-come basis; those nearest the entrance are reserved for visitors and for colleagues with reduced mobility. If the fire alarm sounds, leave by the nearest exit and go to the assembly point, which is the forecourt of loading bay 12.</w:t>
      </w:r>
    </w:p>
    <w:p>
      <w:r>
        <w:t>The depot has 25 dock doors and 36 forklift trucks. The same-day dispatch cut-off at HD-00247 is 15:00; orders released to the floor after that time are dispatched on the next working day.</w:t>
      </w:r>
    </w:p>
    <w:p>
      <w:r>
        <w:t>Cold storage is held at minus 20 to minus 15 degrees Celsius. The security desk at HD-00247 can be reached on extension 2943 at any hour, and safety shoes and a high-visibility vest must be worn at all times in the warehouse.</w:t>
      </w:r>
    </w:p>
    <w:p>
      <w:pPr>
        <w:pStyle w:val="Heading2"/>
      </w:pPr>
      <w:r>
        <w:t>248. Northern Pier depot (HD-00248)</w:t>
      </w:r>
    </w:p>
    <w:p>
      <w:r>
        <w:t>The Northern Pier depot (HD-00248) in Bangkok, Thailand is managed by Lena Novak, who is the first point of contact for access passes, building issues and local safety arrangements. New joiners receive a site induction on their first morning, before they are allowed onto the warehouse floor.</w:t>
      </w:r>
    </w:p>
    <w:p>
      <w:r>
        <w:t>The canteen at HD-00248 is open from 07:00 to 21:30 on working days and accepts the staff meal card. A free shuttle bus leaves the nearest station at 05:45 for the early shift and again eight hours later for the late shift.</w:t>
      </w:r>
    </w:p>
    <w:p>
      <w:r>
        <w:t>There are 231 parking spaces at HD-00248,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45 forklift trucks. The same-day dispatch cut-off at HD-00248 is 17:00; orders released to the floor after that time are dispatched on the next working day.</w:t>
      </w:r>
    </w:p>
    <w:p>
      <w:r>
        <w:t>Cold storage is held at 0 to 4 degrees Celsius. The security desk at HD-00248 can be reached on extension 3060 at any hour, and safety shoes and a high-visibility vest must be worn at all times in the warehouse.</w:t>
      </w:r>
    </w:p>
    <w:p>
      <w:pPr>
        <w:pStyle w:val="Heading2"/>
      </w:pPr>
      <w:r>
        <w:t>249. Stony Pier depot (HD-00249)</w:t>
      </w:r>
    </w:p>
    <w:p>
      <w:r>
        <w:t>The Stony Pier depot (HD-00249) in Cebu, Philippines is managed by Elena Lee, who is the first point of contact for access passes, building issues and local safety arrangements. New joiners receive a site induction on their first morning, before they are allowed onto the warehouse floor.</w:t>
      </w:r>
    </w:p>
    <w:p>
      <w:r>
        <w:t>The canteen at HD-00249 is open from 07:15 to 21:15 on working days and accepts the staff meal card. A free shuttle bus leaves the nearest station at 06:30 for the early shift and again eight hours later for the late shift.</w:t>
      </w:r>
    </w:p>
    <w:p>
      <w:r>
        <w:t>There are 58 parking spaces at HD-00249,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13 forklift trucks. The same-day dispatch cut-off at HD-00249 is 18:45; orders released to the floor after that time are dispatched on the next working day.</w:t>
      </w:r>
    </w:p>
    <w:p>
      <w:r>
        <w:t>Cold storage is held at 0 to 4 degrees Celsius. The security desk at HD-00249 can be reached on extension 5901 at any hour, and safety shoes and a high-visibility vest must be worn at all times in the warehouse.</w:t>
      </w:r>
    </w:p>
    <w:p>
      <w:pPr>
        <w:pStyle w:val="Heading2"/>
      </w:pPr>
      <w:r>
        <w:t>250. Quiet Hollow depot (HD-00250)</w:t>
      </w:r>
    </w:p>
    <w:p>
      <w:r>
        <w:t>The Quiet Hollow depot (HD-00250) in Singapore, Singapore is managed by Kofi Reyes, who is the first point of contact for access passes, building issues and local safety arrangements. New joiners receive a site induction on their first morning, before they are allowed onto the warehouse floor.</w:t>
      </w:r>
    </w:p>
    <w:p>
      <w:r>
        <w:t>The canteen at HD-00250 is open from 07:15 to 20:15 on working days and accepts the staff meal card. A free shuttle bus leaves the nearest station at 05:15 for the early shift and again eight hours later for the late shift.</w:t>
      </w:r>
    </w:p>
    <w:p>
      <w:r>
        <w:t>There are 71 parking spaces at HD-00250,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18 forklift trucks. The same-day dispatch cut-off at HD-00250 is 16:15; orders released to the floor after that time are dispatched on the next working day.</w:t>
      </w:r>
    </w:p>
    <w:p>
      <w:r>
        <w:t>Cold storage is held at 15 to 25 degrees Celsius. The security desk at HD-00250 can be reached on extension 2476 at any hour, and safety shoes and a high-visibility vest must be worn at all times in the warehouse.</w:t>
      </w:r>
    </w:p>
    <w:p>
      <w:pPr>
        <w:pStyle w:val="Heading2"/>
      </w:pPr>
      <w:r>
        <w:t>251. Dusty Bend depot (HD-00251)</w:t>
      </w:r>
    </w:p>
    <w:p>
      <w:r>
        <w:t>The Dusty Bend depot (HD-00251) in Johor Bahru, Malaysia is managed by Grace Goh, who is the first point of contact for access passes, building issues and local safety arrangements. New joiners receive a site induction on their first morning, before they are allowed onto the warehouse floor.</w:t>
      </w:r>
    </w:p>
    <w:p>
      <w:r>
        <w:t>The canteen at HD-00251 is open from 07:30 to 19:15 on working days and accepts the staff meal card. A free shuttle bus leaves the nearest station at 05:00 for the early shift and again eight hours later for the late shift.</w:t>
      </w:r>
    </w:p>
    <w:p>
      <w:r>
        <w:t>There are 349 parking spaces at HD-00251,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23 dock doors and 25 forklift trucks. The same-day dispatch cut-off at HD-00251 is 14:45; orders released to the floor after that time are dispatched on the next working day.</w:t>
      </w:r>
    </w:p>
    <w:p>
      <w:r>
        <w:t>Cold storage is held at 0 to 4 degrees Celsius. The security desk at HD-00251 can be reached on extension 2926 at any hour, and safety shoes and a high-visibility vest must be worn at all times in the warehouse.</w:t>
      </w:r>
    </w:p>
    <w:p>
      <w:pPr>
        <w:pStyle w:val="Heading2"/>
      </w:pPr>
      <w:r>
        <w:t>252. Olive Wharf depot (HD-00252)</w:t>
      </w:r>
    </w:p>
    <w:p>
      <w:r>
        <w:t>The Olive Wharf depot (HD-00252) in Phnom Penh, Cambodia is managed by Ben Wong, who is the first point of contact for access passes, building issues and local safety arrangements. New joiners receive a site induction on their first morning, before they are allowed onto the warehouse floor.</w:t>
      </w:r>
    </w:p>
    <w:p>
      <w:r>
        <w:t>The canteen at HD-00252 is open from 07:45 to 18:15 on working days and accepts the staff meal card. A free shuttle bus leaves the nearest station at 05:30 for the early shift and again eight hours later for the late shift.</w:t>
      </w:r>
    </w:p>
    <w:p>
      <w:r>
        <w:t>There are 307 parking spaces at HD-00252,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10 forklift trucks. The same-day dispatch cut-off at HD-00252 is 15:30; orders released to the floor after that time are dispatched on the next working day.</w:t>
      </w:r>
    </w:p>
    <w:p>
      <w:r>
        <w:t>Cold storage is held at 0 to 4 degrees Celsius. The security desk at HD-00252 can be reached on extension 3088 at any hour, and safety shoes and a high-visibility vest must be worn at all times in the warehouse.</w:t>
      </w:r>
    </w:p>
    <w:p>
      <w:pPr>
        <w:pStyle w:val="Heading2"/>
      </w:pPr>
      <w:r>
        <w:t>253. Emerald Meadow depot (HD-00253)</w:t>
      </w:r>
    </w:p>
    <w:p>
      <w:r>
        <w:t>The Emerald Meadow depot (HD-00253) in Phnom Penh, Cambodia is managed by Hiro Shah, who is the first point of contact for access passes, building issues and local safety arrangements. New joiners receive a site induction on their first morning, before they are allowed onto the warehouse floor.</w:t>
      </w:r>
    </w:p>
    <w:p>
      <w:r>
        <w:t>The canteen at HD-00253 is open from 06:45 to 21:00 on working days and accepts the staff meal card. A free shuttle bus leaves the nearest station at 06:15 for the early shift and again eight hours later for the late shift.</w:t>
      </w:r>
    </w:p>
    <w:p>
      <w:r>
        <w:t>There are 346 parking spaces at HD-00253, allocated on a first-come basis; those nearest the entrance are reserved for visitors and for colleagues with reduced mobility. If the fire alarm sounds, leave by the nearest exit and go to the assembly point, which is the field behind Warehouse 2.</w:t>
      </w:r>
    </w:p>
    <w:p>
      <w:r>
        <w:t>The depot has 43 dock doors and 37 forklift trucks. The same-day dispatch cut-off at HD-00253 is 14:15; orders released to the floor after that time are dispatched on the next working day.</w:t>
      </w:r>
    </w:p>
    <w:p>
      <w:r>
        <w:t>Cold storage is held at minus 20 to minus 15 degrees Celsius. The security desk at HD-00253 can be reached on extension 7057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00000" cy="3360000"/>
                    </a:xfrm>
                    <a:prstGeom prst="rect"/>
                  </pic:spPr>
                </pic:pic>
              </a:graphicData>
            </a:graphic>
          </wp:inline>
        </w:drawing>
      </w:r>
    </w:p>
    <w:p>
      <w:r>
        <w:t>Figure: site photograph for HD-00253.</w:t>
      </w:r>
    </w:p>
    <w:p>
      <w:pPr>
        <w:pStyle w:val="Heading2"/>
      </w:pPr>
      <w:r>
        <w:t>254. Willow Yard depot (HD-00254)</w:t>
      </w:r>
    </w:p>
    <w:p>
      <w:r>
        <w:t>The Willow Yard depot (HD-00254) in Da Nang, Vietnam is managed by Dev Kumar, who is the first point of contact for access passes, building issues and local safety arrangements. New joiners receive a site induction on their first morning, before they are allowed onto the warehouse floor.</w:t>
      </w:r>
    </w:p>
    <w:p>
      <w:r>
        <w:t>The canteen at HD-00254 is open from 07:00 to 19:45 on working days and accepts the staff meal card. A free shuttle bus leaves the nearest station at 05:00 for the early shift and again eight hours later for the late shift.</w:t>
      </w:r>
    </w:p>
    <w:p>
      <w:r>
        <w:t>There are 205 parking spaces at HD-00254,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9 forklift trucks. The same-day dispatch cut-off at HD-00254 is 14:15; orders released to the floor after that time are dispatched on the next working day.</w:t>
      </w:r>
    </w:p>
    <w:p>
      <w:r>
        <w:t>Cold storage is held at 15 to 25 degrees Celsius. The security desk at HD-00254 can be reached on extension 6496 at any hour, and safety shoes and a high-visibility vest must be worn at all times in the warehouse.</w:t>
      </w:r>
    </w:p>
    <w:p>
      <w:pPr>
        <w:pStyle w:val="Heading2"/>
      </w:pPr>
      <w:r>
        <w:t>255. Lower Junction depot (HD-00255)</w:t>
      </w:r>
    </w:p>
    <w:p>
      <w:r>
        <w:t>The Lower Junction depot (HD-00255) in Manila, Philippines is managed by Sam Reyes, who is the first point of contact for access passes, building issues and local safety arrangements. New joiners receive a site induction on their first morning, before they are allowed onto the warehouse floor.</w:t>
      </w:r>
    </w:p>
    <w:p>
      <w:r>
        <w:t>The canteen at HD-00255 is open from 05:45 to 20:45 on working days and accepts the staff meal card. A free shuttle bus leaves the nearest station at 05:15 for the early shift and again eight hours later for the late shift.</w:t>
      </w:r>
    </w:p>
    <w:p>
      <w:r>
        <w:t>There are 124 parking spaces at HD-00255,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3 forklift trucks. The same-day dispatch cut-off at HD-00255 is 17:00; orders released to the floor after that time are dispatched on the next working day.</w:t>
      </w:r>
    </w:p>
    <w:p>
      <w:r>
        <w:t>Cold storage is held at 2 to 8 degrees Celsius. The security desk at HD-00255 can be reached on extension 4596 at any hour, and safety shoes and a high-visibility vest must be worn at all times in the warehouse.</w:t>
      </w:r>
    </w:p>
    <w:p>
      <w:pPr>
        <w:pStyle w:val="Heading2"/>
      </w:pPr>
      <w:r>
        <w:t>256. Birch Pass depot (HD-00256)</w:t>
      </w:r>
    </w:p>
    <w:p>
      <w:r>
        <w:t>The Birch Pass depot (HD-00256) in Jakarta, Indonesia is managed by Ben Hassan, who is the first point of contact for access passes, building issues and local safety arrangements. New joiners receive a site induction on their first morning, before they are allowed onto the warehouse floor.</w:t>
      </w:r>
    </w:p>
    <w:p>
      <w:r>
        <w:t>The canteen at HD-00256 is open from 06:45 to 19:15 on working days and accepts the staff meal card. A free shuttle bus leaves the nearest station at 05:00 for the early shift and again eight hours later for the late shift.</w:t>
      </w:r>
    </w:p>
    <w:p>
      <w:r>
        <w:t>There are 227 parking spaces at HD-00256,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 dock doors and 7 forklift trucks. The same-day dispatch cut-off at HD-00256 is 18:30; orders released to the floor after that time are dispatched on the next working day.</w:t>
      </w:r>
    </w:p>
    <w:p>
      <w:r>
        <w:t>Cold storage is held at 2 to 8 degrees Celsius. The security desk at HD-00256 can be reached on extension 6147 at any hour, and safety shoes and a high-visibility vest must be worn at all times in the warehouse.</w:t>
      </w:r>
    </w:p>
    <w:p>
      <w:pPr>
        <w:pStyle w:val="Heading2"/>
      </w:pPr>
      <w:r>
        <w:t>257. Hazel Reach depot (HD-00257)</w:t>
      </w:r>
    </w:p>
    <w:p>
      <w:r>
        <w:t>The Hazel Reach depot (HD-00257) in Johor Bahru, Malaysia is managed by Nadia Lim, who is the first point of contact for access passes, building issues and local safety arrangements. New joiners receive a site induction on their first morning, before they are allowed onto the warehouse floor.</w:t>
      </w:r>
    </w:p>
    <w:p>
      <w:r>
        <w:t>The canteen at HD-00257 is open from 05:15 to 19:30 on working days and accepts the staff meal card. A free shuttle bus leaves the nearest station at 05:15 for the early shift and again eight hours later for the late shift.</w:t>
      </w:r>
    </w:p>
    <w:p>
      <w:r>
        <w:t>There are 226 parking spaces at HD-00257,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45 forklift trucks. The same-day dispatch cut-off at HD-00257 is 15:45; orders released to the floor after that time are dispatched on the next working day.</w:t>
      </w:r>
    </w:p>
    <w:p>
      <w:r>
        <w:t>Cold storage is held at 2 to 8 degrees Celsius. The security desk at HD-00257 can be reached on extension 6090 at any hour, and safety shoes and a high-visibility vest must be worn at all times in the warehouse.</w:t>
      </w:r>
    </w:p>
    <w:p>
      <w:pPr>
        <w:pStyle w:val="Heading2"/>
      </w:pPr>
      <w:r>
        <w:t>258. Misty Rise depot (HD-00258)</w:t>
      </w:r>
    </w:p>
    <w:p>
      <w:r>
        <w:t>The Misty Rise depot (HD-00258) in Klang, Malaysia is managed by Marco Shah, who is the first point of contact for access passes, building issues and local safety arrangements. New joiners receive a site induction on their first morning, before they are allowed onto the warehouse floor.</w:t>
      </w:r>
    </w:p>
    <w:p>
      <w:r>
        <w:t>The canteen at HD-00258 is open from 06:00 to 21:00 on working days and accepts the staff meal card. A free shuttle bus leaves the nearest station at 05:45 for the early shift and again eight hours later for the late shift.</w:t>
      </w:r>
    </w:p>
    <w:p>
      <w:r>
        <w:t>There are 71 parking spaces at HD-00258,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41 forklift trucks. The same-day dispatch cut-off at HD-00258 is 18:30; orders released to the floor after that time are dispatched on the next working day.</w:t>
      </w:r>
    </w:p>
    <w:p>
      <w:r>
        <w:t>Cold storage is held at 0 to 4 degrees Celsius. The security desk at HD-00258 can be reached on extension 8937 at any hour, and safety shoes and a high-visibility vest must be worn at all times in the warehouse.</w:t>
      </w:r>
    </w:p>
    <w:p>
      <w:pPr>
        <w:pStyle w:val="Heading2"/>
      </w:pPr>
      <w:r>
        <w:t>259. Pearl Terrace depot (HD-00259)</w:t>
      </w:r>
    </w:p>
    <w:p>
      <w:r>
        <w:t>The Pearl Terrace depot (HD-00259) in Cebu, Philippines is managed by Grace Reyes, who is the first point of contact for access passes, building issues and local safety arrangements. New joiners receive a site induction on their first morning, before they are allowed onto the warehouse floor.</w:t>
      </w:r>
    </w:p>
    <w:p>
      <w:r>
        <w:t>The canteen at HD-00259 is open from 07:45 to 18:15 on working days and accepts the staff meal card. A free shuttle bus leaves the nearest station at 05:00 for the early shift and again eight hours later for the late shift.</w:t>
      </w:r>
    </w:p>
    <w:p>
      <w:r>
        <w:t>There are 202 parking spaces at HD-00259,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26 forklift trucks. The same-day dispatch cut-off at HD-00259 is 17:15; orders released to the floor after that time are dispatched on the next working day.</w:t>
      </w:r>
    </w:p>
    <w:p>
      <w:r>
        <w:t>Cold storage is held at 2 to 8 degrees Celsius. The security desk at HD-00259 can be reached on extension 8666 at any hour, and safety shoes and a high-visibility vest must be worn at all times in the warehouse.</w:t>
      </w:r>
    </w:p>
    <w:p>
      <w:pPr>
        <w:pStyle w:val="Heading2"/>
      </w:pPr>
      <w:r>
        <w:t>260. Golden Hollow depot (HD-00260)</w:t>
      </w:r>
    </w:p>
    <w:p>
      <w:r>
        <w:t>The Golden Hollow depot (HD-00260) in Da Nang, Vietnam is managed by Elena Novak, who is the first point of contact for access passes, building issues and local safety arrangements. New joiners receive a site induction on their first morning, before they are allowed onto the warehouse floor.</w:t>
      </w:r>
    </w:p>
    <w:p>
      <w:r>
        <w:t>The canteen at HD-00260 is open from 05:45 to 19:00 on working days and accepts the staff meal card. A free shuttle bus leaves the nearest station at 05:30 for the early shift and again eight hours later for the late shift.</w:t>
      </w:r>
    </w:p>
    <w:p>
      <w:r>
        <w:t>There are 357 parking spaces at HD-00260,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9 forklift trucks. The same-day dispatch cut-off at HD-00260 is 17:30; orders released to the floor after that time are dispatched on the next working day.</w:t>
      </w:r>
    </w:p>
    <w:p>
      <w:r>
        <w:t>Cold storage is held at 15 to 25 degrees Celsius. The security desk at HD-00260 can be reached on extension 7793 at any hour, and safety shoes and a high-visibility vest must be worn at all times in the warehouse.</w:t>
      </w:r>
    </w:p>
    <w:p>
      <w:pPr>
        <w:pStyle w:val="Heading2"/>
      </w:pPr>
      <w:r>
        <w:t>261. Jade Ridge depot (HD-00261)</w:t>
      </w:r>
    </w:p>
    <w:p>
      <w:r>
        <w:t>The Jade Ridge depot (HD-00261) in Penang, Malaysia is managed by Grace Kumar, who is the first point of contact for access passes, building issues and local safety arrangements. New joiners receive a site induction on their first morning, before they are allowed onto the warehouse floor.</w:t>
      </w:r>
    </w:p>
    <w:p>
      <w:r>
        <w:t>The canteen at HD-00261 is open from 05:00 to 21:30 on working days and accepts the staff meal card. A free shuttle bus leaves the nearest station at 05:30 for the early shift and again eight hours later for the late shift.</w:t>
      </w:r>
    </w:p>
    <w:p>
      <w:r>
        <w:t>There are 220 parking spaces at HD-00261,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16 forklift trucks. The same-day dispatch cut-off at HD-00261 is 13:45; orders released to the floor after that time are dispatched on the next working day.</w:t>
      </w:r>
    </w:p>
    <w:p>
      <w:r>
        <w:t>Cold storage is held at minus 20 to minus 15 degrees Celsius. The security desk at HD-00261 can be reached on extension 2087 at any hour, and safety shoes and a high-visibility vest must be worn at all times in the warehouse.</w:t>
      </w:r>
    </w:p>
    <w:p>
      <w:pPr>
        <w:pStyle w:val="Heading2"/>
      </w:pPr>
      <w:r>
        <w:t>262. Lower Lane depot (HD-00262)</w:t>
      </w:r>
    </w:p>
    <w:p>
      <w:r>
        <w:t>The Lower Lane depot (HD-00262) in Cebu, Philippines is managed by Kofi Santos, who is the first point of contact for access passes, building issues and local safety arrangements. New joiners receive a site induction on their first morning, before they are allowed onto the warehouse floor.</w:t>
      </w:r>
    </w:p>
    <w:p>
      <w:r>
        <w:t>The canteen at HD-00262 is open from 06:45 to 19:30 on working days and accepts the staff meal card. A free shuttle bus leaves the nearest station at 06:00 for the early shift and again eight hours later for the late shift.</w:t>
      </w:r>
    </w:p>
    <w:p>
      <w:r>
        <w:t>There are 197 parking spaces at HD-00262,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39 forklift trucks. The same-day dispatch cut-off at HD-00262 is 16:15; orders released to the floor after that time are dispatched on the next working day.</w:t>
      </w:r>
    </w:p>
    <w:p>
      <w:r>
        <w:t>Cold storage is held at minus 20 to minus 15 degrees Celsius. The security desk at HD-00262 can be reached on extension 6616 at any hour, and safety shoes and a high-visibility vest must be worn at all times in the warehouse.</w:t>
      </w:r>
    </w:p>
    <w:p>
      <w:pPr>
        <w:pStyle w:val="Heading2"/>
      </w:pPr>
      <w:r>
        <w:t>263. Indigo Pier depot (HD-00263)</w:t>
      </w:r>
    </w:p>
    <w:p>
      <w:r>
        <w:t>The Indigo Pier depot (HD-00263) in Bangkok, Thailand is managed by Farid Wong, who is the first point of contact for access passes, building issues and local safety arrangements. New joiners receive a site induction on their first morning, before they are allowed onto the warehouse floor.</w:t>
      </w:r>
    </w:p>
    <w:p>
      <w:r>
        <w:t>The canteen at HD-00263 is open from 07:45 to 19:30 on working days and accepts the staff meal card. A free shuttle bus leaves the nearest station at 06:15 for the early shift and again eight hours later for the late shift.</w:t>
      </w:r>
    </w:p>
    <w:p>
      <w:r>
        <w:t>There are 248 parking spaces at HD-00263, allocated on a first-come basis; those nearest the entrance are reserved for visitors and for colleagues with reduced mobility. If the fire alarm sounds, leave by the nearest exit and go to the assembly point, which is the lorry holding bay.</w:t>
      </w:r>
    </w:p>
    <w:p>
      <w:r>
        <w:t>The depot has 36 dock doors and 28 forklift trucks. The same-day dispatch cut-off at HD-00263 is 15:15; orders released to the floor after that time are dispatched on the next working day.</w:t>
      </w:r>
    </w:p>
    <w:p>
      <w:r>
        <w:t>Cold storage is held at 0 to 4 degrees Celsius. The security desk at HD-00263 can be reached on extension 8821 at any hour, and safety shoes and a high-visibility vest must be worn at all times in the warehouse.</w:t>
      </w:r>
    </w:p>
    <w:p>
      <w:pPr>
        <w:pStyle w:val="Heading2"/>
      </w:pPr>
      <w:r>
        <w:t>264. Scarlet Brook depot (HD-00264)</w:t>
      </w:r>
    </w:p>
    <w:p>
      <w:r>
        <w:t>The Scarlet Brook depot (HD-00264) in Singapore, Singapore is managed by Omar Fischer, who is the first point of contact for access passes, building issues and local safety arrangements. New joiners receive a site induction on their first morning, before they are allowed onto the warehouse floor.</w:t>
      </w:r>
    </w:p>
    <w:p>
      <w:r>
        <w:t>The canteen at HD-00264 is open from 07:30 to 17:00 on working days and accepts the staff meal card. A free shuttle bus leaves the nearest station at 06:00 for the early shift and again eight hours later for the late shift.</w:t>
      </w:r>
    </w:p>
    <w:p>
      <w:r>
        <w:t>There are 389 parking spaces at HD-00264, allocated on a first-come basis; those nearest the entrance are reserved for visitors and for colleagues with reduced mobility. If the fire alarm sounds, leave by the nearest exit and go to the assembly point, which is the staff car park.</w:t>
      </w:r>
    </w:p>
    <w:p>
      <w:r>
        <w:t>The depot has 51 dock doors and 5 forklift trucks. The same-day dispatch cut-off at HD-00264 is 16:15; orders released to the floor after that time are dispatched on the next working day.</w:t>
      </w:r>
    </w:p>
    <w:p>
      <w:r>
        <w:t>Cold storage is held at 15 to 25 degrees Celsius. The security desk at HD-00264 can be reached on extension 4040 at any hour, and safety shoes and a high-visibility vest must be worn at all times in the warehouse.</w:t>
      </w:r>
    </w:p>
    <w:p>
      <w:pPr>
        <w:pStyle w:val="Heading2"/>
      </w:pPr>
      <w:r>
        <w:t>265. Iron Ridge depot (HD-00265)</w:t>
      </w:r>
    </w:p>
    <w:p>
      <w:r>
        <w:t>The Iron Ridge depot (HD-00265) in Phnom Penh, Cambodia is managed by Aisha Goh, who is the first point of contact for access passes, building issues and local safety arrangements. New joiners receive a site induction on their first morning, before they are allowed onto the warehouse floor.</w:t>
      </w:r>
    </w:p>
    <w:p>
      <w:r>
        <w:t>The canteen at HD-00265 is open from 06:15 to 21:00 on working days and accepts the staff meal card. A free shuttle bus leaves the nearest station at 06:30 for the early shift and again eight hours later for the late shift.</w:t>
      </w:r>
    </w:p>
    <w:p>
      <w:r>
        <w:t>There are 271 parking spaces at HD-00265,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15 forklift trucks. The same-day dispatch cut-off at HD-00265 is 17:45; orders released to the floor after that time are dispatched on the next working day.</w:t>
      </w:r>
    </w:p>
    <w:p>
      <w:r>
        <w:t>Cold storage is held at minus 20 to minus 15 degrees Celsius. The security desk at HD-00265 can be reached on extension 8478 at any hour, and safety shoes and a high-visibility vest must be worn at all times in the warehouse.</w:t>
      </w:r>
    </w:p>
    <w:p>
      <w:pPr>
        <w:pStyle w:val="Heading2"/>
      </w:pPr>
      <w:r>
        <w:t>266. Cedar Hollow depot (HD-00266)</w:t>
      </w:r>
    </w:p>
    <w:p>
      <w:r>
        <w:t>The Cedar Hollow depot (HD-00266) in Manila, Philippines is managed by Omar Chen, who is the first point of contact for access passes, building issues and local safety arrangements. New joiners receive a site induction on their first morning, before they are allowed onto the warehouse floor.</w:t>
      </w:r>
    </w:p>
    <w:p>
      <w:r>
        <w:t>The canteen at HD-00266 is open from 06:00 to 18:45 on working days and accepts the staff meal card. A free shuttle bus leaves the nearest station at 06:45 for the early shift and again eight hours later for the late shift.</w:t>
      </w:r>
    </w:p>
    <w:p>
      <w:r>
        <w:t>There are 359 parking spaces at HD-00266, allocated on a first-come basis; those nearest the entrance are reserved for visitors and for colleagues with reduced mobility. If the fire alarm sounds, leave by the nearest exit and go to the assembly point, which is the staff car park.</w:t>
      </w:r>
    </w:p>
    <w:p>
      <w:r>
        <w:t>The depot has 54 dock doors and 32 forklift trucks. The same-day dispatch cut-off at HD-00266 is 18:30; orders released to the floor after that time are dispatched on the next working day.</w:t>
      </w:r>
    </w:p>
    <w:p>
      <w:r>
        <w:t>Cold storage is held at 0 to 4 degrees Celsius. The security desk at HD-00266 can be reached on extension 3560 at any hour, and safety shoes and a high-visibility vest must be worn at all times in the warehouse.</w:t>
      </w:r>
    </w:p>
    <w:p>
      <w:pPr>
        <w:pStyle w:val="Heading2"/>
      </w:pPr>
      <w:r>
        <w:t>267. Quiet Dale depot (HD-00267)</w:t>
      </w:r>
    </w:p>
    <w:p>
      <w:r>
        <w:t>The Quiet Dale depot (HD-00267) in Phnom Penh, Cambodia is managed by Marco Goh, who is the first point of contact for access passes, building issues and local safety arrangements. New joiners receive a site induction on their first morning, before they are allowed onto the warehouse floor.</w:t>
      </w:r>
    </w:p>
    <w:p>
      <w:r>
        <w:t>The canteen at HD-00267 is open from 06:45 to 21:45 on working days and accepts the staff meal card. A free shuttle bus leaves the nearest station at 06:45 for the early shift and again eight hours later for the late shift.</w:t>
      </w:r>
    </w:p>
    <w:p>
      <w:r>
        <w:t>There are 239 parking spaces at HD-00267, allocated on a first-come basis; those nearest the entrance are reserved for visitors and for colleagues with reduced mobility. If the fire alarm sounds, leave by the nearest exit and go to the assembly point, which is the lorry holding bay.</w:t>
      </w:r>
    </w:p>
    <w:p>
      <w:r>
        <w:t>The depot has 36 dock doors and 14 forklift trucks. The same-day dispatch cut-off at HD-00267 is 16:15; orders released to the floor after that time are dispatched on the next working day.</w:t>
      </w:r>
    </w:p>
    <w:p>
      <w:r>
        <w:t>Cold storage is held at 2 to 8 degrees Celsius. The security desk at HD-00267 can be reached on extension 3353 at any hour, and safety shoes and a high-visibility vest must be worn at all times in the warehouse.</w:t>
      </w:r>
    </w:p>
    <w:p>
      <w:pPr>
        <w:pStyle w:val="Heading2"/>
      </w:pPr>
      <w:r>
        <w:t>268. Windy Bay depot (HD-00268)</w:t>
      </w:r>
    </w:p>
    <w:p>
      <w:r>
        <w:t>The Windy Bay depot (HD-00268) in Cebu, Philippines is managed by Rosa Shah, who is the first point of contact for access passes, building issues and local safety arrangements. New joiners receive a site induction on their first morning, before they are allowed onto the warehouse floor.</w:t>
      </w:r>
    </w:p>
    <w:p>
      <w:r>
        <w:t>The canteen at HD-00268 is open from 05:00 to 19:45 on working days and accepts the staff meal card. A free shuttle bus leaves the nearest station at 05:30 for the early shift and again eight hours later for the late shift.</w:t>
      </w:r>
    </w:p>
    <w:p>
      <w:r>
        <w:t>There are 55 parking spaces at HD-00268,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43 forklift trucks. The same-day dispatch cut-off at HD-00268 is 14:30; orders released to the floor after that time are dispatched on the next working day.</w:t>
      </w:r>
    </w:p>
    <w:p>
      <w:r>
        <w:t>Cold storage is held at 15 to 25 degrees Celsius. The security desk at HD-00268 can be reached on extension 8893 at any hour, and safety shoes and a high-visibility vest must be worn at all times in the warehouse.</w:t>
      </w:r>
    </w:p>
    <w:p>
      <w:pPr>
        <w:pStyle w:val="Heading2"/>
      </w:pPr>
      <w:r>
        <w:t>269. Eastern Lane depot (HD-00269)</w:t>
      </w:r>
    </w:p>
    <w:p>
      <w:r>
        <w:t>The Eastern Lane depot (HD-00269) in Manila, Philippines is managed by Ivan Lim, who is the first point of contact for access passes, building issues and local safety arrangements. New joiners receive a site induction on their first morning, before they are allowed onto the warehouse floor.</w:t>
      </w:r>
    </w:p>
    <w:p>
      <w:r>
        <w:t>The canteen at HD-00269 is open from 06:15 to 17:30 on working days and accepts the staff meal card. A free shuttle bus leaves the nearest station at 06:30 for the early shift and again eight hours later for the late shift.</w:t>
      </w:r>
    </w:p>
    <w:p>
      <w:r>
        <w:t>There are 360 parking spaces at HD-00269,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38 forklift trucks. The same-day dispatch cut-off at HD-00269 is 16:30; orders released to the floor after that time are dispatched on the next working day.</w:t>
      </w:r>
    </w:p>
    <w:p>
      <w:r>
        <w:t>Cold storage is held at 0 to 4 degrees Celsius. The security desk at HD-00269 can be reached on extension 2481 at any hour, and safety shoes and a high-visibility vest must be worn at all times in the warehouse.</w:t>
      </w:r>
    </w:p>
    <w:p>
      <w:pPr>
        <w:pStyle w:val="Heading2"/>
      </w:pPr>
      <w:r>
        <w:t>270. Northern Shore depot (HD-00270)</w:t>
      </w:r>
    </w:p>
    <w:p>
      <w:r>
        <w:t>The Northern Shore depot (HD-00270) in Batam, Indonesia is managed by Hiro Rossi, who is the first point of contact for access passes, building issues and local safety arrangements. New joiners receive a site induction on their first morning, before they are allowed onto the warehouse floor.</w:t>
      </w:r>
    </w:p>
    <w:p>
      <w:r>
        <w:t>The canteen at HD-00270 is open from 07:30 to 20:15 on working days and accepts the staff meal card. A free shuttle bus leaves the nearest station at 05:15 for the early shift and again eight hours later for the late shift.</w:t>
      </w:r>
    </w:p>
    <w:p>
      <w:r>
        <w:t>There are 99 parking spaces at HD-00270,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26 forklift trucks. The same-day dispatch cut-off at HD-00270 is 14:30; orders released to the floor after that time are dispatched on the next working day.</w:t>
      </w:r>
    </w:p>
    <w:p>
      <w:r>
        <w:t>Cold storage is held at 15 to 25 degrees Celsius. The security desk at HD-00270 can be reached on extension 2789 at any hour, and safety shoes and a high-visibility vest must be worn at all times in the warehouse.</w:t>
      </w:r>
    </w:p>
    <w:p>
      <w:pPr>
        <w:pStyle w:val="Heading2"/>
      </w:pPr>
      <w:r>
        <w:t>271. Silver Falls depot (HD-00271)</w:t>
      </w:r>
    </w:p>
    <w:p>
      <w:r>
        <w:t>The Silver Falls depot (HD-00271) in Jakarta, Indonesia is managed by Jia Wong, who is the first point of contact for access passes, building issues and local safety arrangements. New joiners receive a site induction on their first morning, before they are allowed onto the warehouse floor.</w:t>
      </w:r>
    </w:p>
    <w:p>
      <w:r>
        <w:t>The canteen at HD-00271 is open from 06:45 to 18:00 on working days and accepts the staff meal card. A free shuttle bus leaves the nearest station at 06:00 for the early shift and again eight hours later for the late shift.</w:t>
      </w:r>
    </w:p>
    <w:p>
      <w:r>
        <w:t>There are 392 parking spaces at HD-00271, allocated on a first-come basis; those nearest the entrance are reserved for visitors and for colleagues with reduced mobility. If the fire alarm sounds, leave by the nearest exit and go to the assembly point, which is the staff car park.</w:t>
      </w:r>
    </w:p>
    <w:p>
      <w:r>
        <w:t>The depot has 23 dock doors and 13 forklift trucks. The same-day dispatch cut-off at HD-00271 is 16:30; orders released to the floor after that time are dispatched on the next working day.</w:t>
      </w:r>
    </w:p>
    <w:p>
      <w:r>
        <w:t>Cold storage is held at 15 to 25 degrees Celsius. The security desk at HD-00271 can be reached on extension 5171 at any hour, and safety shoes and a high-visibility vest must be worn at all times in the warehouse.</w:t>
      </w:r>
    </w:p>
    <w:p>
      <w:pPr>
        <w:pStyle w:val="Heading2"/>
      </w:pPr>
      <w:r>
        <w:t>272. Western Field depot (HD-00272)</w:t>
      </w:r>
    </w:p>
    <w:p>
      <w:r>
        <w:t>The Western Field depot (HD-00272) in Manila, Philippines is managed by Elena Ng, who is the first point of contact for access passes, building issues and local safety arrangements. New joiners receive a site induction on their first morning, before they are allowed onto the warehouse floor.</w:t>
      </w:r>
    </w:p>
    <w:p>
      <w:r>
        <w:t>The canteen at HD-00272 is open from 07:30 to 17:45 on working days and accepts the staff meal card. A free shuttle bus leaves the nearest station at 05:45 for the early shift and again eight hours later for the late shift.</w:t>
      </w:r>
    </w:p>
    <w:p>
      <w:r>
        <w:t>There are 366 parking spaces at HD-00272,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25 forklift trucks. The same-day dispatch cut-off at HD-00272 is 17:30; orders released to the floor after that time are dispatched on the next working day.</w:t>
      </w:r>
    </w:p>
    <w:p>
      <w:r>
        <w:t>Cold storage is held at 2 to 8 degrees Celsius. The security desk at HD-00272 can be reached on extension 8568 at any hour, and safety shoes and a high-visibility vest must be worn at all times in the warehouse.</w:t>
      </w:r>
    </w:p>
    <w:p>
      <w:pPr>
        <w:pStyle w:val="Heading2"/>
      </w:pPr>
      <w:r>
        <w:t>273. Pearl Rise depot (HD-00273)</w:t>
      </w:r>
    </w:p>
    <w:p>
      <w:r>
        <w:t>The Pearl Rise depot (HD-00273) in Da Nang, Vietnam is managed by Marco Mensah, who is the first point of contact for access passes, building issues and local safety arrangements. New joiners receive a site induction on their first morning, before they are allowed onto the warehouse floor.</w:t>
      </w:r>
    </w:p>
    <w:p>
      <w:r>
        <w:t>The canteen at HD-00273 is open from 05:15 to 17:15 on working days and accepts the staff meal card. A free shuttle bus leaves the nearest station at 05:45 for the early shift and again eight hours later for the late shift.</w:t>
      </w:r>
    </w:p>
    <w:p>
      <w:r>
        <w:t>There are 248 parking spaces at HD-00273,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31 forklift trucks. The same-day dispatch cut-off at HD-00273 is 16:30; orders released to the floor after that time are dispatched on the next working day.</w:t>
      </w:r>
    </w:p>
    <w:p>
      <w:r>
        <w:t>Cold storage is held at 0 to 4 degrees Celsius. The security desk at HD-00273 can be reached on extension 3139 at any hour, and safety shoes and a high-visibility vest must be worn at all times in the warehouse.</w:t>
      </w:r>
    </w:p>
    <w:p>
      <w:pPr>
        <w:pStyle w:val="Heading2"/>
      </w:pPr>
      <w:r>
        <w:t>274. Southern Lane depot (HD-00274)</w:t>
      </w:r>
    </w:p>
    <w:p>
      <w:r>
        <w:t>The Southern Lane depot (HD-00274) in Bangkok, Thailand is managed by Dev Hassan, who is the first point of contact for access passes, building issues and local safety arrangements. New joiners receive a site induction on their first morning, before they are allowed onto the warehouse floor.</w:t>
      </w:r>
    </w:p>
    <w:p>
      <w:r>
        <w:t>The canteen at HD-00274 is open from 05:30 to 17:30 on working days and accepts the staff meal card. A free shuttle bus leaves the nearest station at 05:30 for the early shift and again eight hours later for the late shift.</w:t>
      </w:r>
    </w:p>
    <w:p>
      <w:r>
        <w:t>There are 242 parking spaces at HD-00274,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27 forklift trucks. The same-day dispatch cut-off at HD-00274 is 13:45; orders released to the floor after that time are dispatched on the next working day.</w:t>
      </w:r>
    </w:p>
    <w:p>
      <w:r>
        <w:t>Cold storage is held at minus 20 to minus 15 degrees Celsius. The security desk at HD-00274 can be reached on extension 3256 at any hour, and safety shoes and a high-visibility vest must be worn at all times in the warehouse.</w:t>
      </w:r>
    </w:p>
    <w:p>
      <w:pPr>
        <w:pStyle w:val="Heading2"/>
      </w:pPr>
      <w:r>
        <w:t>275. Emerald Creek depot (HD-00275)</w:t>
      </w:r>
    </w:p>
    <w:p>
      <w:r>
        <w:t>The Emerald Creek depot (HD-00275) in Jakarta, Indonesia is managed by Lena Ibrahim, who is the first point of contact for access passes, building issues and local safety arrangements. New joiners receive a site induction on their first morning, before they are allowed onto the warehouse floor.</w:t>
      </w:r>
    </w:p>
    <w:p>
      <w:r>
        <w:t>The canteen at HD-00275 is open from 05:15 to 19:15 on working days and accepts the staff meal card. A free shuttle bus leaves the nearest station at 06:30 for the early shift and again eight hours later for the late shift.</w:t>
      </w:r>
    </w:p>
    <w:p>
      <w:r>
        <w:t>There are 328 parking spaces at HD-00275, allocated on a first-come basis; those nearest the entrance are reserved for visitors and for colleagues with reduced mobility. If the fire alarm sounds, leave by the nearest exit and go to the assembly point, which is the lorry holding bay.</w:t>
      </w:r>
    </w:p>
    <w:p>
      <w:r>
        <w:t>The depot has 46 dock doors and 5 forklift trucks. The same-day dispatch cut-off at HD-00275 is 13:15; orders released to the floor after that time are dispatched on the next working day.</w:t>
      </w:r>
    </w:p>
    <w:p>
      <w:r>
        <w:t>Cold storage is held at 2 to 8 degrees Celsius. The security desk at HD-00275 can be reached on extension 3652 at any hour, and safety shoes and a high-visibility vest must be worn at all times in the warehouse.</w:t>
      </w:r>
    </w:p>
    <w:p>
      <w:pPr>
        <w:pStyle w:val="Heading2"/>
      </w:pPr>
      <w:r>
        <w:t>276. Cedar Bend depot (HD-00276)</w:t>
      </w:r>
    </w:p>
    <w:p>
      <w:r>
        <w:t>The Cedar Bend depot (HD-00276) in Manila, Philippines is managed by Omar Reyes, who is the first point of contact for access passes, building issues and local safety arrangements. New joiners receive a site induction on their first morning, before they are allowed onto the warehouse floor.</w:t>
      </w:r>
    </w:p>
    <w:p>
      <w:r>
        <w:t>The canteen at HD-00276 is open from 07:30 to 18:30 on working days and accepts the staff meal card. A free shuttle bus leaves the nearest station at 06:00 for the early shift and again eight hours later for the late shift.</w:t>
      </w:r>
    </w:p>
    <w:p>
      <w:r>
        <w:t>There are 207 parking spaces at HD-00276,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13 forklift trucks. The same-day dispatch cut-off at HD-00276 is 16:30; orders released to the floor after that time are dispatched on the next working day.</w:t>
      </w:r>
    </w:p>
    <w:p>
      <w:r>
        <w:t>Cold storage is held at 2 to 8 degrees Celsius. The security desk at HD-00276 can be reached on extension 3553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00000" cy="3360000"/>
                    </a:xfrm>
                    <a:prstGeom prst="rect"/>
                  </pic:spPr>
                </pic:pic>
              </a:graphicData>
            </a:graphic>
          </wp:inline>
        </w:drawing>
      </w:r>
    </w:p>
    <w:p>
      <w:r>
        <w:t>Figure: site photograph for HD-00276.</w:t>
      </w:r>
    </w:p>
    <w:p>
      <w:pPr>
        <w:pStyle w:val="Heading2"/>
      </w:pPr>
      <w:r>
        <w:t>277. Western Springs depot (HD-00277)</w:t>
      </w:r>
    </w:p>
    <w:p>
      <w:r>
        <w:t>The Western Springs depot (HD-00277) in Jakarta, Indonesia is managed by Aisha Santos, who is the first point of contact for access passes, building issues and local safety arrangements. New joiners receive a site induction on their first morning, before they are allowed onto the warehouse floor.</w:t>
      </w:r>
    </w:p>
    <w:p>
      <w:r>
        <w:t>The canteen at HD-00277 is open from 06:00 to 19:30 on working days and accepts the staff meal card. A free shuttle bus leaves the nearest station at 05:15 for the early shift and again eight hours later for the late shift.</w:t>
      </w:r>
    </w:p>
    <w:p>
      <w:r>
        <w:t>There are 395 parking spaces at HD-00277,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47 dock doors and 11 forklift trucks. The same-day dispatch cut-off at HD-00277 is 15:00; orders released to the floor after that time are dispatched on the next working day.</w:t>
      </w:r>
    </w:p>
    <w:p>
      <w:r>
        <w:t>Cold storage is held at minus 20 to minus 15 degrees Celsius. The security desk at HD-00277 can be reached on extension 2477 at any hour, and safety shoes and a high-visibility vest must be worn at all times in the warehouse.</w:t>
      </w:r>
    </w:p>
    <w:p>
      <w:pPr>
        <w:pStyle w:val="Heading2"/>
      </w:pPr>
      <w:r>
        <w:t>278. Northern Creek depot (HD-00278)</w:t>
      </w:r>
    </w:p>
    <w:p>
      <w:r>
        <w:t>The Northern Creek depot (HD-00278) in Da Nang, Vietnam is managed by Lena Ng, who is the first point of contact for access passes, building issues and local safety arrangements. New joiners receive a site induction on their first morning, before they are allowed onto the warehouse floor.</w:t>
      </w:r>
    </w:p>
    <w:p>
      <w:r>
        <w:t>The canteen at HD-00278 is open from 05:30 to 21:30 on working days and accepts the staff meal card. A free shuttle bus leaves the nearest station at 05:45 for the early shift and again eight hours later for the late shift.</w:t>
      </w:r>
    </w:p>
    <w:p>
      <w:r>
        <w:t>There are 256 parking spaces at HD-00278,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6 forklift trucks. The same-day dispatch cut-off at HD-00278 is 15:30; orders released to the floor after that time are dispatched on the next working day.</w:t>
      </w:r>
    </w:p>
    <w:p>
      <w:r>
        <w:t>Cold storage is held at 2 to 8 degrees Celsius. The security desk at HD-00278 can be reached on extension 3396 at any hour, and safety shoes and a high-visibility vest must be worn at all times in the warehouse.</w:t>
      </w:r>
    </w:p>
    <w:p>
      <w:pPr>
        <w:pStyle w:val="Heading2"/>
      </w:pPr>
      <w:r>
        <w:t>279. Iron Junction depot (HD-00279)</w:t>
      </w:r>
    </w:p>
    <w:p>
      <w:r>
        <w:t>The Iron Junction depot (HD-00279) in Laem Chabang, Thailand is managed by Omar Mensah, who is the first point of contact for access passes, building issues and local safety arrangements. New joiners receive a site induction on their first morning, before they are allowed onto the warehouse floor.</w:t>
      </w:r>
    </w:p>
    <w:p>
      <w:r>
        <w:t>The canteen at HD-00279 is open from 05:30 to 19:00 on working days and accepts the staff meal card. A free shuttle bus leaves the nearest station at 06:30 for the early shift and again eight hours later for the late shift.</w:t>
      </w:r>
    </w:p>
    <w:p>
      <w:r>
        <w:t>There are 382 parking spaces at HD-00279,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27 forklift trucks. The same-day dispatch cut-off at HD-00279 is 13:15; orders released to the floor after that time are dispatched on the next working day.</w:t>
      </w:r>
    </w:p>
    <w:p>
      <w:r>
        <w:t>Cold storage is held at minus 20 to minus 15 degrees Celsius. The security desk at HD-00279 can be reached on extension 2363 at any hour, and safety shoes and a high-visibility vest must be worn at all times in the warehouse.</w:t>
      </w:r>
    </w:p>
    <w:p>
      <w:pPr>
        <w:pStyle w:val="Heading2"/>
      </w:pPr>
      <w:r>
        <w:t>280. Stony Harbour depot (HD-00280)</w:t>
      </w:r>
    </w:p>
    <w:p>
      <w:r>
        <w:t>The Stony Harbour depot (HD-00280) in Manila, Philippines is managed by Sam Ng, who is the first point of contact for access passes, building issues and local safety arrangements. New joiners receive a site induction on their first morning, before they are allowed onto the warehouse floor.</w:t>
      </w:r>
    </w:p>
    <w:p>
      <w:r>
        <w:t>The canteen at HD-00280 is open from 07:45 to 19:15 on working days and accepts the staff meal card. A free shuttle bus leaves the nearest station at 05:45 for the early shift and again eight hours later for the late shift.</w:t>
      </w:r>
    </w:p>
    <w:p>
      <w:r>
        <w:t>There are 79 parking spaces at HD-00280,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31 forklift trucks. The same-day dispatch cut-off at HD-00280 is 17:15; orders released to the floor after that time are dispatched on the next working day.</w:t>
      </w:r>
    </w:p>
    <w:p>
      <w:r>
        <w:t>Cold storage is held at minus 20 to minus 15 degrees Celsius. The security desk at HD-00280 can be reached on extension 8606 at any hour, and safety shoes and a high-visibility vest must be worn at all times in the warehouse.</w:t>
      </w:r>
    </w:p>
    <w:p>
      <w:pPr>
        <w:pStyle w:val="Heading2"/>
      </w:pPr>
      <w:r>
        <w:t>281. Cobalt Wharf depot (HD-00281)</w:t>
      </w:r>
    </w:p>
    <w:p>
      <w:r>
        <w:t>The Cobalt Wharf depot (HD-00281) in Bangkok, Thailand is managed by Tara Reyes, who is the first point of contact for access passes, building issues and local safety arrangements. New joiners receive a site induction on their first morning, before they are allowed onto the warehouse floor.</w:t>
      </w:r>
    </w:p>
    <w:p>
      <w:r>
        <w:t>The canteen at HD-00281 is open from 07:00 to 17:30 on working days and accepts the staff meal card. A free shuttle bus leaves the nearest station at 05:45 for the early shift and again eight hours later for the late shift.</w:t>
      </w:r>
    </w:p>
    <w:p>
      <w:r>
        <w:t>There are 311 parking spaces at HD-00281, allocated on a first-come basis; those nearest the entrance are reserved for visitors and for colleagues with reduced mobility. If the fire alarm sounds, leave by the nearest exit and go to the assembly point, which is the north car park by Gate 3.</w:t>
      </w:r>
    </w:p>
    <w:p>
      <w:r>
        <w:t>The depot has 32 dock doors and 8 forklift trucks. The same-day dispatch cut-off at HD-00281 is 16:45; orders released to the floor after that time are dispatched on the next working day.</w:t>
      </w:r>
    </w:p>
    <w:p>
      <w:r>
        <w:t>Cold storage is held at 0 to 4 degrees Celsius. The security desk at HD-00281 can be reached on extension 6738 at any hour, and safety shoes and a high-visibility vest must be worn at all times in the warehouse.</w:t>
      </w:r>
    </w:p>
    <w:p>
      <w:pPr>
        <w:pStyle w:val="Heading2"/>
      </w:pPr>
      <w:r>
        <w:t>282. Cedar Hollow depot (HD-00282)</w:t>
      </w:r>
    </w:p>
    <w:p>
      <w:r>
        <w:t>The Cedar Hollow depot (HD-00282) in Johor Bahru, Malaysia is managed by Ivan Tanaka, who is the first point of contact for access passes, building issues and local safety arrangements. New joiners receive a site induction on their first morning, before they are allowed onto the warehouse floor.</w:t>
      </w:r>
    </w:p>
    <w:p>
      <w:r>
        <w:t>The canteen at HD-00282 is open from 05:30 to 17:15 on working days and accepts the staff meal card. A free shuttle bus leaves the nearest station at 06:30 for the early shift and again eight hours later for the late shift.</w:t>
      </w:r>
    </w:p>
    <w:p>
      <w:r>
        <w:t>There are 335 parking spaces at HD-00282,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9 forklift trucks. The same-day dispatch cut-off at HD-00282 is 18:45; orders released to the floor after that time are dispatched on the next working day.</w:t>
      </w:r>
    </w:p>
    <w:p>
      <w:r>
        <w:t>Cold storage is held at minus 20 to minus 15 degrees Celsius. The security desk at HD-00282 can be reached on extension 2735 at any hour, and safety shoes and a high-visibility vest must be worn at all times in the warehouse.</w:t>
      </w:r>
    </w:p>
    <w:p>
      <w:pPr>
        <w:pStyle w:val="Heading2"/>
      </w:pPr>
      <w:r>
        <w:t>283. Hazel Bridge depot (HD-00283)</w:t>
      </w:r>
    </w:p>
    <w:p>
      <w:r>
        <w:t>The Hazel Bridge depot (HD-00283) in Laem Chabang, Thailand is managed by Tara Santos, who is the first point of contact for access passes, building issues and local safety arrangements. New joiners receive a site induction on their first morning, before they are allowed onto the warehouse floor.</w:t>
      </w:r>
    </w:p>
    <w:p>
      <w:r>
        <w:t>The canteen at HD-00283 is open from 05:45 to 19:45 on working days and accepts the staff meal card. A free shuttle bus leaves the nearest station at 06:45 for the early shift and again eight hours later for the late shift.</w:t>
      </w:r>
    </w:p>
    <w:p>
      <w:r>
        <w:t>There are 400 parking spaces at HD-00283,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36 forklift trucks. The same-day dispatch cut-off at HD-00283 is 15:15; orders released to the floor after that time are dispatched on the next working day.</w:t>
      </w:r>
    </w:p>
    <w:p>
      <w:r>
        <w:t>Cold storage is held at 15 to 25 degrees Celsius. The security desk at HD-00283 can be reached on extension 2262 at any hour, and safety shoes and a high-visibility vest must be worn at all times in the warehouse.</w:t>
      </w:r>
    </w:p>
    <w:p>
      <w:pPr>
        <w:pStyle w:val="Heading2"/>
      </w:pPr>
      <w:r>
        <w:t>284. Southern Grove depot (HD-00284)</w:t>
      </w:r>
    </w:p>
    <w:p>
      <w:r>
        <w:t>The Southern Grove depot (HD-00284) in Surabaya, Indonesia is managed by Marco Santos, who is the first point of contact for access passes, building issues and local safety arrangements. New joiners receive a site induction on their first morning, before they are allowed onto the warehouse floor.</w:t>
      </w:r>
    </w:p>
    <w:p>
      <w:r>
        <w:t>The canteen at HD-00284 is open from 07:00 to 19:00 on working days and accepts the staff meal card. A free shuttle bus leaves the nearest station at 06:15 for the early shift and again eight hours later for the late shift.</w:t>
      </w:r>
    </w:p>
    <w:p>
      <w:r>
        <w:t>There are 46 parking spaces at HD-00284,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37 forklift trucks. The same-day dispatch cut-off at HD-00284 is 13:15; orders released to the floor after that time are dispatched on the next working day.</w:t>
      </w:r>
    </w:p>
    <w:p>
      <w:r>
        <w:t>Cold storage is held at minus 20 to minus 15 degrees Celsius. The security desk at HD-00284 can be reached on extension 3011 at any hour, and safety shoes and a high-visibility vest must be worn at all times in the warehouse.</w:t>
      </w:r>
    </w:p>
    <w:p>
      <w:pPr>
        <w:pStyle w:val="Heading2"/>
      </w:pPr>
      <w:r>
        <w:t>285. Iron Park depot (HD-00285)</w:t>
      </w:r>
    </w:p>
    <w:p>
      <w:r>
        <w:t>The Iron Park depot (HD-00285) in Da Nang, Vietnam is managed by Priya Reyes, who is the first point of contact for access passes, building issues and local safety arrangements. New joiners receive a site induction on their first morning, before they are allowed onto the warehouse floor.</w:t>
      </w:r>
    </w:p>
    <w:p>
      <w:r>
        <w:t>The canteen at HD-00285 is open from 07:00 to 18:45 on working days and accepts the staff meal card. A free shuttle bus leaves the nearest station at 05:30 for the early shift and again eight hours later for the late shift.</w:t>
      </w:r>
    </w:p>
    <w:p>
      <w:r>
        <w:t>There are 248 parking spaces at HD-00285,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20 forklift trucks. The same-day dispatch cut-off at HD-00285 is 14:00; orders released to the floor after that time are dispatched on the next working day.</w:t>
      </w:r>
    </w:p>
    <w:p>
      <w:r>
        <w:t>Cold storage is held at 2 to 8 degrees Celsius. The security desk at HD-00285 can be reached on extension 6117 at any hour, and safety shoes and a high-visibility vest must be worn at all times in the warehouse.</w:t>
      </w:r>
    </w:p>
    <w:p>
      <w:pPr>
        <w:pStyle w:val="Heading2"/>
      </w:pPr>
      <w:r>
        <w:t>286. Silver Ridge depot (HD-00286)</w:t>
      </w:r>
    </w:p>
    <w:p>
      <w:r>
        <w:t>The Silver Ridge depot (HD-00286) in Laem Chabang, Thailand is managed by Chloe Wong, who is the first point of contact for access passes, building issues and local safety arrangements. New joiners receive a site induction on their first morning, before they are allowed onto the warehouse floor.</w:t>
      </w:r>
    </w:p>
    <w:p>
      <w:r>
        <w:t>The canteen at HD-00286 is open from 06:45 to 21:45 on working days and accepts the staff meal card. A free shuttle bus leaves the nearest station at 06:30 for the early shift and again eight hours later for the late shift.</w:t>
      </w:r>
    </w:p>
    <w:p>
      <w:r>
        <w:t>There are 296 parking spaces at HD-00286, allocated on a first-come basis; those nearest the entrance are reserved for visitors and for colleagues with reduced mobility. If the fire alarm sounds, leave by the nearest exit and go to the assembly point, which is the staff car park.</w:t>
      </w:r>
    </w:p>
    <w:p>
      <w:r>
        <w:t>The depot has 51 dock doors and 8 forklift trucks. The same-day dispatch cut-off at HD-00286 is 14:00; orders released to the floor after that time are dispatched on the next working day.</w:t>
      </w:r>
    </w:p>
    <w:p>
      <w:r>
        <w:t>Cold storage is held at 0 to 4 degrees Celsius. The security desk at HD-00286 can be reached on extension 7076 at any hour, and safety shoes and a high-visibility vest must be worn at all times in the warehouse.</w:t>
      </w:r>
    </w:p>
    <w:p>
      <w:pPr>
        <w:pStyle w:val="Heading2"/>
      </w:pPr>
      <w:r>
        <w:t>287. Southern Marsh depot (HD-00287)</w:t>
      </w:r>
    </w:p>
    <w:p>
      <w:r>
        <w:t>The Southern Marsh depot (HD-00287) in Laem Chabang, Thailand is managed by Chloe Goh, who is the first point of contact for access passes, building issues and local safety arrangements. New joiners receive a site induction on their first morning, before they are allowed onto the warehouse floor.</w:t>
      </w:r>
    </w:p>
    <w:p>
      <w:r>
        <w:t>The canteen at HD-00287 is open from 05:30 to 21:45 on working days and accepts the staff meal card. A free shuttle bus leaves the nearest station at 06:45 for the early shift and again eight hours later for the late shift.</w:t>
      </w:r>
    </w:p>
    <w:p>
      <w:r>
        <w:t>There are 372 parking spaces at HD-00287,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37 forklift trucks. The same-day dispatch cut-off at HD-00287 is 15:15; orders released to the floor after that time are dispatched on the next working day.</w:t>
      </w:r>
    </w:p>
    <w:p>
      <w:r>
        <w:t>Cold storage is held at minus 20 to minus 15 degrees Celsius. The security desk at HD-00287 can be reached on extension 2627 at any hour, and safety shoes and a high-visibility vest must be worn at all times in the warehouse.</w:t>
      </w:r>
    </w:p>
    <w:p>
      <w:pPr>
        <w:pStyle w:val="Heading2"/>
      </w:pPr>
      <w:r>
        <w:t>288. Slate Shore depot (HD-00288)</w:t>
      </w:r>
    </w:p>
    <w:p>
      <w:r>
        <w:t>The Slate Shore depot (HD-00288) in Manila, Philippines is managed by Chloe Fischer, who is the first point of contact for access passes, building issues and local safety arrangements. New joiners receive a site induction on their first morning, before they are allowed onto the warehouse floor.</w:t>
      </w:r>
    </w:p>
    <w:p>
      <w:r>
        <w:t>The canteen at HD-00288 is open from 05:30 to 20:00 on working days and accepts the staff meal card. A free shuttle bus leaves the nearest station at 06:30 for the early shift and again eight hours later for the late shift.</w:t>
      </w:r>
    </w:p>
    <w:p>
      <w:r>
        <w:t>There are 105 parking spaces at HD-00288,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31 forklift trucks. The same-day dispatch cut-off at HD-00288 is 18:00; orders released to the floor after that time are dispatched on the next working day.</w:t>
      </w:r>
    </w:p>
    <w:p>
      <w:r>
        <w:t>Cold storage is held at 0 to 4 degrees Celsius. The security desk at HD-00288 can be reached on extension 6271 at any hour, and safety shoes and a high-visibility vest must be worn at all times in the warehouse.</w:t>
      </w:r>
    </w:p>
    <w:p>
      <w:pPr>
        <w:pStyle w:val="Heading2"/>
      </w:pPr>
      <w:r>
        <w:t>289. Cedar Grove depot (HD-00289)</w:t>
      </w:r>
    </w:p>
    <w:p>
      <w:r>
        <w:t>The Cedar Grove depot (HD-00289) in Singapore, Singapore is managed by Elena Lim, who is the first point of contact for access passes, building issues and local safety arrangements. New joiners receive a site induction on their first morning, before they are allowed onto the warehouse floor.</w:t>
      </w:r>
    </w:p>
    <w:p>
      <w:r>
        <w:t>The canteen at HD-00289 is open from 07:00 to 19:15 on working days and accepts the staff meal card. A free shuttle bus leaves the nearest station at 05:15 for the early shift and again eight hours later for the late shift.</w:t>
      </w:r>
    </w:p>
    <w:p>
      <w:r>
        <w:t>There are 224 parking spaces at HD-00289,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12 forklift trucks. The same-day dispatch cut-off at HD-00289 is 14:30; orders released to the floor after that time are dispatched on the next working day.</w:t>
      </w:r>
    </w:p>
    <w:p>
      <w:r>
        <w:t>Cold storage is held at minus 20 to minus 15 degrees Celsius. The security desk at HD-00289 can be reached on extension 8157 at any hour, and safety shoes and a high-visibility vest must be worn at all times in the warehouse.</w:t>
      </w:r>
    </w:p>
    <w:p>
      <w:pPr>
        <w:pStyle w:val="Heading2"/>
      </w:pPr>
      <w:r>
        <w:t>290. Olive Mill depot (HD-00290)</w:t>
      </w:r>
    </w:p>
    <w:p>
      <w:r>
        <w:t>The Olive Mill depot (HD-00290) in Bangkok, Thailand is managed by Ivan Aziz, who is the first point of contact for access passes, building issues and local safety arrangements. New joiners receive a site induction on their first morning, before they are allowed onto the warehouse floor.</w:t>
      </w:r>
    </w:p>
    <w:p>
      <w:r>
        <w:t>The canteen at HD-00290 is open from 05:00 to 18:30 on working days and accepts the staff meal card. A free shuttle bus leaves the nearest station at 05:30 for the early shift and again eight hours later for the late shift.</w:t>
      </w:r>
    </w:p>
    <w:p>
      <w:r>
        <w:t>There are 52 parking spaces at HD-00290,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22 forklift trucks. The same-day dispatch cut-off at HD-00290 is 17:15; orders released to the floor after that time are dispatched on the next working day.</w:t>
      </w:r>
    </w:p>
    <w:p>
      <w:r>
        <w:t>Cold storage is held at 15 to 25 degrees Celsius. The security desk at HD-00290 can be reached on extension 2530 at any hour, and safety shoes and a high-visibility vest must be worn at all times in the warehouse.</w:t>
      </w:r>
    </w:p>
    <w:p>
      <w:pPr>
        <w:pStyle w:val="Heading2"/>
      </w:pPr>
      <w:r>
        <w:t>291. Granite Rise depot (HD-00291)</w:t>
      </w:r>
    </w:p>
    <w:p>
      <w:r>
        <w:t>The Granite Rise depot (HD-00291) in Cebu, Philippines is managed by Hiro Chen, who is the first point of contact for access passes, building issues and local safety arrangements. New joiners receive a site induction on their first morning, before they are allowed onto the warehouse floor.</w:t>
      </w:r>
    </w:p>
    <w:p>
      <w:r>
        <w:t>The canteen at HD-00291 is open from 05:30 to 21:30 on working days and accepts the staff meal card. A free shuttle bus leaves the nearest station at 05:00 for the early shift and again eight hours later for the late shift.</w:t>
      </w:r>
    </w:p>
    <w:p>
      <w:r>
        <w:t>There are 226 parking spaces at HD-00291,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14 forklift trucks. The same-day dispatch cut-off at HD-00291 is 13:15; orders released to the floor after that time are dispatched on the next working day.</w:t>
      </w:r>
    </w:p>
    <w:p>
      <w:r>
        <w:t>Cold storage is held at 0 to 4 degrees Celsius. The security desk at HD-00291 can be reached on extension 5315 at any hour, and safety shoes and a high-visibility vest must be worn at all times in the warehouse.</w:t>
      </w:r>
    </w:p>
    <w:p>
      <w:pPr>
        <w:pStyle w:val="Heading2"/>
      </w:pPr>
      <w:r>
        <w:t>292. Cobalt Heights depot (HD-00292)</w:t>
      </w:r>
    </w:p>
    <w:p>
      <w:r>
        <w:t>The Cobalt Heights depot (HD-00292) in Manila, Philippines is managed by Omar Fischer, who is the first point of contact for access passes, building issues and local safety arrangements. New joiners receive a site induction on their first morning, before they are allowed onto the warehouse floor.</w:t>
      </w:r>
    </w:p>
    <w:p>
      <w:r>
        <w:t>The canteen at HD-00292 is open from 07:00 to 21:45 on working days and accepts the staff meal card. A free shuttle bus leaves the nearest station at 06:45 for the early shift and again eight hours later for the late shift.</w:t>
      </w:r>
    </w:p>
    <w:p>
      <w:r>
        <w:t>There are 229 parking spaces at HD-00292, allocated on a first-come basis; those nearest the entrance are reserved for visitors and for colleagues with reduced mobility. If the fire alarm sounds, leave by the nearest exit and go to the assembly point, which is the forecourt of loading bay 12.</w:t>
      </w:r>
    </w:p>
    <w:p>
      <w:r>
        <w:t>The depot has 20 dock doors and 45 forklift trucks. The same-day dispatch cut-off at HD-00292 is 14:00; orders released to the floor after that time are dispatched on the next working day.</w:t>
      </w:r>
    </w:p>
    <w:p>
      <w:r>
        <w:t>Cold storage is held at 15 to 25 degrees Celsius. The security desk at HD-00292 can be reached on extension 4065 at any hour, and safety shoes and a high-visibility vest must be worn at all times in the warehouse.</w:t>
      </w:r>
    </w:p>
    <w:p>
      <w:pPr>
        <w:pStyle w:val="Heading2"/>
      </w:pPr>
      <w:r>
        <w:t>293. Misty Reach depot (HD-00293)</w:t>
      </w:r>
    </w:p>
    <w:p>
      <w:r>
        <w:t>The Misty Reach depot (HD-00293) in Manila, Philippines is managed by Tara Chen, who is the first point of contact for access passes, building issues and local safety arrangements. New joiners receive a site induction on their first morning, before they are allowed onto the warehouse floor.</w:t>
      </w:r>
    </w:p>
    <w:p>
      <w:r>
        <w:t>The canteen at HD-00293 is open from 07:00 to 20:00 on working days and accepts the staff meal card. A free shuttle bus leaves the nearest station at 06:30 for the early shift and again eight hours later for the late shift.</w:t>
      </w:r>
    </w:p>
    <w:p>
      <w:r>
        <w:t>There are 328 parking spaces at HD-00293,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38 forklift trucks. The same-day dispatch cut-off at HD-00293 is 15:45; orders released to the floor after that time are dispatched on the next working day.</w:t>
      </w:r>
    </w:p>
    <w:p>
      <w:r>
        <w:t>Cold storage is held at 15 to 25 degrees Celsius. The security desk at HD-00293 can be reached on extension 2562 at any hour, and safety shoes and a high-visibility vest must be worn at all times in the warehouse.</w:t>
      </w:r>
    </w:p>
    <w:p>
      <w:pPr>
        <w:pStyle w:val="Heading2"/>
      </w:pPr>
      <w:r>
        <w:t>294. Southern Wood depot (HD-00294)</w:t>
      </w:r>
    </w:p>
    <w:p>
      <w:r>
        <w:t>The Southern Wood depot (HD-00294) in Da Nang, Vietnam is managed by Marco Aziz, who is the first point of contact for access passes, building issues and local safety arrangements. New joiners receive a site induction on their first morning, before they are allowed onto the warehouse floor.</w:t>
      </w:r>
    </w:p>
    <w:p>
      <w:r>
        <w:t>The canteen at HD-00294 is open from 07:30 to 19:00 on working days and accepts the staff meal card. A free shuttle bus leaves the nearest station at 06:45 for the early shift and again eight hours later for the late shift.</w:t>
      </w:r>
    </w:p>
    <w:p>
      <w:r>
        <w:t>There are 231 parking spaces at HD-00294,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18 forklift trucks. The same-day dispatch cut-off at HD-00294 is 13:30; orders released to the floor after that time are dispatched on the next working day.</w:t>
      </w:r>
    </w:p>
    <w:p>
      <w:r>
        <w:t>Cold storage is held at 0 to 4 degrees Celsius. The security desk at HD-00294 can be reached on extension 4831 at any hour, and safety shoes and a high-visibility vest must be worn at all times in the warehouse.</w:t>
      </w:r>
    </w:p>
    <w:p>
      <w:pPr>
        <w:pStyle w:val="Heading2"/>
      </w:pPr>
      <w:r>
        <w:t>295. Crimson Dale depot (HD-00295)</w:t>
      </w:r>
    </w:p>
    <w:p>
      <w:r>
        <w:t>The Crimson Dale depot (HD-00295) in Bangkok, Thailand is managed by Farid Ng, who is the first point of contact for access passes, building issues and local safety arrangements. New joiners receive a site induction on their first morning, before they are allowed onto the warehouse floor.</w:t>
      </w:r>
    </w:p>
    <w:p>
      <w:r>
        <w:t>The canteen at HD-00295 is open from 05:15 to 18:15 on working days and accepts the staff meal card. A free shuttle bus leaves the nearest station at 06:30 for the early shift and again eight hours later for the late shift.</w:t>
      </w:r>
    </w:p>
    <w:p>
      <w:r>
        <w:t>There are 113 parking spaces at HD-00295, allocated on a first-come basis; those nearest the entrance are reserved for visitors and for colleagues with reduced mobility. If the fire alarm sounds, leave by the nearest exit and go to the assembly point, which is the lorry holding bay.</w:t>
      </w:r>
    </w:p>
    <w:p>
      <w:r>
        <w:t>The depot has 32 dock doors and 10 forklift trucks. The same-day dispatch cut-off at HD-00295 is 17:15; orders released to the floor after that time are dispatched on the next working day.</w:t>
      </w:r>
    </w:p>
    <w:p>
      <w:r>
        <w:t>Cold storage is held at 2 to 8 degrees Celsius. The security desk at HD-00295 can be reached on extension 3624 at any hour, and safety shoes and a high-visibility vest must be worn at all times in the warehouse.</w:t>
      </w:r>
    </w:p>
    <w:p>
      <w:pPr>
        <w:pStyle w:val="Heading2"/>
      </w:pPr>
      <w:r>
        <w:t>296. Teal Pass depot (HD-00296)</w:t>
      </w:r>
    </w:p>
    <w:p>
      <w:r>
        <w:t>The Teal Pass depot (HD-00296) in Bangkok, Thailand is managed by Hiro Fischer, who is the first point of contact for access passes, building issues and local safety arrangements. New joiners receive a site induction on their first morning, before they are allowed onto the warehouse floor.</w:t>
      </w:r>
    </w:p>
    <w:p>
      <w:r>
        <w:t>The canteen at HD-00296 is open from 07:15 to 17:30 on working days and accepts the staff meal card. A free shuttle bus leaves the nearest station at 06:45 for the early shift and again eight hours later for the late shift.</w:t>
      </w:r>
    </w:p>
    <w:p>
      <w:r>
        <w:t>There are 305 parking spaces at HD-00296,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9 forklift trucks. The same-day dispatch cut-off at HD-00296 is 16:00; orders released to the floor after that time are dispatched on the next working day.</w:t>
      </w:r>
    </w:p>
    <w:p>
      <w:r>
        <w:t>Cold storage is held at 0 to 4 degrees Celsius. The security desk at HD-00296 can be reached on extension 4893 at any hour, and safety shoes and a high-visibility vest must be worn at all times in the warehouse.</w:t>
      </w:r>
    </w:p>
    <w:p>
      <w:pPr>
        <w:pStyle w:val="Heading2"/>
      </w:pPr>
      <w:r>
        <w:t>297. Upper Ridge depot (HD-00297)</w:t>
      </w:r>
    </w:p>
    <w:p>
      <w:r>
        <w:t>The Upper Ridge depot (HD-00297) in Manila, Philippines is managed by Tara Hassan, who is the first point of contact for access passes, building issues and local safety arrangements. New joiners receive a site induction on their first morning, before they are allowed onto the warehouse floor.</w:t>
      </w:r>
    </w:p>
    <w:p>
      <w:r>
        <w:t>The canteen at HD-00297 is open from 07:30 to 21:00 on working days and accepts the staff meal card. A free shuttle bus leaves the nearest station at 05:15 for the early shift and again eight hours later for the late shift.</w:t>
      </w:r>
    </w:p>
    <w:p>
      <w:r>
        <w:t>There are 117 parking spaces at HD-00297,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33 forklift trucks. The same-day dispatch cut-off at HD-00297 is 15:45; orders released to the floor after that time are dispatched on the next working day.</w:t>
      </w:r>
    </w:p>
    <w:p>
      <w:r>
        <w:t>Cold storage is held at 15 to 25 degrees Celsius. The security desk at HD-00297 can be reached on extension 5486 at any hour, and safety shoes and a high-visibility vest must be worn at all times in the warehouse.</w:t>
      </w:r>
    </w:p>
    <w:p>
      <w:pPr>
        <w:pStyle w:val="Heading2"/>
      </w:pPr>
      <w:r>
        <w:t>298. Quiet Cove depot (HD-00298)</w:t>
      </w:r>
    </w:p>
    <w:p>
      <w:r>
        <w:t>The Quiet Cove depot (HD-00298) in Surabaya, Indonesia is managed by Aisha Santos, who is the first point of contact for access passes, building issues and local safety arrangements. New joiners receive a site induction on their first morning, before they are allowed onto the warehouse floor.</w:t>
      </w:r>
    </w:p>
    <w:p>
      <w:r>
        <w:t>The canteen at HD-00298 is open from 05:45 to 21:45 on working days and accepts the staff meal card. A free shuttle bus leaves the nearest station at 05:00 for the early shift and again eight hours later for the late shift.</w:t>
      </w:r>
    </w:p>
    <w:p>
      <w:r>
        <w:t>There are 108 parking spaces at HD-00298,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5 forklift trucks. The same-day dispatch cut-off at HD-00298 is 13:45; orders released to the floor after that time are dispatched on the next working day.</w:t>
      </w:r>
    </w:p>
    <w:p>
      <w:r>
        <w:t>Cold storage is held at 0 to 4 degrees Celsius. The security desk at HD-00298 can be reached on extension 3252 at any hour, and safety shoes and a high-visibility vest must be worn at all times in the warehouse.</w:t>
      </w:r>
    </w:p>
    <w:p>
      <w:pPr>
        <w:pStyle w:val="Heading2"/>
      </w:pPr>
      <w:r>
        <w:t>299. Copper Springs depot (HD-00299)</w:t>
      </w:r>
    </w:p>
    <w:p>
      <w:r>
        <w:t>The Copper Springs depot (HD-00299) in Johor Bahru, Malaysia is managed by Sam Chen, who is the first point of contact for access passes, building issues and local safety arrangements. New joiners receive a site induction on their first morning, before they are allowed onto the warehouse floor.</w:t>
      </w:r>
    </w:p>
    <w:p>
      <w:r>
        <w:t>The canteen at HD-00299 is open from 07:15 to 19:15 on working days and accepts the staff meal card. A free shuttle bus leaves the nearest station at 06:00 for the early shift and again eight hours later for the late shift.</w:t>
      </w:r>
    </w:p>
    <w:p>
      <w:r>
        <w:t>There are 180 parking spaces at HD-00299, allocated on a first-come basis; those nearest the entrance are reserved for visitors and for colleagues with reduced mobility. If the fire alarm sounds, leave by the nearest exit and go to the assembly point, which is the visitor car park.</w:t>
      </w:r>
    </w:p>
    <w:p>
      <w:r>
        <w:t>The depot has 14 dock doors and 27 forklift trucks. The same-day dispatch cut-off at HD-00299 is 14:15; orders released to the floor after that time are dispatched on the next working day.</w:t>
      </w:r>
    </w:p>
    <w:p>
      <w:r>
        <w:t>Cold storage is held at 0 to 4 degrees Celsius. The security desk at HD-00299 can be reached on extension 4268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00000" cy="3360000"/>
                    </a:xfrm>
                    <a:prstGeom prst="rect"/>
                  </pic:spPr>
                </pic:pic>
              </a:graphicData>
            </a:graphic>
          </wp:inline>
        </w:drawing>
      </w:r>
    </w:p>
    <w:p>
      <w:r>
        <w:t>Figure: site photograph for HD-00299.</w:t>
      </w:r>
    </w:p>
    <w:p>
      <w:pPr>
        <w:pStyle w:val="Heading2"/>
      </w:pPr>
      <w:r>
        <w:t>300. Sandy Hill depot (HD-00300)</w:t>
      </w:r>
    </w:p>
    <w:p>
      <w:r>
        <w:t>The Sandy Hill depot (HD-00300) in Penang, Malaysia is managed by Farid Hassan, who is the first point of contact for access passes, building issues and local safety arrangements. New joiners receive a site induction on their first morning, before they are allowed onto the warehouse floor.</w:t>
      </w:r>
    </w:p>
    <w:p>
      <w:r>
        <w:t>The canteen at HD-00300 is open from 06:45 to 18:45 on working days and accepts the staff meal card. A free shuttle bus leaves the nearest station at 05:15 for the early shift and again eight hours later for the late shift.</w:t>
      </w:r>
    </w:p>
    <w:p>
      <w:r>
        <w:t>There are 174 parking spaces at HD-00300,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15 forklift trucks. The same-day dispatch cut-off at HD-00300 is 14:00; orders released to the floor after that time are dispatched on the next working day.</w:t>
      </w:r>
    </w:p>
    <w:p>
      <w:r>
        <w:t>Cold storage is held at 15 to 25 degrees Celsius. The security desk at HD-00300 can be reached on extension 6570 at any hour, and safety shoes and a high-visibility vest must be worn at all times in the warehouse.</w:t>
      </w:r>
    </w:p>
    <w:p>
      <w:pPr>
        <w:pStyle w:val="Heading2"/>
      </w:pPr>
      <w:r>
        <w:t>301. Cobalt Mill depot (HD-00301)</w:t>
      </w:r>
    </w:p>
    <w:p>
      <w:r>
        <w:t>The Cobalt Mill depot (HD-00301) in Batam, Indonesia is managed by Nadia Reyes, who is the first point of contact for access passes, building issues and local safety arrangements. New joiners receive a site induction on their first morning, before they are allowed onto the warehouse floor.</w:t>
      </w:r>
    </w:p>
    <w:p>
      <w:r>
        <w:t>The canteen at HD-00301 is open from 06:00 to 17:00 on working days and accepts the staff meal card. A free shuttle bus leaves the nearest station at 05:15 for the early shift and again eight hours later for the late shift.</w:t>
      </w:r>
    </w:p>
    <w:p>
      <w:r>
        <w:t>There are 318 parking spaces at HD-00301,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2 forklift trucks. The same-day dispatch cut-off at HD-00301 is 18:30; orders released to the floor after that time are dispatched on the next working day.</w:t>
      </w:r>
    </w:p>
    <w:p>
      <w:r>
        <w:t>Cold storage is held at 2 to 8 degrees Celsius. The security desk at HD-00301 can be reached on extension 3134 at any hour, and safety shoes and a high-visibility vest must be worn at all times in the warehouse.</w:t>
      </w:r>
    </w:p>
    <w:p>
      <w:pPr>
        <w:pStyle w:val="Heading2"/>
      </w:pPr>
      <w:r>
        <w:t>302. Eastern Mill depot (HD-00302)</w:t>
      </w:r>
    </w:p>
    <w:p>
      <w:r>
        <w:t>The Eastern Mill depot (HD-00302) in Cebu, Philippines is managed by Farid Rossi, who is the first point of contact for access passes, building issues and local safety arrangements. New joiners receive a site induction on their first morning, before they are allowed onto the warehouse floor.</w:t>
      </w:r>
    </w:p>
    <w:p>
      <w:r>
        <w:t>The canteen at HD-00302 is open from 06:00 to 21:45 on working days and accepts the staff meal card. A free shuttle bus leaves the nearest station at 05:15 for the early shift and again eight hours later for the late shift.</w:t>
      </w:r>
    </w:p>
    <w:p>
      <w:r>
        <w:t>There are 240 parking spaces at HD-00302,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30 forklift trucks. The same-day dispatch cut-off at HD-00302 is 16:45; orders released to the floor after that time are dispatched on the next working day.</w:t>
      </w:r>
    </w:p>
    <w:p>
      <w:r>
        <w:t>Cold storage is held at minus 20 to minus 15 degrees Celsius. The security desk at HD-00302 can be reached on extension 3737 at any hour, and safety shoes and a high-visibility vest must be worn at all times in the warehouse.</w:t>
      </w:r>
    </w:p>
    <w:p>
      <w:pPr>
        <w:pStyle w:val="Heading2"/>
      </w:pPr>
      <w:r>
        <w:t>303. Amber Grove depot (HD-00303)</w:t>
      </w:r>
    </w:p>
    <w:p>
      <w:r>
        <w:t>The Amber Grove depot (HD-00303) in Cebu, Philippines is managed by Kofi Chen, who is the first point of contact for access passes, building issues and local safety arrangements. New joiners receive a site induction on their first morning, before they are allowed onto the warehouse floor.</w:t>
      </w:r>
    </w:p>
    <w:p>
      <w:r>
        <w:t>The canteen at HD-00303 is open from 06:00 to 19:00 on working days and accepts the staff meal card. A free shuttle bus leaves the nearest station at 05:30 for the early shift and again eight hours later for the late shift.</w:t>
      </w:r>
    </w:p>
    <w:p>
      <w:r>
        <w:t>There are 388 parking spaces at HD-00303,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5 forklift trucks. The same-day dispatch cut-off at HD-00303 is 18:15; orders released to the floor after that time are dispatched on the next working day.</w:t>
      </w:r>
    </w:p>
    <w:p>
      <w:r>
        <w:t>Cold storage is held at 15 to 25 degrees Celsius. The security desk at HD-00303 can be reached on extension 6186 at any hour, and safety shoes and a high-visibility vest must be worn at all times in the warehouse.</w:t>
      </w:r>
    </w:p>
    <w:p>
      <w:pPr>
        <w:pStyle w:val="Heading2"/>
      </w:pPr>
      <w:r>
        <w:t>304. Pearl Brook depot (HD-00304)</w:t>
      </w:r>
    </w:p>
    <w:p>
      <w:r>
        <w:t>The Pearl Brook depot (HD-00304) in Phnom Penh, Cambodia is managed by Priya Mensah, who is the first point of contact for access passes, building issues and local safety arrangements. New joiners receive a site induction on their first morning, before they are allowed onto the warehouse floor.</w:t>
      </w:r>
    </w:p>
    <w:p>
      <w:r>
        <w:t>The canteen at HD-00304 is open from 05:00 to 17:15 on working days and accepts the staff meal card. A free shuttle bus leaves the nearest station at 06:45 for the early shift and again eight hours later for the late shift.</w:t>
      </w:r>
    </w:p>
    <w:p>
      <w:r>
        <w:t>There are 362 parking spaces at HD-00304,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15 forklift trucks. The same-day dispatch cut-off at HD-00304 is 13:30; orders released to the floor after that time are dispatched on the next working day.</w:t>
      </w:r>
    </w:p>
    <w:p>
      <w:r>
        <w:t>Cold storage is held at 0 to 4 degrees Celsius. The security desk at HD-00304 can be reached on extension 8845 at any hour, and safety shoes and a high-visibility vest must be worn at all times in the warehouse.</w:t>
      </w:r>
    </w:p>
    <w:p>
      <w:pPr>
        <w:pStyle w:val="Heading2"/>
      </w:pPr>
      <w:r>
        <w:t>305. Lower Lake depot (HD-00305)</w:t>
      </w:r>
    </w:p>
    <w:p>
      <w:r>
        <w:t>The Lower Lake depot (HD-00305) in Manila, Philippines is managed by Priya Ibrahim, who is the first point of contact for access passes, building issues and local safety arrangements. New joiners receive a site induction on their first morning, before they are allowed onto the warehouse floor.</w:t>
      </w:r>
    </w:p>
    <w:p>
      <w:r>
        <w:t>The canteen at HD-00305 is open from 07:00 to 17:30 on working days and accepts the staff meal card. A free shuttle bus leaves the nearest station at 06:00 for the early shift and again eight hours later for the late shift.</w:t>
      </w:r>
    </w:p>
    <w:p>
      <w:r>
        <w:t>There are 315 parking spaces at HD-00305,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3 forklift trucks. The same-day dispatch cut-off at HD-00305 is 18:30; orders released to the floor after that time are dispatched on the next working day.</w:t>
      </w:r>
    </w:p>
    <w:p>
      <w:r>
        <w:t>Cold storage is held at minus 20 to minus 15 degrees Celsius. The security desk at HD-00305 can be reached on extension 5573 at any hour, and safety shoes and a high-visibility vest must be worn at all times in the warehouse.</w:t>
      </w:r>
    </w:p>
    <w:p>
      <w:pPr>
        <w:pStyle w:val="Heading2"/>
      </w:pPr>
      <w:r>
        <w:t>306. Misty Bend depot (HD-00306)</w:t>
      </w:r>
    </w:p>
    <w:p>
      <w:r>
        <w:t>The Misty Bend depot (HD-00306) in Jakarta, Indonesia is managed by Chloe Lee, who is the first point of contact for access passes, building issues and local safety arrangements. New joiners receive a site induction on their first morning, before they are allowed onto the warehouse floor.</w:t>
      </w:r>
    </w:p>
    <w:p>
      <w:r>
        <w:t>The canteen at HD-00306 is open from 05:15 to 18:15 on working days and accepts the staff meal card. A free shuttle bus leaves the nearest station at 06:45 for the early shift and again eight hours later for the late shift.</w:t>
      </w:r>
    </w:p>
    <w:p>
      <w:r>
        <w:t>There are 34 parking spaces at HD-00306,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2 forklift trucks. The same-day dispatch cut-off at HD-00306 is 13:00; orders released to the floor after that time are dispatched on the next working day.</w:t>
      </w:r>
    </w:p>
    <w:p>
      <w:r>
        <w:t>Cold storage is held at minus 20 to minus 15 degrees Celsius. The security desk at HD-00306 can be reached on extension 4741 at any hour, and safety shoes and a high-visibility vest must be worn at all times in the warehouse.</w:t>
      </w:r>
    </w:p>
    <w:p>
      <w:pPr>
        <w:pStyle w:val="Heading2"/>
      </w:pPr>
      <w:r>
        <w:t>307. Sunny Brook depot (HD-00307)</w:t>
      </w:r>
    </w:p>
    <w:p>
      <w:r>
        <w:t>The Sunny Brook depot (HD-00307) in Klang, Malaysia is managed by Kofi Chen, who is the first point of contact for access passes, building issues and local safety arrangements. New joiners receive a site induction on their first morning, before they are allowed onto the warehouse floor.</w:t>
      </w:r>
    </w:p>
    <w:p>
      <w:r>
        <w:t>The canteen at HD-00307 is open from 07:15 to 20:45 on working days and accepts the staff meal card. A free shuttle bus leaves the nearest station at 06:00 for the early shift and again eight hours later for the late shift.</w:t>
      </w:r>
    </w:p>
    <w:p>
      <w:r>
        <w:t>There are 147 parking spaces at HD-00307,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18 forklift trucks. The same-day dispatch cut-off at HD-00307 is 15:15; orders released to the floor after that time are dispatched on the next working day.</w:t>
      </w:r>
    </w:p>
    <w:p>
      <w:r>
        <w:t>Cold storage is held at 15 to 25 degrees Celsius. The security desk at HD-00307 can be reached on extension 4645 at any hour, and safety shoes and a high-visibility vest must be worn at all times in the warehouse.</w:t>
      </w:r>
    </w:p>
    <w:p>
      <w:pPr>
        <w:pStyle w:val="Heading2"/>
      </w:pPr>
      <w:r>
        <w:t>308. Granite Mill depot (HD-00308)</w:t>
      </w:r>
    </w:p>
    <w:p>
      <w:r>
        <w:t>The Granite Mill depot (HD-00308) in Laem Chabang, Thailand is managed by Dev Fischer, who is the first point of contact for access passes, building issues and local safety arrangements. New joiners receive a site induction on their first morning, before they are allowed onto the warehouse floor.</w:t>
      </w:r>
    </w:p>
    <w:p>
      <w:r>
        <w:t>The canteen at HD-00308 is open from 07:45 to 19:45 on working days and accepts the staff meal card. A free shuttle bus leaves the nearest station at 06:00 for the early shift and again eight hours later for the late shift.</w:t>
      </w:r>
    </w:p>
    <w:p>
      <w:r>
        <w:t>There are 46 parking spaces at HD-00308,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31 forklift trucks. The same-day dispatch cut-off at HD-00308 is 18:00; orders released to the floor after that time are dispatched on the next working day.</w:t>
      </w:r>
    </w:p>
    <w:p>
      <w:r>
        <w:t>Cold storage is held at 15 to 25 degrees Celsius. The security desk at HD-00308 can be reached on extension 8838 at any hour, and safety shoes and a high-visibility vest must be worn at all times in the warehouse.</w:t>
      </w:r>
    </w:p>
    <w:p>
      <w:pPr>
        <w:pStyle w:val="Heading2"/>
      </w:pPr>
      <w:r>
        <w:t>309. Cedar Heights depot (HD-00309)</w:t>
      </w:r>
    </w:p>
    <w:p>
      <w:r>
        <w:t>The Cedar Heights depot (HD-00309) in Johor Bahru, Malaysia is managed by Kofi Singh, who is the first point of contact for access passes, building issues and local safety arrangements. New joiners receive a site induction on their first morning, before they are allowed onto the warehouse floor.</w:t>
      </w:r>
    </w:p>
    <w:p>
      <w:r>
        <w:t>The canteen at HD-00309 is open from 06:30 to 20:30 on working days and accepts the staff meal card. A free shuttle bus leaves the nearest station at 05:15 for the early shift and again eight hours later for the late shift.</w:t>
      </w:r>
    </w:p>
    <w:p>
      <w:r>
        <w:t>There are 219 parking spaces at HD-00309,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36 forklift trucks. The same-day dispatch cut-off at HD-00309 is 15:00; orders released to the floor after that time are dispatched on the next working day.</w:t>
      </w:r>
    </w:p>
    <w:p>
      <w:r>
        <w:t>Cold storage is held at 0 to 4 degrees Celsius. The security desk at HD-00309 can be reached on extension 3434 at any hour, and safety shoes and a high-visibility vest must be worn at all times in the warehouse.</w:t>
      </w:r>
    </w:p>
    <w:p>
      <w:pPr>
        <w:pStyle w:val="Heading2"/>
      </w:pPr>
      <w:r>
        <w:t>310. Golden Bay depot (HD-00310)</w:t>
      </w:r>
    </w:p>
    <w:p>
      <w:r>
        <w:t>The Golden Bay depot (HD-00310) in Singapore, Singapore is managed by Grace Shah, who is the first point of contact for access passes, building issues and local safety arrangements. New joiners receive a site induction on their first morning, before they are allowed onto the warehouse floor.</w:t>
      </w:r>
    </w:p>
    <w:p>
      <w:r>
        <w:t>The canteen at HD-00310 is open from 07:30 to 21:15 on working days and accepts the staff meal card. A free shuttle bus leaves the nearest station at 06:15 for the early shift and again eight hours later for the late shift.</w:t>
      </w:r>
    </w:p>
    <w:p>
      <w:r>
        <w:t>There are 254 parking spaces at HD-00310,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42 forklift trucks. The same-day dispatch cut-off at HD-00310 is 17:45; orders released to the floor after that time are dispatched on the next working day.</w:t>
      </w:r>
    </w:p>
    <w:p>
      <w:r>
        <w:t>Cold storage is held at 0 to 4 degrees Celsius. The security desk at HD-00310 can be reached on extension 8887 at any hour, and safety shoes and a high-visibility vest must be worn at all times in the warehouse.</w:t>
      </w:r>
    </w:p>
    <w:p>
      <w:pPr>
        <w:pStyle w:val="Heading2"/>
      </w:pPr>
      <w:r>
        <w:t>311. Rustic Lane depot (HD-00311)</w:t>
      </w:r>
    </w:p>
    <w:p>
      <w:r>
        <w:t>The Rustic Lane depot (HD-00311) in Bangkok, Thailand is managed by Nadia Novak, who is the first point of contact for access passes, building issues and local safety arrangements. New joiners receive a site induction on their first morning, before they are allowed onto the warehouse floor.</w:t>
      </w:r>
    </w:p>
    <w:p>
      <w:r>
        <w:t>The canteen at HD-00311 is open from 05:00 to 18:15 on working days and accepts the staff meal card. A free shuttle bus leaves the nearest station at 06:15 for the early shift and again eight hours later for the late shift.</w:t>
      </w:r>
    </w:p>
    <w:p>
      <w:r>
        <w:t>There are 313 parking spaces at HD-00311,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27 forklift trucks. The same-day dispatch cut-off at HD-00311 is 13:15; orders released to the floor after that time are dispatched on the next working day.</w:t>
      </w:r>
    </w:p>
    <w:p>
      <w:r>
        <w:t>Cold storage is held at 2 to 8 degrees Celsius. The security desk at HD-00311 can be reached on extension 3440 at any hour, and safety shoes and a high-visibility vest must be worn at all times in the warehouse.</w:t>
      </w:r>
    </w:p>
    <w:p>
      <w:pPr>
        <w:pStyle w:val="Heading2"/>
      </w:pPr>
      <w:r>
        <w:t>312. Windy Lane depot (HD-00312)</w:t>
      </w:r>
    </w:p>
    <w:p>
      <w:r>
        <w:t>The Windy Lane depot (HD-00312) in Laem Chabang, Thailand is managed by Marco Ibrahim, who is the first point of contact for access passes, building issues and local safety arrangements. New joiners receive a site induction on their first morning, before they are allowed onto the warehouse floor.</w:t>
      </w:r>
    </w:p>
    <w:p>
      <w:r>
        <w:t>The canteen at HD-00312 is open from 07:45 to 19:15 on working days and accepts the staff meal card. A free shuttle bus leaves the nearest station at 05:45 for the early shift and again eight hours later for the late shift.</w:t>
      </w:r>
    </w:p>
    <w:p>
      <w:r>
        <w:t>There are 184 parking spaces at HD-00312,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12 forklift trucks. The same-day dispatch cut-off at HD-00312 is 17:00; orders released to the floor after that time are dispatched on the next working day.</w:t>
      </w:r>
    </w:p>
    <w:p>
      <w:r>
        <w:t>Cold storage is held at 15 to 25 degrees Celsius. The security desk at HD-00312 can be reached on extension 2234 at any hour, and safety shoes and a high-visibility vest must be worn at all times in the warehouse.</w:t>
      </w:r>
    </w:p>
    <w:p>
      <w:pPr>
        <w:pStyle w:val="Heading2"/>
      </w:pPr>
      <w:r>
        <w:t>313. Sunny Canal depot (HD-00313)</w:t>
      </w:r>
    </w:p>
    <w:p>
      <w:r>
        <w:t>The Sunny Canal depot (HD-00313) in Surabaya, Indonesia is managed by Aisha Lim, who is the first point of contact for access passes, building issues and local safety arrangements. New joiners receive a site induction on their first morning, before they are allowed onto the warehouse floor.</w:t>
      </w:r>
    </w:p>
    <w:p>
      <w:r>
        <w:t>The canteen at HD-00313 is open from 07:15 to 20:00 on working days and accepts the staff meal card. A free shuttle bus leaves the nearest station at 06:30 for the early shift and again eight hours later for the late shift.</w:t>
      </w:r>
    </w:p>
    <w:p>
      <w:r>
        <w:t>There are 283 parking spaces at HD-00313,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42 forklift trucks. The same-day dispatch cut-off at HD-00313 is 16:15; orders released to the floor after that time are dispatched on the next working day.</w:t>
      </w:r>
    </w:p>
    <w:p>
      <w:r>
        <w:t>Cold storage is held at 2 to 8 degrees Celsius. The security desk at HD-00313 can be reached on extension 2827 at any hour, and safety shoes and a high-visibility vest must be worn at all times in the warehouse.</w:t>
      </w:r>
    </w:p>
    <w:p>
      <w:pPr>
        <w:pStyle w:val="Heading2"/>
      </w:pPr>
      <w:r>
        <w:t>314. Hazel Yard depot (HD-00314)</w:t>
      </w:r>
    </w:p>
    <w:p>
      <w:r>
        <w:t>The Hazel Yard depot (HD-00314) in Singapore, Singapore is managed by Priya Rossi, who is the first point of contact for access passes, building issues and local safety arrangements. New joiners receive a site induction on their first morning, before they are allowed onto the warehouse floor.</w:t>
      </w:r>
    </w:p>
    <w:p>
      <w:r>
        <w:t>The canteen at HD-00314 is open from 07:15 to 18:00 on working days and accepts the staff meal card. A free shuttle bus leaves the nearest station at 06:30 for the early shift and again eight hours later for the late shift.</w:t>
      </w:r>
    </w:p>
    <w:p>
      <w:r>
        <w:t>There are 97 parking spaces at HD-00314,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44 dock doors and 2 forklift trucks. The same-day dispatch cut-off at HD-00314 is 18:00; orders released to the floor after that time are dispatched on the next working day.</w:t>
      </w:r>
    </w:p>
    <w:p>
      <w:r>
        <w:t>Cold storage is held at minus 20 to minus 15 degrees Celsius. The security desk at HD-00314 can be reached on extension 5018 at any hour, and safety shoes and a high-visibility vest must be worn at all times in the warehouse.</w:t>
      </w:r>
    </w:p>
    <w:p>
      <w:pPr>
        <w:pStyle w:val="Heading2"/>
      </w:pPr>
      <w:r>
        <w:t>315. Iron Glen depot (HD-00315)</w:t>
      </w:r>
    </w:p>
    <w:p>
      <w:r>
        <w:t>The Iron Glen depot (HD-00315) in Da Nang, Vietnam is managed by Aisha Mensah, who is the first point of contact for access passes, building issues and local safety arrangements. New joiners receive a site induction on their first morning, before they are allowed onto the warehouse floor.</w:t>
      </w:r>
    </w:p>
    <w:p>
      <w:r>
        <w:t>The canteen at HD-00315 is open from 05:15 to 21:00 on working days and accepts the staff meal card. A free shuttle bus leaves the nearest station at 06:45 for the early shift and again eight hours later for the late shift.</w:t>
      </w:r>
    </w:p>
    <w:p>
      <w:r>
        <w:t>There are 329 parking spaces at HD-00315,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26 forklift trucks. The same-day dispatch cut-off at HD-00315 is 14:30; orders released to the floor after that time are dispatched on the next working day.</w:t>
      </w:r>
    </w:p>
    <w:p>
      <w:r>
        <w:t>Cold storage is held at 15 to 25 degrees Celsius. The security desk at HD-00315 can be reached on extension 7707 at any hour, and safety shoes and a high-visibility vest must be worn at all times in the warehouse.</w:t>
      </w:r>
    </w:p>
    <w:p>
      <w:pPr>
        <w:pStyle w:val="Heading2"/>
      </w:pPr>
      <w:r>
        <w:t>316. Velvet Heights depot (HD-00316)</w:t>
      </w:r>
    </w:p>
    <w:p>
      <w:r>
        <w:t>The Velvet Heights depot (HD-00316) in Manila, Philippines is managed by Farid Reyes, who is the first point of contact for access passes, building issues and local safety arrangements. New joiners receive a site induction on their first morning, before they are allowed onto the warehouse floor.</w:t>
      </w:r>
    </w:p>
    <w:p>
      <w:r>
        <w:t>The canteen at HD-00316 is open from 06:00 to 21:30 on working days and accepts the staff meal card. A free shuttle bus leaves the nearest station at 06:15 for the early shift and again eight hours later for the late shift.</w:t>
      </w:r>
    </w:p>
    <w:p>
      <w:r>
        <w:t>There are 375 parking spaces at HD-00316,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39 forklift trucks. The same-day dispatch cut-off at HD-00316 is 17:30; orders released to the floor after that time are dispatched on the next working day.</w:t>
      </w:r>
    </w:p>
    <w:p>
      <w:r>
        <w:t>Cold storage is held at 0 to 4 degrees Celsius. The security desk at HD-00316 can be reached on extension 6282 at any hour, and safety shoes and a high-visibility vest must be worn at all times in the warehouse.</w:t>
      </w:r>
    </w:p>
    <w:p>
      <w:pPr>
        <w:pStyle w:val="Heading2"/>
      </w:pPr>
      <w:r>
        <w:t>317. Lower Bridge depot (HD-00317)</w:t>
      </w:r>
    </w:p>
    <w:p>
      <w:r>
        <w:t>The Lower Bridge depot (HD-00317) in Haiphong, Vietnam is managed by Kofi Mensah, who is the first point of contact for access passes, building issues and local safety arrangements. New joiners receive a site induction on their first morning, before they are allowed onto the warehouse floor.</w:t>
      </w:r>
    </w:p>
    <w:p>
      <w:r>
        <w:t>The canteen at HD-00317 is open from 06:15 to 18:45 on working days and accepts the staff meal card. A free shuttle bus leaves the nearest station at 05:30 for the early shift and again eight hours later for the late shift.</w:t>
      </w:r>
    </w:p>
    <w:p>
      <w:r>
        <w:t>There are 84 parking spaces at HD-00317,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3 forklift trucks. The same-day dispatch cut-off at HD-00317 is 16:45; orders released to the floor after that time are dispatched on the next working day.</w:t>
      </w:r>
    </w:p>
    <w:p>
      <w:r>
        <w:t>Cold storage is held at 2 to 8 degrees Celsius. The security desk at HD-00317 can be reached on extension 6150 at any hour, and safety shoes and a high-visibility vest must be worn at all times in the warehouse.</w:t>
      </w:r>
    </w:p>
    <w:p>
      <w:pPr>
        <w:pStyle w:val="Heading2"/>
      </w:pPr>
      <w:r>
        <w:t>318. Hazel Pass depot (HD-00318)</w:t>
      </w:r>
    </w:p>
    <w:p>
      <w:r>
        <w:t>The Hazel Pass depot (HD-00318) in Johor Bahru, Malaysia is managed by Elena Hassan, who is the first point of contact for access passes, building issues and local safety arrangements. New joiners receive a site induction on their first morning, before they are allowed onto the warehouse floor.</w:t>
      </w:r>
    </w:p>
    <w:p>
      <w:r>
        <w:t>The canteen at HD-00318 is open from 05:45 to 19:45 on working days and accepts the staff meal card. A free shuttle bus leaves the nearest station at 05:15 for the early shift and again eight hours later for the late shift.</w:t>
      </w:r>
    </w:p>
    <w:p>
      <w:r>
        <w:t>There are 393 parking spaces at HD-00318,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37 forklift trucks. The same-day dispatch cut-off at HD-00318 is 16:45; orders released to the floor after that time are dispatched on the next working day.</w:t>
      </w:r>
    </w:p>
    <w:p>
      <w:r>
        <w:t>Cold storage is held at 15 to 25 degrees Celsius. The security desk at HD-00318 can be reached on extension 6665 at any hour, and safety shoes and a high-visibility vest must be worn at all times in the warehouse.</w:t>
      </w:r>
    </w:p>
    <w:p>
      <w:pPr>
        <w:pStyle w:val="Heading2"/>
      </w:pPr>
      <w:r>
        <w:t>319. Ivory Reach depot (HD-00319)</w:t>
      </w:r>
    </w:p>
    <w:p>
      <w:r>
        <w:t>The Ivory Reach depot (HD-00319) in Laem Chabang, Thailand is managed by Chloe Novak, who is the first point of contact for access passes, building issues and local safety arrangements. New joiners receive a site induction on their first morning, before they are allowed onto the warehouse floor.</w:t>
      </w:r>
    </w:p>
    <w:p>
      <w:r>
        <w:t>The canteen at HD-00319 is open from 06:45 to 18:00 on working days and accepts the staff meal card. A free shuttle bus leaves the nearest station at 06:45 for the early shift and again eight hours later for the late shift.</w:t>
      </w:r>
    </w:p>
    <w:p>
      <w:r>
        <w:t>There are 20 parking spaces at HD-00319,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17 forklift trucks. The same-day dispatch cut-off at HD-00319 is 16:45; orders released to the floor after that time are dispatched on the next working day.</w:t>
      </w:r>
    </w:p>
    <w:p>
      <w:r>
        <w:t>Cold storage is held at minus 20 to minus 15 degrees Celsius. The security desk at HD-00319 can be reached on extension 2127 at any hour, and safety shoes and a high-visibility vest must be worn at all times in the warehouse.</w:t>
      </w:r>
    </w:p>
    <w:p>
      <w:pPr>
        <w:pStyle w:val="Heading2"/>
      </w:pPr>
      <w:r>
        <w:t>320. Olive Lane depot (HD-00320)</w:t>
      </w:r>
    </w:p>
    <w:p>
      <w:r>
        <w:t>The Olive Lane depot (HD-00320) in Jakarta, Indonesia is managed by Rosa Goh, who is the first point of contact for access passes, building issues and local safety arrangements. New joiners receive a site induction on their first morning, before they are allowed onto the warehouse floor.</w:t>
      </w:r>
    </w:p>
    <w:p>
      <w:r>
        <w:t>The canteen at HD-00320 is open from 07:45 to 18:30 on working days and accepts the staff meal card. A free shuttle bus leaves the nearest station at 06:45 for the early shift and again eight hours later for the late shift.</w:t>
      </w:r>
    </w:p>
    <w:p>
      <w:r>
        <w:t>There are 168 parking spaces at HD-00320, allocated on a first-come basis; those nearest the entrance are reserved for visitors and for colleagues with reduced mobility. If the fire alarm sounds, leave by the nearest exit and go to the assembly point, which is the north car park by Gate 3.</w:t>
      </w:r>
    </w:p>
    <w:p>
      <w:r>
        <w:t>The depot has 18 dock doors and 43 forklift trucks. The same-day dispatch cut-off at HD-00320 is 16:00; orders released to the floor after that time are dispatched on the next working day.</w:t>
      </w:r>
    </w:p>
    <w:p>
      <w:r>
        <w:t>Cold storage is held at 2 to 8 degrees Celsius. The security desk at HD-00320 can be reached on extension 7699 at any hour, and safety shoes and a high-visibility vest must be worn at all times in the warehouse.</w:t>
      </w:r>
    </w:p>
    <w:p>
      <w:pPr>
        <w:pStyle w:val="Heading2"/>
      </w:pPr>
      <w:r>
        <w:t>321. Cobalt Pass depot (HD-00321)</w:t>
      </w:r>
    </w:p>
    <w:p>
      <w:r>
        <w:t>The Cobalt Pass depot (HD-00321) in Penang, Malaysia is managed by Dev Lim, who is the first point of contact for access passes, building issues and local safety arrangements. New joiners receive a site induction on their first morning, before they are allowed onto the warehouse floor.</w:t>
      </w:r>
    </w:p>
    <w:p>
      <w:r>
        <w:t>The canteen at HD-00321 is open from 06:15 to 21:45 on working days and accepts the staff meal card. A free shuttle bus leaves the nearest station at 06:45 for the early shift and again eight hours later for the late shift.</w:t>
      </w:r>
    </w:p>
    <w:p>
      <w:r>
        <w:t>There are 289 parking spaces at HD-00321,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21 forklift trucks. The same-day dispatch cut-off at HD-00321 is 14:15; orders released to the floor after that time are dispatched on the next working day.</w:t>
      </w:r>
    </w:p>
    <w:p>
      <w:r>
        <w:t>Cold storage is held at 2 to 8 degrees Celsius. The security desk at HD-00321 can be reached on extension 5791 at any hour, and safety shoes and a high-visibility vest must be worn at all times in the warehouse.</w:t>
      </w:r>
    </w:p>
    <w:p>
      <w:pPr>
        <w:pStyle w:val="Heading2"/>
      </w:pPr>
      <w:r>
        <w:t>322. Northern Field depot (HD-00322)</w:t>
      </w:r>
    </w:p>
    <w:p>
      <w:r>
        <w:t>The Northern Field depot (HD-00322) in Jakarta, Indonesia is managed by Jia Singh, who is the first point of contact for access passes, building issues and local safety arrangements. New joiners receive a site induction on their first morning, before they are allowed onto the warehouse floor.</w:t>
      </w:r>
    </w:p>
    <w:p>
      <w:r>
        <w:t>The canteen at HD-00322 is open from 06:30 to 20:30 on working days and accepts the staff meal card. A free shuttle bus leaves the nearest station at 06:15 for the early shift and again eight hours later for the late shift.</w:t>
      </w:r>
    </w:p>
    <w:p>
      <w:r>
        <w:t>There are 123 parking spaces at HD-00322,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37 forklift trucks. The same-day dispatch cut-off at HD-00322 is 14:00; orders released to the floor after that time are dispatched on the next working day.</w:t>
      </w:r>
    </w:p>
    <w:p>
      <w:r>
        <w:t>Cold storage is held at 2 to 8 degrees Celsius. The security desk at HD-00322 can be reached on extension 6314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00000" cy="3360000"/>
                    </a:xfrm>
                    <a:prstGeom prst="rect"/>
                  </pic:spPr>
                </pic:pic>
              </a:graphicData>
            </a:graphic>
          </wp:inline>
        </w:drawing>
      </w:r>
    </w:p>
    <w:p>
      <w:r>
        <w:t>Figure: site photograph for HD-00322.</w:t>
      </w:r>
    </w:p>
    <w:p>
      <w:pPr>
        <w:pStyle w:val="Heading2"/>
      </w:pPr>
      <w:r>
        <w:t>323. Amber Meadow depot (HD-00323)</w:t>
      </w:r>
    </w:p>
    <w:p>
      <w:r>
        <w:t>The Amber Meadow depot (HD-00323) in Laem Chabang, Thailand is managed by Sam Chen, who is the first point of contact for access passes, building issues and local safety arrangements. New joiners receive a site induction on their first morning, before they are allowed onto the warehouse floor.</w:t>
      </w:r>
    </w:p>
    <w:p>
      <w:r>
        <w:t>The canteen at HD-00323 is open from 05:30 to 17:15 on working days and accepts the staff meal card. A free shuttle bus leaves the nearest station at 05:00 for the early shift and again eight hours later for the late shift.</w:t>
      </w:r>
    </w:p>
    <w:p>
      <w:r>
        <w:t>There are 298 parking spaces at HD-00323,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16 forklift trucks. The same-day dispatch cut-off at HD-00323 is 13:15; orders released to the floor after that time are dispatched on the next working day.</w:t>
      </w:r>
    </w:p>
    <w:p>
      <w:r>
        <w:t>Cold storage is held at 2 to 8 degrees Celsius. The security desk at HD-00323 can be reached on extension 7154 at any hour, and safety shoes and a high-visibility vest must be worn at all times in the warehouse.</w:t>
      </w:r>
    </w:p>
    <w:p>
      <w:pPr>
        <w:pStyle w:val="Heading2"/>
      </w:pPr>
      <w:r>
        <w:t>324. Iron Lane depot (HD-00324)</w:t>
      </w:r>
    </w:p>
    <w:p>
      <w:r>
        <w:t>The Iron Lane depot (HD-00324) in Jakarta, Indonesia is managed by Dev Tanaka, who is the first point of contact for access passes, building issues and local safety arrangements. New joiners receive a site induction on their first morning, before they are allowed onto the warehouse floor.</w:t>
      </w:r>
    </w:p>
    <w:p>
      <w:r>
        <w:t>The canteen at HD-00324 is open from 06:15 to 17:30 on working days and accepts the staff meal card. A free shuttle bus leaves the nearest station at 06:15 for the early shift and again eight hours later for the late shift.</w:t>
      </w:r>
    </w:p>
    <w:p>
      <w:r>
        <w:t>There are 77 parking spaces at HD-00324,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30 forklift trucks. The same-day dispatch cut-off at HD-00324 is 17:30; orders released to the floor after that time are dispatched on the next working day.</w:t>
      </w:r>
    </w:p>
    <w:p>
      <w:r>
        <w:t>Cold storage is held at 15 to 25 degrees Celsius. The security desk at HD-00324 can be reached on extension 2221 at any hour, and safety shoes and a high-visibility vest must be worn at all times in the warehouse.</w:t>
      </w:r>
    </w:p>
    <w:p>
      <w:pPr>
        <w:pStyle w:val="Heading2"/>
      </w:pPr>
      <w:r>
        <w:t>325. Onyx Pass depot (HD-00325)</w:t>
      </w:r>
    </w:p>
    <w:p>
      <w:r>
        <w:t>The Onyx Pass depot (HD-00325) in Haiphong, Vietnam is managed by Jia Ng, who is the first point of contact for access passes, building issues and local safety arrangements. New joiners receive a site induction on their first morning, before they are allowed onto the warehouse floor.</w:t>
      </w:r>
    </w:p>
    <w:p>
      <w:r>
        <w:t>The canteen at HD-00325 is open from 06:15 to 19:15 on working days and accepts the staff meal card. A free shuttle bus leaves the nearest station at 06:00 for the early shift and again eight hours later for the late shift.</w:t>
      </w:r>
    </w:p>
    <w:p>
      <w:r>
        <w:t>There are 235 parking spaces at HD-00325, allocated on a first-come basis; those nearest the entrance are reserved for visitors and for colleagues with reduced mobility. If the fire alarm sounds, leave by the nearest exit and go to the assembly point, which is the north car park by Gate 3.</w:t>
      </w:r>
    </w:p>
    <w:p>
      <w:r>
        <w:t>The depot has 45 dock doors and 45 forklift trucks. The same-day dispatch cut-off at HD-00325 is 16:45; orders released to the floor after that time are dispatched on the next working day.</w:t>
      </w:r>
    </w:p>
    <w:p>
      <w:r>
        <w:t>Cold storage is held at 0 to 4 degrees Celsius. The security desk at HD-00325 can be reached on extension 7001 at any hour, and safety shoes and a high-visibility vest must be worn at all times in the warehouse.</w:t>
      </w:r>
    </w:p>
    <w:p>
      <w:pPr>
        <w:pStyle w:val="Heading2"/>
      </w:pPr>
      <w:r>
        <w:t>326. Silver Dale depot (HD-00326)</w:t>
      </w:r>
    </w:p>
    <w:p>
      <w:r>
        <w:t>The Silver Dale depot (HD-00326) in Batam, Indonesia is managed by Wei Ibrahim, who is the first point of contact for access passes, building issues and local safety arrangements. New joiners receive a site induction on their first morning, before they are allowed onto the warehouse floor.</w:t>
      </w:r>
    </w:p>
    <w:p>
      <w:r>
        <w:t>The canteen at HD-00326 is open from 07:15 to 17:15 on working days and accepts the staff meal card. A free shuttle bus leaves the nearest station at 05:45 for the early shift and again eight hours later for the late shift.</w:t>
      </w:r>
    </w:p>
    <w:p>
      <w:r>
        <w:t>There are 247 parking spaces at HD-00326,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12 forklift trucks. The same-day dispatch cut-off at HD-00326 is 18:00; orders released to the floor after that time are dispatched on the next working day.</w:t>
      </w:r>
    </w:p>
    <w:p>
      <w:r>
        <w:t>Cold storage is held at minus 20 to minus 15 degrees Celsius. The security desk at HD-00326 can be reached on extension 3409 at any hour, and safety shoes and a high-visibility vest must be worn at all times in the warehouse.</w:t>
      </w:r>
    </w:p>
    <w:p>
      <w:pPr>
        <w:pStyle w:val="Heading2"/>
      </w:pPr>
      <w:r>
        <w:t>327. Teal Field depot (HD-00327)</w:t>
      </w:r>
    </w:p>
    <w:p>
      <w:r>
        <w:t>The Teal Field depot (HD-00327) in Klang, Malaysia is managed by Grace Novak, who is the first point of contact for access passes, building issues and local safety arrangements. New joiners receive a site induction on their first morning, before they are allowed onto the warehouse floor.</w:t>
      </w:r>
    </w:p>
    <w:p>
      <w:r>
        <w:t>The canteen at HD-00327 is open from 07:00 to 18:30 on working days and accepts the staff meal card. A free shuttle bus leaves the nearest station at 05:30 for the early shift and again eight hours later for the late shift.</w:t>
      </w:r>
    </w:p>
    <w:p>
      <w:r>
        <w:t>There are 30 parking spaces at HD-00327,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45 forklift trucks. The same-day dispatch cut-off at HD-00327 is 15:00; orders released to the floor after that time are dispatched on the next working day.</w:t>
      </w:r>
    </w:p>
    <w:p>
      <w:r>
        <w:t>Cold storage is held at 0 to 4 degrees Celsius. The security desk at HD-00327 can be reached on extension 4458 at any hour, and safety shoes and a high-visibility vest must be worn at all times in the warehouse.</w:t>
      </w:r>
    </w:p>
    <w:p>
      <w:pPr>
        <w:pStyle w:val="Heading2"/>
      </w:pPr>
      <w:r>
        <w:t>328. Upper Junction depot (HD-00328)</w:t>
      </w:r>
    </w:p>
    <w:p>
      <w:r>
        <w:t>The Upper Junction depot (HD-00328) in Haiphong, Vietnam is managed by Ben Goh, who is the first point of contact for access passes, building issues and local safety arrangements. New joiners receive a site induction on their first morning, before they are allowed onto the warehouse floor.</w:t>
      </w:r>
    </w:p>
    <w:p>
      <w:r>
        <w:t>The canteen at HD-00328 is open from 05:00 to 21:15 on working days and accepts the staff meal card. A free shuttle bus leaves the nearest station at 05:15 for the early shift and again eight hours later for the late shift.</w:t>
      </w:r>
    </w:p>
    <w:p>
      <w:r>
        <w:t>There are 266 parking spaces at HD-00328,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14 forklift trucks. The same-day dispatch cut-off at HD-00328 is 15:45; orders released to the floor after that time are dispatched on the next working day.</w:t>
      </w:r>
    </w:p>
    <w:p>
      <w:r>
        <w:t>Cold storage is held at minus 20 to minus 15 degrees Celsius. The security desk at HD-00328 can be reached on extension 6925 at any hour, and safety shoes and a high-visibility vest must be worn at all times in the warehouse.</w:t>
      </w:r>
    </w:p>
    <w:p>
      <w:pPr>
        <w:pStyle w:val="Heading2"/>
      </w:pPr>
      <w:r>
        <w:t>329. Olive Lane depot (HD-00329)</w:t>
      </w:r>
    </w:p>
    <w:p>
      <w:r>
        <w:t>The Olive Lane depot (HD-00329) in Johor Bahru, Malaysia is managed by Elena Mensah, who is the first point of contact for access passes, building issues and local safety arrangements. New joiners receive a site induction on their first morning, before they are allowed onto the warehouse floor.</w:t>
      </w:r>
    </w:p>
    <w:p>
      <w:r>
        <w:t>The canteen at HD-00329 is open from 07:30 to 21:45 on working days and accepts the staff meal card. A free shuttle bus leaves the nearest station at 05:15 for the early shift and again eight hours later for the late shift.</w:t>
      </w:r>
    </w:p>
    <w:p>
      <w:r>
        <w:t>There are 181 parking spaces at HD-00329,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6 forklift trucks. The same-day dispatch cut-off at HD-00329 is 17:15; orders released to the floor after that time are dispatched on the next working day.</w:t>
      </w:r>
    </w:p>
    <w:p>
      <w:r>
        <w:t>Cold storage is held at minus 20 to minus 15 degrees Celsius. The security desk at HD-00329 can be reached on extension 4333 at any hour, and safety shoes and a high-visibility vest must be worn at all times in the warehouse.</w:t>
      </w:r>
    </w:p>
    <w:p>
      <w:pPr>
        <w:pStyle w:val="Heading2"/>
      </w:pPr>
      <w:r>
        <w:t>330. Misty Pier depot (HD-00330)</w:t>
      </w:r>
    </w:p>
    <w:p>
      <w:r>
        <w:t>The Misty Pier depot (HD-00330) in Bangkok, Thailand is managed by Wei Goh, who is the first point of contact for access passes, building issues and local safety arrangements. New joiners receive a site induction on their first morning, before they are allowed onto the warehouse floor.</w:t>
      </w:r>
    </w:p>
    <w:p>
      <w:r>
        <w:t>The canteen at HD-00330 is open from 07:45 to 17:45 on working days and accepts the staff meal card. A free shuttle bus leaves the nearest station at 05:45 for the early shift and again eight hours later for the late shift.</w:t>
      </w:r>
    </w:p>
    <w:p>
      <w:r>
        <w:t>There are 399 parking spaces at HD-00330,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44 forklift trucks. The same-day dispatch cut-off at HD-00330 is 13:00; orders released to the floor after that time are dispatched on the next working day.</w:t>
      </w:r>
    </w:p>
    <w:p>
      <w:r>
        <w:t>Cold storage is held at 0 to 4 degrees Celsius. The security desk at HD-00330 can be reached on extension 4390 at any hour, and safety shoes and a high-visibility vest must be worn at all times in the warehouse.</w:t>
      </w:r>
    </w:p>
    <w:p>
      <w:pPr>
        <w:pStyle w:val="Heading2"/>
      </w:pPr>
      <w:r>
        <w:t>331. Emerald Field depot (HD-00331)</w:t>
      </w:r>
    </w:p>
    <w:p>
      <w:r>
        <w:t>The Emerald Field depot (HD-00331) in Surabaya, Indonesia is managed by Elena Tanaka, who is the first point of contact for access passes, building issues and local safety arrangements. New joiners receive a site induction on their first morning, before they are allowed onto the warehouse floor.</w:t>
      </w:r>
    </w:p>
    <w:p>
      <w:r>
        <w:t>The canteen at HD-00331 is open from 07:00 to 20:45 on working days and accepts the staff meal card. A free shuttle bus leaves the nearest station at 05:45 for the early shift and again eight hours later for the late shift.</w:t>
      </w:r>
    </w:p>
    <w:p>
      <w:r>
        <w:t>There are 335 parking spaces at HD-00331,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42 forklift trucks. The same-day dispatch cut-off at HD-00331 is 15:00; orders released to the floor after that time are dispatched on the next working day.</w:t>
      </w:r>
    </w:p>
    <w:p>
      <w:r>
        <w:t>Cold storage is held at 2 to 8 degrees Celsius. The security desk at HD-00331 can be reached on extension 8004 at any hour, and safety shoes and a high-visibility vest must be worn at all times in the warehouse.</w:t>
      </w:r>
    </w:p>
    <w:p>
      <w:pPr>
        <w:pStyle w:val="Heading2"/>
      </w:pPr>
      <w:r>
        <w:t>332. Winter Pier depot (HD-00332)</w:t>
      </w:r>
    </w:p>
    <w:p>
      <w:r>
        <w:t>The Winter Pier depot (HD-00332) in Manila, Philippines is managed by Ivan Ibrahim, who is the first point of contact for access passes, building issues and local safety arrangements. New joiners receive a site induction on their first morning, before they are allowed onto the warehouse floor.</w:t>
      </w:r>
    </w:p>
    <w:p>
      <w:r>
        <w:t>The canteen at HD-00332 is open from 06:00 to 21:45 on working days and accepts the staff meal card. A free shuttle bus leaves the nearest station at 06:30 for the early shift and again eight hours later for the late shift.</w:t>
      </w:r>
    </w:p>
    <w:p>
      <w:r>
        <w:t>There are 250 parking spaces at HD-00332,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9 forklift trucks. The same-day dispatch cut-off at HD-00332 is 16:30; orders released to the floor after that time are dispatched on the next working day.</w:t>
      </w:r>
    </w:p>
    <w:p>
      <w:r>
        <w:t>Cold storage is held at 15 to 25 degrees Celsius. The security desk at HD-00332 can be reached on extension 4906 at any hour, and safety shoes and a high-visibility vest must be worn at all times in the warehouse.</w:t>
      </w:r>
    </w:p>
    <w:p>
      <w:pPr>
        <w:pStyle w:val="Heading2"/>
      </w:pPr>
      <w:r>
        <w:t>333. Cedar Heights depot (HD-00333)</w:t>
      </w:r>
    </w:p>
    <w:p>
      <w:r>
        <w:t>The Cedar Heights depot (HD-00333) in Phnom Penh, Cambodia is managed by Dev Wong, who is the first point of contact for access passes, building issues and local safety arrangements. New joiners receive a site induction on their first morning, before they are allowed onto the warehouse floor.</w:t>
      </w:r>
    </w:p>
    <w:p>
      <w:r>
        <w:t>The canteen at HD-00333 is open from 05:00 to 21:00 on working days and accepts the staff meal card. A free shuttle bus leaves the nearest station at 05:00 for the early shift and again eight hours later for the late shift.</w:t>
      </w:r>
    </w:p>
    <w:p>
      <w:r>
        <w:t>There are 261 parking spaces at HD-00333,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23 forklift trucks. The same-day dispatch cut-off at HD-00333 is 13:00; orders released to the floor after that time are dispatched on the next working day.</w:t>
      </w:r>
    </w:p>
    <w:p>
      <w:r>
        <w:t>Cold storage is held at 0 to 4 degrees Celsius. The security desk at HD-00333 can be reached on extension 2493 at any hour, and safety shoes and a high-visibility vest must be worn at all times in the warehouse.</w:t>
      </w:r>
    </w:p>
    <w:p>
      <w:pPr>
        <w:pStyle w:val="Heading2"/>
      </w:pPr>
      <w:r>
        <w:t>334. Windy Falls depot (HD-00334)</w:t>
      </w:r>
    </w:p>
    <w:p>
      <w:r>
        <w:t>The Windy Falls depot (HD-00334) in Laem Chabang, Thailand is managed by Marco Rossi, who is the first point of contact for access passes, building issues and local safety arrangements. New joiners receive a site induction on their first morning, before they are allowed onto the warehouse floor.</w:t>
      </w:r>
    </w:p>
    <w:p>
      <w:r>
        <w:t>The canteen at HD-00334 is open from 07:30 to 21:15 on working days and accepts the staff meal card. A free shuttle bus leaves the nearest station at 06:45 for the early shift and again eight hours later for the late shift.</w:t>
      </w:r>
    </w:p>
    <w:p>
      <w:r>
        <w:t>There are 241 parking spaces at HD-00334,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35 forklift trucks. The same-day dispatch cut-off at HD-00334 is 18:45; orders released to the floor after that time are dispatched on the next working day.</w:t>
      </w:r>
    </w:p>
    <w:p>
      <w:r>
        <w:t>Cold storage is held at minus 20 to minus 15 degrees Celsius. The security desk at HD-00334 can be reached on extension 5287 at any hour, and safety shoes and a high-visibility vest must be worn at all times in the warehouse.</w:t>
      </w:r>
    </w:p>
    <w:p>
      <w:pPr>
        <w:pStyle w:val="Heading2"/>
      </w:pPr>
      <w:r>
        <w:t>335. Hazel Bridge depot (HD-00335)</w:t>
      </w:r>
    </w:p>
    <w:p>
      <w:r>
        <w:t>The Hazel Bridge depot (HD-00335) in Da Nang, Vietnam is managed by Sam Aziz, who is the first point of contact for access passes, building issues and local safety arrangements. New joiners receive a site induction on their first morning, before they are allowed onto the warehouse floor.</w:t>
      </w:r>
    </w:p>
    <w:p>
      <w:r>
        <w:t>The canteen at HD-00335 is open from 06:30 to 17:30 on working days and accepts the staff meal card. A free shuttle bus leaves the nearest station at 06:45 for the early shift and again eight hours later for the late shift.</w:t>
      </w:r>
    </w:p>
    <w:p>
      <w:r>
        <w:t>There are 203 parking spaces at HD-00335,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5 forklift trucks. The same-day dispatch cut-off at HD-00335 is 14:45; orders released to the floor after that time are dispatched on the next working day.</w:t>
      </w:r>
    </w:p>
    <w:p>
      <w:r>
        <w:t>Cold storage is held at 2 to 8 degrees Celsius. The security desk at HD-00335 can be reached on extension 2232 at any hour, and safety shoes and a high-visibility vest must be worn at all times in the warehouse.</w:t>
      </w:r>
    </w:p>
    <w:p>
      <w:pPr>
        <w:pStyle w:val="Heading2"/>
      </w:pPr>
      <w:r>
        <w:t>336. Emerald Cove depot (HD-00336)</w:t>
      </w:r>
    </w:p>
    <w:p>
      <w:r>
        <w:t>The Emerald Cove depot (HD-00336) in Haiphong, Vietnam is managed by Elena Hassan, who is the first point of contact for access passes, building issues and local safety arrangements. New joiners receive a site induction on their first morning, before they are allowed onto the warehouse floor.</w:t>
      </w:r>
    </w:p>
    <w:p>
      <w:r>
        <w:t>The canteen at HD-00336 is open from 05:00 to 21:45 on working days and accepts the staff meal card. A free shuttle bus leaves the nearest station at 06:00 for the early shift and again eight hours later for the late shift.</w:t>
      </w:r>
    </w:p>
    <w:p>
      <w:r>
        <w:t>There are 80 parking spaces at HD-00336,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28 forklift trucks. The same-day dispatch cut-off at HD-00336 is 15:30; orders released to the floor after that time are dispatched on the next working day.</w:t>
      </w:r>
    </w:p>
    <w:p>
      <w:r>
        <w:t>Cold storage is held at 15 to 25 degrees Celsius. The security desk at HD-00336 can be reached on extension 6009 at any hour, and safety shoes and a high-visibility vest must be worn at all times in the warehouse.</w:t>
      </w:r>
    </w:p>
    <w:p>
      <w:pPr>
        <w:pStyle w:val="Heading2"/>
      </w:pPr>
      <w:r>
        <w:t>337. Western Bend depot (HD-00337)</w:t>
      </w:r>
    </w:p>
    <w:p>
      <w:r>
        <w:t>The Western Bend depot (HD-00337) in Haiphong, Vietnam is managed by Wei Lee, who is the first point of contact for access passes, building issues and local safety arrangements. New joiners receive a site induction on their first morning, before they are allowed onto the warehouse floor.</w:t>
      </w:r>
    </w:p>
    <w:p>
      <w:r>
        <w:t>The canteen at HD-00337 is open from 06:00 to 18:15 on working days and accepts the staff meal card. A free shuttle bus leaves the nearest station at 06:45 for the early shift and again eight hours later for the late shift.</w:t>
      </w:r>
    </w:p>
    <w:p>
      <w:r>
        <w:t>There are 296 parking spaces at HD-00337,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7 forklift trucks. The same-day dispatch cut-off at HD-00337 is 18:30; orders released to the floor after that time are dispatched on the next working day.</w:t>
      </w:r>
    </w:p>
    <w:p>
      <w:r>
        <w:t>Cold storage is held at 2 to 8 degrees Celsius. The security desk at HD-00337 can be reached on extension 7081 at any hour, and safety shoes and a high-visibility vest must be worn at all times in the warehouse.</w:t>
      </w:r>
    </w:p>
    <w:p>
      <w:pPr>
        <w:pStyle w:val="Heading2"/>
      </w:pPr>
      <w:r>
        <w:t>338. Granite Falls depot (HD-00338)</w:t>
      </w:r>
    </w:p>
    <w:p>
      <w:r>
        <w:t>The Granite Falls depot (HD-00338) in Surabaya, Indonesia is managed by Chloe Fischer, who is the first point of contact for access passes, building issues and local safety arrangements. New joiners receive a site induction on their first morning, before they are allowed onto the warehouse floor.</w:t>
      </w:r>
    </w:p>
    <w:p>
      <w:r>
        <w:t>The canteen at HD-00338 is open from 06:30 to 20:30 on working days and accepts the staff meal card. A free shuttle bus leaves the nearest station at 06:15 for the early shift and again eight hours later for the late shift.</w:t>
      </w:r>
    </w:p>
    <w:p>
      <w:r>
        <w:t>There are 208 parking spaces at HD-00338,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41 forklift trucks. The same-day dispatch cut-off at HD-00338 is 15:45; orders released to the floor after that time are dispatched on the next working day.</w:t>
      </w:r>
    </w:p>
    <w:p>
      <w:r>
        <w:t>Cold storage is held at 15 to 25 degrees Celsius. The security desk at HD-00338 can be reached on extension 5618 at any hour, and safety shoes and a high-visibility vest must be worn at all times in the warehouse.</w:t>
      </w:r>
    </w:p>
    <w:p>
      <w:pPr>
        <w:pStyle w:val="Heading2"/>
      </w:pPr>
      <w:r>
        <w:t>339. Cedar Grove depot (HD-00339)</w:t>
      </w:r>
    </w:p>
    <w:p>
      <w:r>
        <w:t>The Cedar Grove depot (HD-00339) in Surabaya, Indonesia is managed by Tara Santos, who is the first point of contact for access passes, building issues and local safety arrangements. New joiners receive a site induction on their first morning, before they are allowed onto the warehouse floor.</w:t>
      </w:r>
    </w:p>
    <w:p>
      <w:r>
        <w:t>The canteen at HD-00339 is open from 07:15 to 17:15 on working days and accepts the staff meal card. A free shuttle bus leaves the nearest station at 05:00 for the early shift and again eight hours later for the late shift.</w:t>
      </w:r>
    </w:p>
    <w:p>
      <w:r>
        <w:t>There are 205 parking spaces at HD-00339,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18 forklift trucks. The same-day dispatch cut-off at HD-00339 is 14:30; orders released to the floor after that time are dispatched on the next working day.</w:t>
      </w:r>
    </w:p>
    <w:p>
      <w:r>
        <w:t>Cold storage is held at 15 to 25 degrees Celsius. The security desk at HD-00339 can be reached on extension 5066 at any hour, and safety shoes and a high-visibility vest must be worn at all times in the warehouse.</w:t>
      </w:r>
    </w:p>
    <w:p>
      <w:pPr>
        <w:pStyle w:val="Heading2"/>
      </w:pPr>
      <w:r>
        <w:t>340. Misty Bay depot (HD-00340)</w:t>
      </w:r>
    </w:p>
    <w:p>
      <w:r>
        <w:t>The Misty Bay depot (HD-00340) in Laem Chabang, Thailand is managed by Ivan Aziz, who is the first point of contact for access passes, building issues and local safety arrangements. New joiners receive a site induction on their first morning, before they are allowed onto the warehouse floor.</w:t>
      </w:r>
    </w:p>
    <w:p>
      <w:r>
        <w:t>The canteen at HD-00340 is open from 05:30 to 20:00 on working days and accepts the staff meal card. A free shuttle bus leaves the nearest station at 06:15 for the early shift and again eight hours later for the late shift.</w:t>
      </w:r>
    </w:p>
    <w:p>
      <w:r>
        <w:t>There are 369 parking spaces at HD-00340,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 dock doors and 44 forklift trucks. The same-day dispatch cut-off at HD-00340 is 17:45; orders released to the floor after that time are dispatched on the next working day.</w:t>
      </w:r>
    </w:p>
    <w:p>
      <w:r>
        <w:t>Cold storage is held at 0 to 4 degrees Celsius. The security desk at HD-00340 can be reached on extension 7374 at any hour, and safety shoes and a high-visibility vest must be worn at all times in the warehouse.</w:t>
      </w:r>
    </w:p>
    <w:p>
      <w:pPr>
        <w:pStyle w:val="Heading2"/>
      </w:pPr>
      <w:r>
        <w:t>341. Dusty Glen depot (HD-00341)</w:t>
      </w:r>
    </w:p>
    <w:p>
      <w:r>
        <w:t>The Dusty Glen depot (HD-00341) in Surabaya, Indonesia is managed by Rosa Lim, who is the first point of contact for access passes, building issues and local safety arrangements. New joiners receive a site induction on their first morning, before they are allowed onto the warehouse floor.</w:t>
      </w:r>
    </w:p>
    <w:p>
      <w:r>
        <w:t>The canteen at HD-00341 is open from 07:30 to 20:15 on working days and accepts the staff meal card. A free shuttle bus leaves the nearest station at 06:00 for the early shift and again eight hours later for the late shift.</w:t>
      </w:r>
    </w:p>
    <w:p>
      <w:r>
        <w:t>There are 172 parking spaces at HD-00341,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43 forklift trucks. The same-day dispatch cut-off at HD-00341 is 15:45; orders released to the floor after that time are dispatched on the next working day.</w:t>
      </w:r>
    </w:p>
    <w:p>
      <w:r>
        <w:t>Cold storage is held at minus 20 to minus 15 degrees Celsius. The security desk at HD-00341 can be reached on extension 6761 at any hour, and safety shoes and a high-visibility vest must be worn at all times in the warehouse.</w:t>
      </w:r>
    </w:p>
    <w:p>
      <w:pPr>
        <w:pStyle w:val="Heading2"/>
      </w:pPr>
      <w:r>
        <w:t>342. Lower Pier depot (HD-00342)</w:t>
      </w:r>
    </w:p>
    <w:p>
      <w:r>
        <w:t>The Lower Pier depot (HD-00342) in Da Nang, Vietnam is managed by Rosa Reyes, who is the first point of contact for access passes, building issues and local safety arrangements. New joiners receive a site induction on their first morning, before they are allowed onto the warehouse floor.</w:t>
      </w:r>
    </w:p>
    <w:p>
      <w:r>
        <w:t>The canteen at HD-00342 is open from 07:45 to 20:30 on working days and accepts the staff meal card. A free shuttle bus leaves the nearest station at 06:00 for the early shift and again eight hours later for the late shift.</w:t>
      </w:r>
    </w:p>
    <w:p>
      <w:r>
        <w:t>There are 20 parking spaces at HD-00342, allocated on a first-come basis; those nearest the entrance are reserved for visitors and for colleagues with reduced mobility. If the fire alarm sounds, leave by the nearest exit and go to the assembly point, which is the lorry holding bay.</w:t>
      </w:r>
    </w:p>
    <w:p>
      <w:r>
        <w:t>The depot has 43 dock doors and 3 forklift trucks. The same-day dispatch cut-off at HD-00342 is 16:30; orders released to the floor after that time are dispatched on the next working day.</w:t>
      </w:r>
    </w:p>
    <w:p>
      <w:r>
        <w:t>Cold storage is held at minus 20 to minus 15 degrees Celsius. The security desk at HD-00342 can be reached on extension 8292 at any hour, and safety shoes and a high-visibility vest must be worn at all times in the warehouse.</w:t>
      </w:r>
    </w:p>
    <w:p>
      <w:pPr>
        <w:pStyle w:val="Heading2"/>
      </w:pPr>
      <w:r>
        <w:t>343. Amber Hollow depot (HD-00343)</w:t>
      </w:r>
    </w:p>
    <w:p>
      <w:r>
        <w:t>The Amber Hollow depot (HD-00343) in Phnom Penh, Cambodia is managed by Jia Chen, who is the first point of contact for access passes, building issues and local safety arrangements. New joiners receive a site induction on their first morning, before they are allowed onto the warehouse floor.</w:t>
      </w:r>
    </w:p>
    <w:p>
      <w:r>
        <w:t>The canteen at HD-00343 is open from 07:15 to 21:30 on working days and accepts the staff meal card. A free shuttle bus leaves the nearest station at 06:15 for the early shift and again eight hours later for the late shift.</w:t>
      </w:r>
    </w:p>
    <w:p>
      <w:r>
        <w:t>There are 217 parking spaces at HD-00343,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29 forklift trucks. The same-day dispatch cut-off at HD-00343 is 13:45; orders released to the floor after that time are dispatched on the next working day.</w:t>
      </w:r>
    </w:p>
    <w:p>
      <w:r>
        <w:t>Cold storage is held at 15 to 25 degrees Celsius. The security desk at HD-00343 can be reached on extension 7316 at any hour, and safety shoes and a high-visibility vest must be worn at all times in the warehouse.</w:t>
      </w:r>
    </w:p>
    <w:p>
      <w:pPr>
        <w:pStyle w:val="Heading2"/>
      </w:pPr>
      <w:r>
        <w:t>344. Pearl Shore depot (HD-00344)</w:t>
      </w:r>
    </w:p>
    <w:p>
      <w:r>
        <w:t>The Pearl Shore depot (HD-00344) in Penang, Malaysia is managed by Nadia Park, who is the first point of contact for access passes, building issues and local safety arrangements. New joiners receive a site induction on their first morning, before they are allowed onto the warehouse floor.</w:t>
      </w:r>
    </w:p>
    <w:p>
      <w:r>
        <w:t>The canteen at HD-00344 is open from 07:15 to 18:15 on working days and accepts the staff meal card. A free shuttle bus leaves the nearest station at 05:15 for the early shift and again eight hours later for the late shift.</w:t>
      </w:r>
    </w:p>
    <w:p>
      <w:r>
        <w:t>There are 274 parking spaces at HD-00344,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6 forklift trucks. The same-day dispatch cut-off at HD-00344 is 17:00; orders released to the floor after that time are dispatched on the next working day.</w:t>
      </w:r>
    </w:p>
    <w:p>
      <w:r>
        <w:t>Cold storage is held at 15 to 25 degrees Celsius. The security desk at HD-00344 can be reached on extension 7420 at any hour, and safety shoes and a high-visibility vest must be worn at all times in the warehouse.</w:t>
      </w:r>
    </w:p>
    <w:p>
      <w:pPr>
        <w:pStyle w:val="Heading2"/>
      </w:pPr>
      <w:r>
        <w:t>345. Onyx Heights depot (HD-00345)</w:t>
      </w:r>
    </w:p>
    <w:p>
      <w:r>
        <w:t>The Onyx Heights depot (HD-00345) in Surabaya, Indonesia is managed by Sam Lim, who is the first point of contact for access passes, building issues and local safety arrangements. New joiners receive a site induction on their first morning, before they are allowed onto the warehouse floor.</w:t>
      </w:r>
    </w:p>
    <w:p>
      <w:r>
        <w:t>The canteen at HD-00345 is open from 05:15 to 19:30 on working days and accepts the staff meal card. A free shuttle bus leaves the nearest station at 06:15 for the early shift and again eight hours later for the late shift.</w:t>
      </w:r>
    </w:p>
    <w:p>
      <w:r>
        <w:t>There are 231 parking spaces at HD-00345, allocated on a first-come basis; those nearest the entrance are reserved for visitors and for colleagues with reduced mobility. If the fire alarm sounds, leave by the nearest exit and go to the assembly point, which is the forecourt of loading bay 12.</w:t>
      </w:r>
    </w:p>
    <w:p>
      <w:r>
        <w:t>The depot has 57 dock doors and 7 forklift trucks. The same-day dispatch cut-off at HD-00345 is 15:00; orders released to the floor after that time are dispatched on the next working day.</w:t>
      </w:r>
    </w:p>
    <w:p>
      <w:r>
        <w:t>Cold storage is held at 0 to 4 degrees Celsius. The security desk at HD-00345 can be reached on extension 5518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00000" cy="3360000"/>
                    </a:xfrm>
                    <a:prstGeom prst="rect"/>
                  </pic:spPr>
                </pic:pic>
              </a:graphicData>
            </a:graphic>
          </wp:inline>
        </w:drawing>
      </w:r>
    </w:p>
    <w:p>
      <w:r>
        <w:t>Figure: site photograph for HD-00345.</w:t>
      </w:r>
    </w:p>
    <w:p>
      <w:pPr>
        <w:pStyle w:val="Heading2"/>
      </w:pPr>
      <w:r>
        <w:t>346. Jade Springs depot (HD-00346)</w:t>
      </w:r>
    </w:p>
    <w:p>
      <w:r>
        <w:t>The Jade Springs depot (HD-00346) in Manila, Philippines is managed by Omar Tanaka, who is the first point of contact for access passes, building issues and local safety arrangements. New joiners receive a site induction on their first morning, before they are allowed onto the warehouse floor.</w:t>
      </w:r>
    </w:p>
    <w:p>
      <w:r>
        <w:t>The canteen at HD-00346 is open from 07:00 to 20:45 on working days and accepts the staff meal card. A free shuttle bus leaves the nearest station at 06:00 for the early shift and again eight hours later for the late shift.</w:t>
      </w:r>
    </w:p>
    <w:p>
      <w:r>
        <w:t>There are 196 parking spaces at HD-00346,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34 forklift trucks. The same-day dispatch cut-off at HD-00346 is 17:45; orders released to the floor after that time are dispatched on the next working day.</w:t>
      </w:r>
    </w:p>
    <w:p>
      <w:r>
        <w:t>Cold storage is held at 15 to 25 degrees Celsius. The security desk at HD-00346 can be reached on extension 5009 at any hour, and safety shoes and a high-visibility vest must be worn at all times in the warehouse.</w:t>
      </w:r>
    </w:p>
    <w:p>
      <w:pPr>
        <w:pStyle w:val="Heading2"/>
      </w:pPr>
      <w:r>
        <w:t>347. Stony Cove depot (HD-00347)</w:t>
      </w:r>
    </w:p>
    <w:p>
      <w:r>
        <w:t>The Stony Cove depot (HD-00347) in Phnom Penh, Cambodia is managed by Kofi Mensah, who is the first point of contact for access passes, building issues and local safety arrangements. New joiners receive a site induction on their first morning, before they are allowed onto the warehouse floor.</w:t>
      </w:r>
    </w:p>
    <w:p>
      <w:r>
        <w:t>The canteen at HD-00347 is open from 07:00 to 18:15 on working days and accepts the staff meal card. A free shuttle bus leaves the nearest station at 06:45 for the early shift and again eight hours later for the late shift.</w:t>
      </w:r>
    </w:p>
    <w:p>
      <w:r>
        <w:t>There are 276 parking spaces at HD-00347, allocated on a first-come basis; those nearest the entrance are reserved for visitors and for colleagues with reduced mobility. If the fire alarm sounds, leave by the nearest exit and go to the assembly point, which is the forecourt of loading bay 12.</w:t>
      </w:r>
    </w:p>
    <w:p>
      <w:r>
        <w:t>The depot has 27 dock doors and 39 forklift trucks. The same-day dispatch cut-off at HD-00347 is 16:30; orders released to the floor after that time are dispatched on the next working day.</w:t>
      </w:r>
    </w:p>
    <w:p>
      <w:r>
        <w:t>Cold storage is held at 15 to 25 degrees Celsius. The security desk at HD-00347 can be reached on extension 6798 at any hour, and safety shoes and a high-visibility vest must be worn at all times in the warehouse.</w:t>
      </w:r>
    </w:p>
    <w:p>
      <w:pPr>
        <w:pStyle w:val="Heading2"/>
      </w:pPr>
      <w:r>
        <w:t>348. Pearl Pass depot (HD-00348)</w:t>
      </w:r>
    </w:p>
    <w:p>
      <w:r>
        <w:t>The Pearl Pass depot (HD-00348) in Phnom Penh, Cambodia is managed by Wei Kumar, who is the first point of contact for access passes, building issues and local safety arrangements. New joiners receive a site induction on their first morning, before they are allowed onto the warehouse floor.</w:t>
      </w:r>
    </w:p>
    <w:p>
      <w:r>
        <w:t>The canteen at HD-00348 is open from 07:45 to 17:15 on working days and accepts the staff meal card. A free shuttle bus leaves the nearest station at 05:30 for the early shift and again eight hours later for the late shift.</w:t>
      </w:r>
    </w:p>
    <w:p>
      <w:r>
        <w:t>There are 40 parking spaces at HD-00348,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33 forklift trucks. The same-day dispatch cut-off at HD-00348 is 13:45; orders released to the floor after that time are dispatched on the next working day.</w:t>
      </w:r>
    </w:p>
    <w:p>
      <w:r>
        <w:t>Cold storage is held at minus 20 to minus 15 degrees Celsius. The security desk at HD-00348 can be reached on extension 4776 at any hour, and safety shoes and a high-visibility vest must be worn at all times in the warehouse.</w:t>
      </w:r>
    </w:p>
    <w:p>
      <w:pPr>
        <w:pStyle w:val="Heading2"/>
      </w:pPr>
      <w:r>
        <w:t>349. Golden Brook depot (HD-00349)</w:t>
      </w:r>
    </w:p>
    <w:p>
      <w:r>
        <w:t>The Golden Brook depot (HD-00349) in Da Nang, Vietnam is managed by Omar Tanaka, who is the first point of contact for access passes, building issues and local safety arrangements. New joiners receive a site induction on their first morning, before they are allowed onto the warehouse floor.</w:t>
      </w:r>
    </w:p>
    <w:p>
      <w:r>
        <w:t>The canteen at HD-00349 is open from 05:00 to 17:30 on working days and accepts the staff meal card. A free shuttle bus leaves the nearest station at 05:15 for the early shift and again eight hours later for the late shift.</w:t>
      </w:r>
    </w:p>
    <w:p>
      <w:r>
        <w:t>There are 116 parking spaces at HD-00349, allocated on a first-come basis; those nearest the entrance are reserved for visitors and for colleagues with reduced mobility. If the fire alarm sounds, leave by the nearest exit and go to the assembly point, which is the lorry holding bay.</w:t>
      </w:r>
    </w:p>
    <w:p>
      <w:r>
        <w:t>The depot has 4 dock doors and 6 forklift trucks. The same-day dispatch cut-off at HD-00349 is 13:15; orders released to the floor after that time are dispatched on the next working day.</w:t>
      </w:r>
    </w:p>
    <w:p>
      <w:r>
        <w:t>Cold storage is held at 15 to 25 degrees Celsius. The security desk at HD-00349 can be reached on extension 2078 at any hour, and safety shoes and a high-visibility vest must be worn at all times in the warehouse.</w:t>
      </w:r>
    </w:p>
    <w:p>
      <w:pPr>
        <w:pStyle w:val="Heading2"/>
      </w:pPr>
      <w:r>
        <w:t>350. Willow Creek depot (HD-00350)</w:t>
      </w:r>
    </w:p>
    <w:p>
      <w:r>
        <w:t>The Willow Creek depot (HD-00350) in Phnom Penh, Cambodia is managed by Kofi Lim, who is the first point of contact for access passes, building issues and local safety arrangements. New joiners receive a site induction on their first morning, before they are allowed onto the warehouse floor.</w:t>
      </w:r>
    </w:p>
    <w:p>
      <w:r>
        <w:t>The canteen at HD-00350 is open from 07:30 to 19:30 on working days and accepts the staff meal card. A free shuttle bus leaves the nearest station at 06:15 for the early shift and again eight hours later for the late shift.</w:t>
      </w:r>
    </w:p>
    <w:p>
      <w:r>
        <w:t>There are 400 parking spaces at HD-00350,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34 forklift trucks. The same-day dispatch cut-off at HD-00350 is 15:45; orders released to the floor after that time are dispatched on the next working day.</w:t>
      </w:r>
    </w:p>
    <w:p>
      <w:r>
        <w:t>Cold storage is held at 0 to 4 degrees Celsius. The security desk at HD-00350 can be reached on extension 3998 at any hour, and safety shoes and a high-visibility vest must be worn at all times in the warehouse.</w:t>
      </w:r>
    </w:p>
    <w:p>
      <w:pPr>
        <w:pStyle w:val="Heading2"/>
      </w:pPr>
      <w:r>
        <w:t>351. Ivory Reach depot (HD-00351)</w:t>
      </w:r>
    </w:p>
    <w:p>
      <w:r>
        <w:t>The Ivory Reach depot (HD-00351) in Phnom Penh, Cambodia is managed by Omar Reyes, who is the first point of contact for access passes, building issues and local safety arrangements. New joiners receive a site induction on their first morning, before they are allowed onto the warehouse floor.</w:t>
      </w:r>
    </w:p>
    <w:p>
      <w:r>
        <w:t>The canteen at HD-00351 is open from 07:00 to 20:45 on working days and accepts the staff meal card. A free shuttle bus leaves the nearest station at 06:30 for the early shift and again eight hours later for the late shift.</w:t>
      </w:r>
    </w:p>
    <w:p>
      <w:r>
        <w:t>There are 133 parking spaces at HD-00351,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12 forklift trucks. The same-day dispatch cut-off at HD-00351 is 17:30; orders released to the floor after that time are dispatched on the next working day.</w:t>
      </w:r>
    </w:p>
    <w:p>
      <w:r>
        <w:t>Cold storage is held at 15 to 25 degrees Celsius. The security desk at HD-00351 can be reached on extension 5159 at any hour, and safety shoes and a high-visibility vest must be worn at all times in the warehouse.</w:t>
      </w:r>
    </w:p>
    <w:p>
      <w:pPr>
        <w:pStyle w:val="Heading2"/>
      </w:pPr>
      <w:r>
        <w:t>352. Sunny Mill depot (HD-00352)</w:t>
      </w:r>
    </w:p>
    <w:p>
      <w:r>
        <w:t>The Sunny Mill depot (HD-00352) in Da Nang, Vietnam is managed by Tara Singh, who is the first point of contact for access passes, building issues and local safety arrangements. New joiners receive a site induction on their first morning, before they are allowed onto the warehouse floor.</w:t>
      </w:r>
    </w:p>
    <w:p>
      <w:r>
        <w:t>The canteen at HD-00352 is open from 06:00 to 17:45 on working days and accepts the staff meal card. A free shuttle bus leaves the nearest station at 06:00 for the early shift and again eight hours later for the late shift.</w:t>
      </w:r>
    </w:p>
    <w:p>
      <w:r>
        <w:t>There are 259 parking spaces at HD-00352,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43 forklift trucks. The same-day dispatch cut-off at HD-00352 is 16:15; orders released to the floor after that time are dispatched on the next working day.</w:t>
      </w:r>
    </w:p>
    <w:p>
      <w:r>
        <w:t>Cold storage is held at 15 to 25 degrees Celsius. The security desk at HD-00352 can be reached on extension 6380 at any hour, and safety shoes and a high-visibility vest must be worn at all times in the warehouse.</w:t>
      </w:r>
    </w:p>
    <w:p>
      <w:pPr>
        <w:pStyle w:val="Heading2"/>
      </w:pPr>
      <w:r>
        <w:t>353. Jade Rise depot (HD-00353)</w:t>
      </w:r>
    </w:p>
    <w:p>
      <w:r>
        <w:t>The Jade Rise depot (HD-00353) in Klang, Malaysia is managed by Hiro Park, who is the first point of contact for access passes, building issues and local safety arrangements. New joiners receive a site induction on their first morning, before they are allowed onto the warehouse floor.</w:t>
      </w:r>
    </w:p>
    <w:p>
      <w:r>
        <w:t>The canteen at HD-00353 is open from 06:45 to 20:00 on working days and accepts the staff meal card. A free shuttle bus leaves the nearest station at 05:00 for the early shift and again eight hours later for the late shift.</w:t>
      </w:r>
    </w:p>
    <w:p>
      <w:r>
        <w:t>There are 342 parking spaces at HD-00353, allocated on a first-come basis; those nearest the entrance are reserved for visitors and for colleagues with reduced mobility. If the fire alarm sounds, leave by the nearest exit and go to the assembly point, which is the forecourt of loading bay 12.</w:t>
      </w:r>
    </w:p>
    <w:p>
      <w:r>
        <w:t>The depot has 4 dock doors and 32 forklift trucks. The same-day dispatch cut-off at HD-00353 is 18:30; orders released to the floor after that time are dispatched on the next working day.</w:t>
      </w:r>
    </w:p>
    <w:p>
      <w:r>
        <w:t>Cold storage is held at minus 20 to minus 15 degrees Celsius. The security desk at HD-00353 can be reached on extension 8796 at any hour, and safety shoes and a high-visibility vest must be worn at all times in the warehouse.</w:t>
      </w:r>
    </w:p>
    <w:p>
      <w:pPr>
        <w:pStyle w:val="Heading2"/>
      </w:pPr>
      <w:r>
        <w:t>354. Sunny Reach depot (HD-00354)</w:t>
      </w:r>
    </w:p>
    <w:p>
      <w:r>
        <w:t>The Sunny Reach depot (HD-00354) in Batam, Indonesia is managed by Priya Park, who is the first point of contact for access passes, building issues and local safety arrangements. New joiners receive a site induction on their first morning, before they are allowed onto the warehouse floor.</w:t>
      </w:r>
    </w:p>
    <w:p>
      <w:r>
        <w:t>The canteen at HD-00354 is open from 05:00 to 21:45 on working days and accepts the staff meal card. A free shuttle bus leaves the nearest station at 05:30 for the early shift and again eight hours later for the late shift.</w:t>
      </w:r>
    </w:p>
    <w:p>
      <w:r>
        <w:t>There are 247 parking spaces at HD-00354,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6 forklift trucks. The same-day dispatch cut-off at HD-00354 is 17:45; orders released to the floor after that time are dispatched on the next working day.</w:t>
      </w:r>
    </w:p>
    <w:p>
      <w:r>
        <w:t>Cold storage is held at 0 to 4 degrees Celsius. The security desk at HD-00354 can be reached on extension 7523 at any hour, and safety shoes and a high-visibility vest must be worn at all times in the warehouse.</w:t>
      </w:r>
    </w:p>
    <w:p>
      <w:pPr>
        <w:pStyle w:val="Heading2"/>
      </w:pPr>
      <w:r>
        <w:t>355. Sandy Rise depot (HD-00355)</w:t>
      </w:r>
    </w:p>
    <w:p>
      <w:r>
        <w:t>The Sandy Rise depot (HD-00355) in Manila, Philippines is managed by Ivan Lee, who is the first point of contact for access passes, building issues and local safety arrangements. New joiners receive a site induction on their first morning, before they are allowed onto the warehouse floor.</w:t>
      </w:r>
    </w:p>
    <w:p>
      <w:r>
        <w:t>The canteen at HD-00355 is open from 07:15 to 18:15 on working days and accepts the staff meal card. A free shuttle bus leaves the nearest station at 05:30 for the early shift and again eight hours later for the late shift.</w:t>
      </w:r>
    </w:p>
    <w:p>
      <w:r>
        <w:t>There are 257 parking spaces at HD-00355,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35 forklift trucks. The same-day dispatch cut-off at HD-00355 is 13:00; orders released to the floor after that time are dispatched on the next working day.</w:t>
      </w:r>
    </w:p>
    <w:p>
      <w:r>
        <w:t>Cold storage is held at 2 to 8 degrees Celsius. The security desk at HD-00355 can be reached on extension 2501 at any hour, and safety shoes and a high-visibility vest must be worn at all times in the warehouse.</w:t>
      </w:r>
    </w:p>
    <w:p>
      <w:pPr>
        <w:pStyle w:val="Heading2"/>
      </w:pPr>
      <w:r>
        <w:t>356. Willow Junction depot (HD-00356)</w:t>
      </w:r>
    </w:p>
    <w:p>
      <w:r>
        <w:t>The Willow Junction depot (HD-00356) in Johor Bahru, Malaysia is managed by Farid Park, who is the first point of contact for access passes, building issues and local safety arrangements. New joiners receive a site induction on their first morning, before they are allowed onto the warehouse floor.</w:t>
      </w:r>
    </w:p>
    <w:p>
      <w:r>
        <w:t>The canteen at HD-00356 is open from 07:15 to 18:30 on working days and accepts the staff meal card. A free shuttle bus leaves the nearest station at 05:45 for the early shift and again eight hours later for the late shift.</w:t>
      </w:r>
    </w:p>
    <w:p>
      <w:r>
        <w:t>There are 189 parking spaces at HD-00356,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44 forklift trucks. The same-day dispatch cut-off at HD-00356 is 15:15; orders released to the floor after that time are dispatched on the next working day.</w:t>
      </w:r>
    </w:p>
    <w:p>
      <w:r>
        <w:t>Cold storage is held at 15 to 25 degrees Celsius. The security desk at HD-00356 can be reached on extension 3093 at any hour, and safety shoes and a high-visibility vest must be worn at all times in the warehouse.</w:t>
      </w:r>
    </w:p>
    <w:p>
      <w:pPr>
        <w:pStyle w:val="Heading2"/>
      </w:pPr>
      <w:r>
        <w:t>357. Copper Springs depot (HD-00357)</w:t>
      </w:r>
    </w:p>
    <w:p>
      <w:r>
        <w:t>The Copper Springs depot (HD-00357) in Haiphong, Vietnam is managed by Chloe Rossi, who is the first point of contact for access passes, building issues and local safety arrangements. New joiners receive a site induction on their first morning, before they are allowed onto the warehouse floor.</w:t>
      </w:r>
    </w:p>
    <w:p>
      <w:r>
        <w:t>The canteen at HD-00357 is open from 06:30 to 18:45 on working days and accepts the staff meal card. A free shuttle bus leaves the nearest station at 06:45 for the early shift and again eight hours later for the late shift.</w:t>
      </w:r>
    </w:p>
    <w:p>
      <w:r>
        <w:t>There are 276 parking spaces at HD-00357,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29 forklift trucks. The same-day dispatch cut-off at HD-00357 is 13:45; orders released to the floor after that time are dispatched on the next working day.</w:t>
      </w:r>
    </w:p>
    <w:p>
      <w:r>
        <w:t>Cold storage is held at minus 20 to minus 15 degrees Celsius. The security desk at HD-00357 can be reached on extension 6301 at any hour, and safety shoes and a high-visibility vest must be worn at all times in the warehouse.</w:t>
      </w:r>
    </w:p>
    <w:p>
      <w:pPr>
        <w:pStyle w:val="Heading2"/>
      </w:pPr>
      <w:r>
        <w:t>358. Southern Hill depot (HD-00358)</w:t>
      </w:r>
    </w:p>
    <w:p>
      <w:r>
        <w:t>The Southern Hill depot (HD-00358) in Singapore, Singapore is managed by Ben Park, who is the first point of contact for access passes, building issues and local safety arrangements. New joiners receive a site induction on their first morning, before they are allowed onto the warehouse floor.</w:t>
      </w:r>
    </w:p>
    <w:p>
      <w:r>
        <w:t>The canteen at HD-00358 is open from 05:45 to 21:30 on working days and accepts the staff meal card. A free shuttle bus leaves the nearest station at 06:30 for the early shift and again eight hours later for the late shift.</w:t>
      </w:r>
    </w:p>
    <w:p>
      <w:r>
        <w:t>There are 217 parking spaces at HD-00358,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41 forklift trucks. The same-day dispatch cut-off at HD-00358 is 17:30; orders released to the floor after that time are dispatched on the next working day.</w:t>
      </w:r>
    </w:p>
    <w:p>
      <w:r>
        <w:t>Cold storage is held at minus 20 to minus 15 degrees Celsius. The security desk at HD-00358 can be reached on extension 4273 at any hour, and safety shoes and a high-visibility vest must be worn at all times in the warehouse.</w:t>
      </w:r>
    </w:p>
    <w:p>
      <w:pPr>
        <w:pStyle w:val="Heading2"/>
      </w:pPr>
      <w:r>
        <w:t>359. Indigo Yard depot (HD-00359)</w:t>
      </w:r>
    </w:p>
    <w:p>
      <w:r>
        <w:t>The Indigo Yard depot (HD-00359) in Haiphong, Vietnam is managed by Elena Ng, who is the first point of contact for access passes, building issues and local safety arrangements. New joiners receive a site induction on their first morning, before they are allowed onto the warehouse floor.</w:t>
      </w:r>
    </w:p>
    <w:p>
      <w:r>
        <w:t>The canteen at HD-00359 is open from 06:45 to 17:00 on working days and accepts the staff meal card. A free shuttle bus leaves the nearest station at 05:45 for the early shift and again eight hours later for the late shift.</w:t>
      </w:r>
    </w:p>
    <w:p>
      <w:r>
        <w:t>There are 178 parking spaces at HD-00359, allocated on a first-come basis; those nearest the entrance are reserved for visitors and for colleagues with reduced mobility. If the fire alarm sounds, leave by the nearest exit and go to the assembly point, which is the lorry holding bay.</w:t>
      </w:r>
    </w:p>
    <w:p>
      <w:r>
        <w:t>The depot has 15 dock doors and 33 forklift trucks. The same-day dispatch cut-off at HD-00359 is 13:00; orders released to the floor after that time are dispatched on the next working day.</w:t>
      </w:r>
    </w:p>
    <w:p>
      <w:r>
        <w:t>Cold storage is held at minus 20 to minus 15 degrees Celsius. The security desk at HD-00359 can be reached on extension 2853 at any hour, and safety shoes and a high-visibility vest must be worn at all times in the warehouse.</w:t>
      </w:r>
    </w:p>
    <w:p>
      <w:pPr>
        <w:pStyle w:val="Heading2"/>
      </w:pPr>
      <w:r>
        <w:t>360. Iron Pass depot (HD-00360)</w:t>
      </w:r>
    </w:p>
    <w:p>
      <w:r>
        <w:t>The Iron Pass depot (HD-00360) in Da Nang, Vietnam is managed by Priya Novak, who is the first point of contact for access passes, building issues and local safety arrangements. New joiners receive a site induction on their first morning, before they are allowed onto the warehouse floor.</w:t>
      </w:r>
    </w:p>
    <w:p>
      <w:r>
        <w:t>The canteen at HD-00360 is open from 05:15 to 21:15 on working days and accepts the staff meal card. A free shuttle bus leaves the nearest station at 05:15 for the early shift and again eight hours later for the late shift.</w:t>
      </w:r>
    </w:p>
    <w:p>
      <w:r>
        <w:t>There are 64 parking spaces at HD-00360,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18 forklift trucks. The same-day dispatch cut-off at HD-00360 is 17:00; orders released to the floor after that time are dispatched on the next working day.</w:t>
      </w:r>
    </w:p>
    <w:p>
      <w:r>
        <w:t>Cold storage is held at minus 20 to minus 15 degrees Celsius. The security desk at HD-00360 can be reached on extension 8166 at any hour, and safety shoes and a high-visibility vest must be worn at all times in the warehouse.</w:t>
      </w:r>
    </w:p>
    <w:p>
      <w:pPr>
        <w:pStyle w:val="Heading2"/>
      </w:pPr>
      <w:r>
        <w:t>361. Windy Bend depot (HD-00361)</w:t>
      </w:r>
    </w:p>
    <w:p>
      <w:r>
        <w:t>The Windy Bend depot (HD-00361) in Manila, Philippines is managed by Priya Ibrahim, who is the first point of contact for access passes, building issues and local safety arrangements. New joiners receive a site induction on their first morning, before they are allowed onto the warehouse floor.</w:t>
      </w:r>
    </w:p>
    <w:p>
      <w:r>
        <w:t>The canteen at HD-00361 is open from 06:45 to 20:30 on working days and accepts the staff meal card. A free shuttle bus leaves the nearest station at 06:45 for the early shift and again eight hours later for the late shift.</w:t>
      </w:r>
    </w:p>
    <w:p>
      <w:r>
        <w:t>There are 114 parking spaces at HD-00361, allocated on a first-come basis; those nearest the entrance are reserved for visitors and for colleagues with reduced mobility. If the fire alarm sounds, leave by the nearest exit and go to the assembly point, which is the staff car park.</w:t>
      </w:r>
    </w:p>
    <w:p>
      <w:r>
        <w:t>The depot has 39 dock doors and 28 forklift trucks. The same-day dispatch cut-off at HD-00361 is 13:15; orders released to the floor after that time are dispatched on the next working day.</w:t>
      </w:r>
    </w:p>
    <w:p>
      <w:r>
        <w:t>Cold storage is held at 15 to 25 degrees Celsius. The security desk at HD-00361 can be reached on extension 5959 at any hour, and safety shoes and a high-visibility vest must be worn at all times in the warehouse.</w:t>
      </w:r>
    </w:p>
    <w:p>
      <w:pPr>
        <w:pStyle w:val="Heading2"/>
      </w:pPr>
      <w:r>
        <w:t>362. Sandy Springs depot (HD-00362)</w:t>
      </w:r>
    </w:p>
    <w:p>
      <w:r>
        <w:t>The Sandy Springs depot (HD-00362) in Johor Bahru, Malaysia is managed by Marco Tanaka, who is the first point of contact for access passes, building issues and local safety arrangements. New joiners receive a site induction on their first morning, before they are allowed onto the warehouse floor.</w:t>
      </w:r>
    </w:p>
    <w:p>
      <w:r>
        <w:t>The canteen at HD-00362 is open from 05:15 to 19:30 on working days and accepts the staff meal card. A free shuttle bus leaves the nearest station at 05:30 for the early shift and again eight hours later for the late shift.</w:t>
      </w:r>
    </w:p>
    <w:p>
      <w:r>
        <w:t>There are 138 parking spaces at HD-00362, allocated on a first-come basis; those nearest the entrance are reserved for visitors and for colleagues with reduced mobility. If the fire alarm sounds, leave by the nearest exit and go to the assembly point, which is the staff car park.</w:t>
      </w:r>
    </w:p>
    <w:p>
      <w:r>
        <w:t>The depot has 30 dock doors and 39 forklift trucks. The same-day dispatch cut-off at HD-00362 is 17:45; orders released to the floor after that time are dispatched on the next working day.</w:t>
      </w:r>
    </w:p>
    <w:p>
      <w:r>
        <w:t>Cold storage is held at 2 to 8 degrees Celsius. The security desk at HD-00362 can be reached on extension 4074 at any hour, and safety shoes and a high-visibility vest must be worn at all times in the warehouse.</w:t>
      </w:r>
    </w:p>
    <w:p>
      <w:pPr>
        <w:pStyle w:val="Heading2"/>
      </w:pPr>
      <w:r>
        <w:t>363. Quiet Grove depot (HD-00363)</w:t>
      </w:r>
    </w:p>
    <w:p>
      <w:r>
        <w:t>The Quiet Grove depot (HD-00363) in Manila, Philippines is managed by Grace Park, who is the first point of contact for access passes, building issues and local safety arrangements. New joiners receive a site induction on their first morning, before they are allowed onto the warehouse floor.</w:t>
      </w:r>
    </w:p>
    <w:p>
      <w:r>
        <w:t>The canteen at HD-00363 is open from 07:30 to 17:30 on working days and accepts the staff meal card. A free shuttle bus leaves the nearest station at 06:15 for the early shift and again eight hours later for the late shift.</w:t>
      </w:r>
    </w:p>
    <w:p>
      <w:r>
        <w:t>There are 333 parking spaces at HD-00363,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34 forklift trucks. The same-day dispatch cut-off at HD-00363 is 13:00; orders released to the floor after that time are dispatched on the next working day.</w:t>
      </w:r>
    </w:p>
    <w:p>
      <w:r>
        <w:t>Cold storage is held at minus 20 to minus 15 degrees Celsius. The security desk at HD-00363 can be reached on extension 8874 at any hour, and safety shoes and a high-visibility vest must be worn at all times in the warehouse.</w:t>
      </w:r>
    </w:p>
    <w:p>
      <w:pPr>
        <w:pStyle w:val="Heading2"/>
      </w:pPr>
      <w:r>
        <w:t>364. Jade Ford depot (HD-00364)</w:t>
      </w:r>
    </w:p>
    <w:p>
      <w:r>
        <w:t>The Jade Ford depot (HD-00364) in Klang, Malaysia is managed by Jia Mensah, who is the first point of contact for access passes, building issues and local safety arrangements. New joiners receive a site induction on their first morning, before they are allowed onto the warehouse floor.</w:t>
      </w:r>
    </w:p>
    <w:p>
      <w:r>
        <w:t>The canteen at HD-00364 is open from 05:45 to 18:00 on working days and accepts the staff meal card. A free shuttle bus leaves the nearest station at 06:30 for the early shift and again eight hours later for the late shift.</w:t>
      </w:r>
    </w:p>
    <w:p>
      <w:r>
        <w:t>There are 66 parking spaces at HD-00364,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12 forklift trucks. The same-day dispatch cut-off at HD-00364 is 15:45; orders released to the floor after that time are dispatched on the next working day.</w:t>
      </w:r>
    </w:p>
    <w:p>
      <w:r>
        <w:t>Cold storage is held at 0 to 4 degrees Celsius. The security desk at HD-00364 can be reached on extension 7895 at any hour, and safety shoes and a high-visibility vest must be worn at all times in the warehouse.</w:t>
      </w:r>
    </w:p>
    <w:p>
      <w:pPr>
        <w:pStyle w:val="Heading2"/>
      </w:pPr>
      <w:r>
        <w:t>365. Emerald Grove depot (HD-00365)</w:t>
      </w:r>
    </w:p>
    <w:p>
      <w:r>
        <w:t>The Emerald Grove depot (HD-00365) in Phnom Penh, Cambodia is managed by Lena Kumar, who is the first point of contact for access passes, building issues and local safety arrangements. New joiners receive a site induction on their first morning, before they are allowed onto the warehouse floor.</w:t>
      </w:r>
    </w:p>
    <w:p>
      <w:r>
        <w:t>The canteen at HD-00365 is open from 05:00 to 20:00 on working days and accepts the staff meal card. A free shuttle bus leaves the nearest station at 05:15 for the early shift and again eight hours later for the late shift.</w:t>
      </w:r>
    </w:p>
    <w:p>
      <w:r>
        <w:t>There are 53 parking spaces at HD-00365,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31 forklift trucks. The same-day dispatch cut-off at HD-00365 is 16:00; orders released to the floor after that time are dispatched on the next working day.</w:t>
      </w:r>
    </w:p>
    <w:p>
      <w:r>
        <w:t>Cold storage is held at 2 to 8 degrees Celsius. The security desk at HD-00365 can be reached on extension 3842 at any hour, and safety shoes and a high-visibility vest must be worn at all times in the warehouse.</w:t>
      </w:r>
    </w:p>
    <w:p>
      <w:pPr>
        <w:pStyle w:val="Heading2"/>
      </w:pPr>
      <w:r>
        <w:t>366. Lower Hollow depot (HD-00366)</w:t>
      </w:r>
    </w:p>
    <w:p>
      <w:r>
        <w:t>The Lower Hollow depot (HD-00366) in Manila, Philippines is managed by Rosa Wong, who is the first point of contact for access passes, building issues and local safety arrangements. New joiners receive a site induction on their first morning, before they are allowed onto the warehouse floor.</w:t>
      </w:r>
    </w:p>
    <w:p>
      <w:r>
        <w:t>The canteen at HD-00366 is open from 07:45 to 17:45 on working days and accepts the staff meal card. A free shuttle bus leaves the nearest station at 05:30 for the early shift and again eight hours later for the late shift.</w:t>
      </w:r>
    </w:p>
    <w:p>
      <w:r>
        <w:t>There are 71 parking spaces at HD-00366, allocated on a first-come basis; those nearest the entrance are reserved for visitors and for colleagues with reduced mobility. If the fire alarm sounds, leave by the nearest exit and go to the assembly point, which is the north car park by Gate 3.</w:t>
      </w:r>
    </w:p>
    <w:p>
      <w:r>
        <w:t>The depot has 28 dock doors and 45 forklift trucks. The same-day dispatch cut-off at HD-00366 is 16:45; orders released to the floor after that time are dispatched on the next working day.</w:t>
      </w:r>
    </w:p>
    <w:p>
      <w:r>
        <w:t>Cold storage is held at minus 20 to minus 15 degrees Celsius. The security desk at HD-00366 can be reached on extension 6093 at any hour, and safety shoes and a high-visibility vest must be worn at all times in the warehouse.</w:t>
      </w:r>
    </w:p>
    <w:p>
      <w:pPr>
        <w:pStyle w:val="Heading2"/>
      </w:pPr>
      <w:r>
        <w:t>367. Cedar Ridge depot (HD-00367)</w:t>
      </w:r>
    </w:p>
    <w:p>
      <w:r>
        <w:t>The Cedar Ridge depot (HD-00367) in Klang, Malaysia is managed by Ivan Wong, who is the first point of contact for access passes, building issues and local safety arrangements. New joiners receive a site induction on their first morning, before they are allowed onto the warehouse floor.</w:t>
      </w:r>
    </w:p>
    <w:p>
      <w:r>
        <w:t>The canteen at HD-00367 is open from 06:00 to 18:00 on working days and accepts the staff meal card. A free shuttle bus leaves the nearest station at 06:15 for the early shift and again eight hours later for the late shift.</w:t>
      </w:r>
    </w:p>
    <w:p>
      <w:r>
        <w:t>There are 225 parking spaces at HD-00367,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9 forklift trucks. The same-day dispatch cut-off at HD-00367 is 16:15; orders released to the floor after that time are dispatched on the next working day.</w:t>
      </w:r>
    </w:p>
    <w:p>
      <w:r>
        <w:t>Cold storage is held at 2 to 8 degrees Celsius. The security desk at HD-00367 can be reached on extension 8652 at any hour, and safety shoes and a high-visibility vest must be worn at all times in the warehouse.</w:t>
      </w:r>
    </w:p>
    <w:p>
      <w:pPr>
        <w:pStyle w:val="Heading2"/>
      </w:pPr>
      <w:r>
        <w:t>368. Rustic Canal depot (HD-00368)</w:t>
      </w:r>
    </w:p>
    <w:p>
      <w:r>
        <w:t>The Rustic Canal depot (HD-00368) in Surabaya, Indonesia is managed by Kofi Lee, who is the first point of contact for access passes, building issues and local safety arrangements. New joiners receive a site induction on their first morning, before they are allowed onto the warehouse floor.</w:t>
      </w:r>
    </w:p>
    <w:p>
      <w:r>
        <w:t>The canteen at HD-00368 is open from 07:45 to 19:30 on working days and accepts the staff meal card. A free shuttle bus leaves the nearest station at 05:30 for the early shift and again eight hours later for the late shift.</w:t>
      </w:r>
    </w:p>
    <w:p>
      <w:r>
        <w:t>There are 199 parking spaces at HD-00368, allocated on a first-come basis; those nearest the entrance are reserved for visitors and for colleagues with reduced mobility. If the fire alarm sounds, leave by the nearest exit and go to the assembly point, which is the lorry holding bay.</w:t>
      </w:r>
    </w:p>
    <w:p>
      <w:r>
        <w:t>The depot has 4 dock doors and 11 forklift trucks. The same-day dispatch cut-off at HD-00368 is 13:00; orders released to the floor after that time are dispatched on the next working day.</w:t>
      </w:r>
    </w:p>
    <w:p>
      <w:r>
        <w:t>Cold storage is held at 15 to 25 degrees Celsius. The security desk at HD-00368 can be reached on extension 8467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00000" cy="3360000"/>
                    </a:xfrm>
                    <a:prstGeom prst="rect"/>
                  </pic:spPr>
                </pic:pic>
              </a:graphicData>
            </a:graphic>
          </wp:inline>
        </w:drawing>
      </w:r>
    </w:p>
    <w:p>
      <w:r>
        <w:t>Figure: site photograph for HD-00368.</w:t>
      </w:r>
    </w:p>
    <w:p>
      <w:pPr>
        <w:pStyle w:val="Heading2"/>
      </w:pPr>
      <w:r>
        <w:t>369. Cobalt Creek depot (HD-00369)</w:t>
      </w:r>
    </w:p>
    <w:p>
      <w:r>
        <w:t>The Cobalt Creek depot (HD-00369) in Singapore, Singapore is managed by Farid Hassan, who is the first point of contact for access passes, building issues and local safety arrangements. New joiners receive a site induction on their first morning, before they are allowed onto the warehouse floor.</w:t>
      </w:r>
    </w:p>
    <w:p>
      <w:r>
        <w:t>The canteen at HD-00369 is open from 06:00 to 18:30 on working days and accepts the staff meal card. A free shuttle bus leaves the nearest station at 05:15 for the early shift and again eight hours later for the late shift.</w:t>
      </w:r>
    </w:p>
    <w:p>
      <w:r>
        <w:t>There are 215 parking spaces at HD-00369,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37 forklift trucks. The same-day dispatch cut-off at HD-00369 is 17:00; orders released to the floor after that time are dispatched on the next working day.</w:t>
      </w:r>
    </w:p>
    <w:p>
      <w:r>
        <w:t>Cold storage is held at 15 to 25 degrees Celsius. The security desk at HD-00369 can be reached on extension 6292 at any hour, and safety shoes and a high-visibility vest must be worn at all times in the warehouse.</w:t>
      </w:r>
    </w:p>
    <w:p>
      <w:pPr>
        <w:pStyle w:val="Heading2"/>
      </w:pPr>
      <w:r>
        <w:t>370. Northern Meadow depot (HD-00370)</w:t>
      </w:r>
    </w:p>
    <w:p>
      <w:r>
        <w:t>The Northern Meadow depot (HD-00370) in Johor Bahru, Malaysia is managed by Elena Santos, who is the first point of contact for access passes, building issues and local safety arrangements. New joiners receive a site induction on their first morning, before they are allowed onto the warehouse floor.</w:t>
      </w:r>
    </w:p>
    <w:p>
      <w:r>
        <w:t>The canteen at HD-00370 is open from 07:15 to 20:45 on working days and accepts the staff meal card. A free shuttle bus leaves the nearest station at 06:00 for the early shift and again eight hours later for the late shift.</w:t>
      </w:r>
    </w:p>
    <w:p>
      <w:r>
        <w:t>There are 151 parking spaces at HD-00370, allocated on a first-come basis; those nearest the entrance are reserved for visitors and for colleagues with reduced mobility. If the fire alarm sounds, leave by the nearest exit and go to the assembly point, which is the north car park by Gate 3.</w:t>
      </w:r>
    </w:p>
    <w:p>
      <w:r>
        <w:t>The depot has 6 dock doors and 44 forklift trucks. The same-day dispatch cut-off at HD-00370 is 16:15; orders released to the floor after that time are dispatched on the next working day.</w:t>
      </w:r>
    </w:p>
    <w:p>
      <w:r>
        <w:t>Cold storage is held at 0 to 4 degrees Celsius. The security desk at HD-00370 can be reached on extension 7945 at any hour, and safety shoes and a high-visibility vest must be worn at all times in the warehouse.</w:t>
      </w:r>
    </w:p>
    <w:p>
      <w:pPr>
        <w:pStyle w:val="Heading2"/>
      </w:pPr>
      <w:r>
        <w:t>371. Dusty Mill depot (HD-00371)</w:t>
      </w:r>
    </w:p>
    <w:p>
      <w:r>
        <w:t>The Dusty Mill depot (HD-00371) in Penang, Malaysia is managed by Chloe Kumar, who is the first point of contact for access passes, building issues and local safety arrangements. New joiners receive a site induction on their first morning, before they are allowed onto the warehouse floor.</w:t>
      </w:r>
    </w:p>
    <w:p>
      <w:r>
        <w:t>The canteen at HD-00371 is open from 06:15 to 17:30 on working days and accepts the staff meal card. A free shuttle bus leaves the nearest station at 06:45 for the early shift and again eight hours later for the late shift.</w:t>
      </w:r>
    </w:p>
    <w:p>
      <w:r>
        <w:t>There are 21 parking spaces at HD-00371,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17 forklift trucks. The same-day dispatch cut-off at HD-00371 is 16:30; orders released to the floor after that time are dispatched on the next working day.</w:t>
      </w:r>
    </w:p>
    <w:p>
      <w:r>
        <w:t>Cold storage is held at 2 to 8 degrees Celsius. The security desk at HD-00371 can be reached on extension 7301 at any hour, and safety shoes and a high-visibility vest must be worn at all times in the warehouse.</w:t>
      </w:r>
    </w:p>
    <w:p>
      <w:pPr>
        <w:pStyle w:val="Heading2"/>
      </w:pPr>
      <w:r>
        <w:t>372. Granite Dock depot (HD-00372)</w:t>
      </w:r>
    </w:p>
    <w:p>
      <w:r>
        <w:t>The Granite Dock depot (HD-00372) in Da Nang, Vietnam is managed by Marco Hassan, who is the first point of contact for access passes, building issues and local safety arrangements. New joiners receive a site induction on their first morning, before they are allowed onto the warehouse floor.</w:t>
      </w:r>
    </w:p>
    <w:p>
      <w:r>
        <w:t>The canteen at HD-00372 is open from 06:30 to 19:00 on working days and accepts the staff meal card. A free shuttle bus leaves the nearest station at 06:30 for the early shift and again eight hours later for the late shift.</w:t>
      </w:r>
    </w:p>
    <w:p>
      <w:r>
        <w:t>There are 160 parking spaces at HD-00372,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42 forklift trucks. The same-day dispatch cut-off at HD-00372 is 17:45; orders released to the floor after that time are dispatched on the next working day.</w:t>
      </w:r>
    </w:p>
    <w:p>
      <w:r>
        <w:t>Cold storage is held at 15 to 25 degrees Celsius. The security desk at HD-00372 can be reached on extension 8527 at any hour, and safety shoes and a high-visibility vest must be worn at all times in the warehouse.</w:t>
      </w:r>
    </w:p>
    <w:p>
      <w:pPr>
        <w:pStyle w:val="Heading2"/>
      </w:pPr>
      <w:r>
        <w:t>373. Windy Brook depot (HD-00373)</w:t>
      </w:r>
    </w:p>
    <w:p>
      <w:r>
        <w:t>The Windy Brook depot (HD-00373) in Bangkok, Thailand is managed by Kofi Reyes, who is the first point of contact for access passes, building issues and local safety arrangements. New joiners receive a site induction on their first morning, before they are allowed onto the warehouse floor.</w:t>
      </w:r>
    </w:p>
    <w:p>
      <w:r>
        <w:t>The canteen at HD-00373 is open from 06:15 to 21:30 on working days and accepts the staff meal card. A free shuttle bus leaves the nearest station at 06:15 for the early shift and again eight hours later for the late shift.</w:t>
      </w:r>
    </w:p>
    <w:p>
      <w:r>
        <w:t>There are 301 parking spaces at HD-00373,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26 forklift trucks. The same-day dispatch cut-off at HD-00373 is 15:30; orders released to the floor after that time are dispatched on the next working day.</w:t>
      </w:r>
    </w:p>
    <w:p>
      <w:r>
        <w:t>Cold storage is held at 2 to 8 degrees Celsius. The security desk at HD-00373 can be reached on extension 7403 at any hour, and safety shoes and a high-visibility vest must be worn at all times in the warehouse.</w:t>
      </w:r>
    </w:p>
    <w:p>
      <w:pPr>
        <w:pStyle w:val="Heading2"/>
      </w:pPr>
      <w:r>
        <w:t>374. Ivory Terrace depot (HD-00374)</w:t>
      </w:r>
    </w:p>
    <w:p>
      <w:r>
        <w:t>The Ivory Terrace depot (HD-00374) in Laem Chabang, Thailand is managed by Elena Wong, who is the first point of contact for access passes, building issues and local safety arrangements. New joiners receive a site induction on their first morning, before they are allowed onto the warehouse floor.</w:t>
      </w:r>
    </w:p>
    <w:p>
      <w:r>
        <w:t>The canteen at HD-00374 is open from 05:45 to 19:45 on working days and accepts the staff meal card. A free shuttle bus leaves the nearest station at 05:30 for the early shift and again eight hours later for the late shift.</w:t>
      </w:r>
    </w:p>
    <w:p>
      <w:r>
        <w:t>There are 130 parking spaces at HD-00374, allocated on a first-come basis; those nearest the entrance are reserved for visitors and for colleagues with reduced mobility. If the fire alarm sounds, leave by the nearest exit and go to the assembly point, which is the forecourt of loading bay 12.</w:t>
      </w:r>
    </w:p>
    <w:p>
      <w:r>
        <w:t>The depot has 25 dock doors and 42 forklift trucks. The same-day dispatch cut-off at HD-00374 is 14:15; orders released to the floor after that time are dispatched on the next working day.</w:t>
      </w:r>
    </w:p>
    <w:p>
      <w:r>
        <w:t>Cold storage is held at 0 to 4 degrees Celsius. The security desk at HD-00374 can be reached on extension 8698 at any hour, and safety shoes and a high-visibility vest must be worn at all times in the warehouse.</w:t>
      </w:r>
    </w:p>
    <w:p>
      <w:pPr>
        <w:pStyle w:val="Heading2"/>
      </w:pPr>
      <w:r>
        <w:t>375. Coral Harbour depot (HD-00375)</w:t>
      </w:r>
    </w:p>
    <w:p>
      <w:r>
        <w:t>The Coral Harbour depot (HD-00375) in Johor Bahru, Malaysia is managed by Elena Rossi, who is the first point of contact for access passes, building issues and local safety arrangements. New joiners receive a site induction on their first morning, before they are allowed onto the warehouse floor.</w:t>
      </w:r>
    </w:p>
    <w:p>
      <w:r>
        <w:t>The canteen at HD-00375 is open from 06:45 to 17:30 on working days and accepts the staff meal card. A free shuttle bus leaves the nearest station at 06:00 for the early shift and again eight hours later for the late shift.</w:t>
      </w:r>
    </w:p>
    <w:p>
      <w:r>
        <w:t>There are 379 parking spaces at HD-00375,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53 dock doors and 35 forklift trucks. The same-day dispatch cut-off at HD-00375 is 14:15; orders released to the floor after that time are dispatched on the next working day.</w:t>
      </w:r>
    </w:p>
    <w:p>
      <w:r>
        <w:t>Cold storage is held at minus 20 to minus 15 degrees Celsius. The security desk at HD-00375 can be reached on extension 6648 at any hour, and safety shoes and a high-visibility vest must be worn at all times in the warehouse.</w:t>
      </w:r>
    </w:p>
    <w:p>
      <w:pPr>
        <w:pStyle w:val="Heading2"/>
      </w:pPr>
      <w:r>
        <w:t>376. Scarlet Pier depot (HD-00376)</w:t>
      </w:r>
    </w:p>
    <w:p>
      <w:r>
        <w:t>The Scarlet Pier depot (HD-00376) in Manila, Philippines is managed by Nadia Park, who is the first point of contact for access passes, building issues and local safety arrangements. New joiners receive a site induction on their first morning, before they are allowed onto the warehouse floor.</w:t>
      </w:r>
    </w:p>
    <w:p>
      <w:r>
        <w:t>The canteen at HD-00376 is open from 05:00 to 19:30 on working days and accepts the staff meal card. A free shuttle bus leaves the nearest station at 06:45 for the early shift and again eight hours later for the late shift.</w:t>
      </w:r>
    </w:p>
    <w:p>
      <w:r>
        <w:t>There are 137 parking spaces at HD-00376,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7 forklift trucks. The same-day dispatch cut-off at HD-00376 is 17:15; orders released to the floor after that time are dispatched on the next working day.</w:t>
      </w:r>
    </w:p>
    <w:p>
      <w:r>
        <w:t>Cold storage is held at 15 to 25 degrees Celsius. The security desk at HD-00376 can be reached on extension 4518 at any hour, and safety shoes and a high-visibility vest must be worn at all times in the warehouse.</w:t>
      </w:r>
    </w:p>
    <w:p>
      <w:pPr>
        <w:pStyle w:val="Heading2"/>
      </w:pPr>
      <w:r>
        <w:t>377. Hazel Vale depot (HD-00377)</w:t>
      </w:r>
    </w:p>
    <w:p>
      <w:r>
        <w:t>The Hazel Vale depot (HD-00377) in Klang, Malaysia is managed by Elena Singh, who is the first point of contact for access passes, building issues and local safety arrangements. New joiners receive a site induction on their first morning, before they are allowed onto the warehouse floor.</w:t>
      </w:r>
    </w:p>
    <w:p>
      <w:r>
        <w:t>The canteen at HD-00377 is open from 07:30 to 18:00 on working days and accepts the staff meal card. A free shuttle bus leaves the nearest station at 05:00 for the early shift and again eight hours later for the late shift.</w:t>
      </w:r>
    </w:p>
    <w:p>
      <w:r>
        <w:t>There are 308 parking spaces at HD-00377, allocated on a first-come basis; those nearest the entrance are reserved for visitors and for colleagues with reduced mobility. If the fire alarm sounds, leave by the nearest exit and go to the assembly point, which is the container yard entrance.</w:t>
      </w:r>
    </w:p>
    <w:p>
      <w:r>
        <w:t>The depot has 14 dock doors and 11 forklift trucks. The same-day dispatch cut-off at HD-00377 is 13:15; orders released to the floor after that time are dispatched on the next working day.</w:t>
      </w:r>
    </w:p>
    <w:p>
      <w:r>
        <w:t>Cold storage is held at minus 20 to minus 15 degrees Celsius. The security desk at HD-00377 can be reached on extension 4568 at any hour, and safety shoes and a high-visibility vest must be worn at all times in the warehouse.</w:t>
      </w:r>
    </w:p>
    <w:p>
      <w:pPr>
        <w:pStyle w:val="Heading2"/>
      </w:pPr>
      <w:r>
        <w:t>378. Ivory Ford depot (HD-00378)</w:t>
      </w:r>
    </w:p>
    <w:p>
      <w:r>
        <w:t>The Ivory Ford depot (HD-00378) in Singapore, Singapore is managed by Sam Kumar, who is the first point of contact for access passes, building issues and local safety arrangements. New joiners receive a site induction on their first morning, before they are allowed onto the warehouse floor.</w:t>
      </w:r>
    </w:p>
    <w:p>
      <w:r>
        <w:t>The canteen at HD-00378 is open from 07:45 to 21:30 on working days and accepts the staff meal card. A free shuttle bus leaves the nearest station at 05:30 for the early shift and again eight hours later for the late shift.</w:t>
      </w:r>
    </w:p>
    <w:p>
      <w:r>
        <w:t>There are 251 parking spaces at HD-00378, allocated on a first-come basis; those nearest the entrance are reserved for visitors and for colleagues with reduced mobility. If the fire alarm sounds, leave by the nearest exit and go to the assembly point, which is the visitor car park.</w:t>
      </w:r>
    </w:p>
    <w:p>
      <w:r>
        <w:t>The depot has 23 dock doors and 40 forklift trucks. The same-day dispatch cut-off at HD-00378 is 14:15; orders released to the floor after that time are dispatched on the next working day.</w:t>
      </w:r>
    </w:p>
    <w:p>
      <w:r>
        <w:t>Cold storage is held at minus 20 to minus 15 degrees Celsius. The security desk at HD-00378 can be reached on extension 8748 at any hour, and safety shoes and a high-visibility vest must be worn at all times in the warehouse.</w:t>
      </w:r>
    </w:p>
    <w:p>
      <w:pPr>
        <w:pStyle w:val="Heading2"/>
      </w:pPr>
      <w:r>
        <w:t>379. Rustic Cove depot (HD-00379)</w:t>
      </w:r>
    </w:p>
    <w:p>
      <w:r>
        <w:t>The Rustic Cove depot (HD-00379) in Johor Bahru, Malaysia is managed by Nadia Reyes, who is the first point of contact for access passes, building issues and local safety arrangements. New joiners receive a site induction on their first morning, before they are allowed onto the warehouse floor.</w:t>
      </w:r>
    </w:p>
    <w:p>
      <w:r>
        <w:t>The canteen at HD-00379 is open from 06:45 to 20:00 on working days and accepts the staff meal card. A free shuttle bus leaves the nearest station at 05:45 for the early shift and again eight hours later for the late shift.</w:t>
      </w:r>
    </w:p>
    <w:p>
      <w:r>
        <w:t>There are 340 parking spaces at HD-00379,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10 forklift trucks. The same-day dispatch cut-off at HD-00379 is 16:15; orders released to the floor after that time are dispatched on the next working day.</w:t>
      </w:r>
    </w:p>
    <w:p>
      <w:r>
        <w:t>Cold storage is held at minus 20 to minus 15 degrees Celsius. The security desk at HD-00379 can be reached on extension 5164 at any hour, and safety shoes and a high-visibility vest must be worn at all times in the warehouse.</w:t>
      </w:r>
    </w:p>
    <w:p>
      <w:pPr>
        <w:pStyle w:val="Heading2"/>
      </w:pPr>
      <w:r>
        <w:t>380. Silver Lane depot (HD-00380)</w:t>
      </w:r>
    </w:p>
    <w:p>
      <w:r>
        <w:t>The Silver Lane depot (HD-00380) in Singapore, Singapore is managed by Kofi Ibrahim, who is the first point of contact for access passes, building issues and local safety arrangements. New joiners receive a site induction on their first morning, before they are allowed onto the warehouse floor.</w:t>
      </w:r>
    </w:p>
    <w:p>
      <w:r>
        <w:t>The canteen at HD-00380 is open from 05:30 to 21:45 on working days and accepts the staff meal card. A free shuttle bus leaves the nearest station at 05:30 for the early shift and again eight hours later for the late shift.</w:t>
      </w:r>
    </w:p>
    <w:p>
      <w:r>
        <w:t>There are 385 parking spaces at HD-00380,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11 forklift trucks. The same-day dispatch cut-off at HD-00380 is 13:45; orders released to the floor after that time are dispatched on the next working day.</w:t>
      </w:r>
    </w:p>
    <w:p>
      <w:r>
        <w:t>Cold storage is held at 2 to 8 degrees Celsius. The security desk at HD-00380 can be reached on extension 7210 at any hour, and safety shoes and a high-visibility vest must be worn at all times in the warehouse.</w:t>
      </w:r>
    </w:p>
    <w:p>
      <w:pPr>
        <w:pStyle w:val="Heading2"/>
      </w:pPr>
      <w:r>
        <w:t>381. Amber Bend depot (HD-00381)</w:t>
      </w:r>
    </w:p>
    <w:p>
      <w:r>
        <w:t>The Amber Bend depot (HD-00381) in Jakarta, Indonesia is managed by Farid Lee, who is the first point of contact for access passes, building issues and local safety arrangements. New joiners receive a site induction on their first morning, before they are allowed onto the warehouse floor.</w:t>
      </w:r>
    </w:p>
    <w:p>
      <w:r>
        <w:t>The canteen at HD-00381 is open from 06:00 to 19:15 on working days and accepts the staff meal card. A free shuttle bus leaves the nearest station at 05:00 for the early shift and again eight hours later for the late shift.</w:t>
      </w:r>
    </w:p>
    <w:p>
      <w:r>
        <w:t>There are 282 parking spaces at HD-00381,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44 forklift trucks. The same-day dispatch cut-off at HD-00381 is 18:45; orders released to the floor after that time are dispatched on the next working day.</w:t>
      </w:r>
    </w:p>
    <w:p>
      <w:r>
        <w:t>Cold storage is held at 2 to 8 degrees Celsius. The security desk at HD-00381 can be reached on extension 2614 at any hour, and safety shoes and a high-visibility vest must be worn at all times in the warehouse.</w:t>
      </w:r>
    </w:p>
    <w:p>
      <w:pPr>
        <w:pStyle w:val="Heading2"/>
      </w:pPr>
      <w:r>
        <w:t>382. Winter Crossing depot (HD-00382)</w:t>
      </w:r>
    </w:p>
    <w:p>
      <w:r>
        <w:t>The Winter Crossing depot (HD-00382) in Manila, Philippines is managed by Grace Fischer, who is the first point of contact for access passes, building issues and local safety arrangements. New joiners receive a site induction on their first morning, before they are allowed onto the warehouse floor.</w:t>
      </w:r>
    </w:p>
    <w:p>
      <w:r>
        <w:t>The canteen at HD-00382 is open from 07:00 to 17:45 on working days and accepts the staff meal card. A free shuttle bus leaves the nearest station at 05:00 for the early shift and again eight hours later for the late shift.</w:t>
      </w:r>
    </w:p>
    <w:p>
      <w:r>
        <w:t>There are 291 parking spaces at HD-00382, allocated on a first-come basis; those nearest the entrance are reserved for visitors and for colleagues with reduced mobility. If the fire alarm sounds, leave by the nearest exit and go to the assembly point, which is the visitor car park.</w:t>
      </w:r>
    </w:p>
    <w:p>
      <w:r>
        <w:t>The depot has 60 dock doors and 13 forklift trucks. The same-day dispatch cut-off at HD-00382 is 15:45; orders released to the floor after that time are dispatched on the next working day.</w:t>
      </w:r>
    </w:p>
    <w:p>
      <w:r>
        <w:t>Cold storage is held at minus 20 to minus 15 degrees Celsius. The security desk at HD-00382 can be reached on extension 8204 at any hour, and safety shoes and a high-visibility vest must be worn at all times in the warehouse.</w:t>
      </w:r>
    </w:p>
    <w:p>
      <w:pPr>
        <w:pStyle w:val="Heading2"/>
      </w:pPr>
      <w:r>
        <w:t>383. Pearl Heights depot (HD-00383)</w:t>
      </w:r>
    </w:p>
    <w:p>
      <w:r>
        <w:t>The Pearl Heights depot (HD-00383) in Batam, Indonesia is managed by Rosa Rossi, who is the first point of contact for access passes, building issues and local safety arrangements. New joiners receive a site induction on their first morning, before they are allowed onto the warehouse floor.</w:t>
      </w:r>
    </w:p>
    <w:p>
      <w:r>
        <w:t>The canteen at HD-00383 is open from 05:45 to 18:15 on working days and accepts the staff meal card. A free shuttle bus leaves the nearest station at 05:00 for the early shift and again eight hours later for the late shift.</w:t>
      </w:r>
    </w:p>
    <w:p>
      <w:r>
        <w:t>There are 274 parking spaces at HD-00383,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10 forklift trucks. The same-day dispatch cut-off at HD-00383 is 16:15; orders released to the floor after that time are dispatched on the next working day.</w:t>
      </w:r>
    </w:p>
    <w:p>
      <w:r>
        <w:t>Cold storage is held at 15 to 25 degrees Celsius. The security desk at HD-00383 can be reached on extension 4792 at any hour, and safety shoes and a high-visibility vest must be worn at all times in the warehouse.</w:t>
      </w:r>
    </w:p>
    <w:p>
      <w:pPr>
        <w:pStyle w:val="Heading2"/>
      </w:pPr>
      <w:r>
        <w:t>384. Velvet Canal depot (HD-00384)</w:t>
      </w:r>
    </w:p>
    <w:p>
      <w:r>
        <w:t>The Velvet Canal depot (HD-00384) in Klang, Malaysia is managed by Ben Rossi, who is the first point of contact for access passes, building issues and local safety arrangements. New joiners receive a site induction on their first morning, before they are allowed onto the warehouse floor.</w:t>
      </w:r>
    </w:p>
    <w:p>
      <w:r>
        <w:t>The canteen at HD-00384 is open from 07:45 to 20:00 on working days and accepts the staff meal card. A free shuttle bus leaves the nearest station at 05:45 for the early shift and again eight hours later for the late shift.</w:t>
      </w:r>
    </w:p>
    <w:p>
      <w:r>
        <w:t>There are 296 parking spaces at HD-00384,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18 dock doors and 43 forklift trucks. The same-day dispatch cut-off at HD-00384 is 13:30; orders released to the floor after that time are dispatched on the next working day.</w:t>
      </w:r>
    </w:p>
    <w:p>
      <w:r>
        <w:t>Cold storage is held at 15 to 25 degrees Celsius. The security desk at HD-00384 can be reached on extension 8470 at any hour, and safety shoes and a high-visibility vest must be worn at all times in the warehouse.</w:t>
      </w:r>
    </w:p>
    <w:p>
      <w:pPr>
        <w:pStyle w:val="Heading2"/>
      </w:pPr>
      <w:r>
        <w:t>385. Silver Ridge depot (HD-00385)</w:t>
      </w:r>
    </w:p>
    <w:p>
      <w:r>
        <w:t>The Silver Ridge depot (HD-00385) in Phnom Penh, Cambodia is managed by Elena Ibrahim, who is the first point of contact for access passes, building issues and local safety arrangements. New joiners receive a site induction on their first morning, before they are allowed onto the warehouse floor.</w:t>
      </w:r>
    </w:p>
    <w:p>
      <w:r>
        <w:t>The canteen at HD-00385 is open from 05:00 to 17:15 on working days and accepts the staff meal card. A free shuttle bus leaves the nearest station at 06:30 for the early shift and again eight hours later for the late shift.</w:t>
      </w:r>
    </w:p>
    <w:p>
      <w:r>
        <w:t>There are 113 parking spaces at HD-00385,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7 forklift trucks. The same-day dispatch cut-off at HD-00385 is 13:15; orders released to the floor after that time are dispatched on the next working day.</w:t>
      </w:r>
    </w:p>
    <w:p>
      <w:r>
        <w:t>Cold storage is held at 0 to 4 degrees Celsius. The security desk at HD-00385 can be reached on extension 2863 at any hour, and safety shoes and a high-visibility vest must be worn at all times in the warehouse.</w:t>
      </w:r>
    </w:p>
    <w:p>
      <w:pPr>
        <w:pStyle w:val="Heading2"/>
      </w:pPr>
      <w:r>
        <w:t>386. Hazel Canal depot (HD-00386)</w:t>
      </w:r>
    </w:p>
    <w:p>
      <w:r>
        <w:t>The Hazel Canal depot (HD-00386) in Cebu, Philippines is managed by Nadia Reyes, who is the first point of contact for access passes, building issues and local safety arrangements. New joiners receive a site induction on their first morning, before they are allowed onto the warehouse floor.</w:t>
      </w:r>
    </w:p>
    <w:p>
      <w:r>
        <w:t>The canteen at HD-00386 is open from 06:30 to 17:45 on working days and accepts the staff meal card. A free shuttle bus leaves the nearest station at 05:45 for the early shift and again eight hours later for the late shift.</w:t>
      </w:r>
    </w:p>
    <w:p>
      <w:r>
        <w:t>There are 230 parking spaces at HD-00386,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18 forklift trucks. The same-day dispatch cut-off at HD-00386 is 16:45; orders released to the floor after that time are dispatched on the next working day.</w:t>
      </w:r>
    </w:p>
    <w:p>
      <w:r>
        <w:t>Cold storage is held at 2 to 8 degrees Celsius. The security desk at HD-00386 can be reached on extension 5128 at any hour, and safety shoes and a high-visibility vest must be worn at all times in the warehouse.</w:t>
      </w:r>
    </w:p>
    <w:p>
      <w:pPr>
        <w:pStyle w:val="Heading2"/>
      </w:pPr>
      <w:r>
        <w:t>387. Silver Meadow depot (HD-00387)</w:t>
      </w:r>
    </w:p>
    <w:p>
      <w:r>
        <w:t>The Silver Meadow depot (HD-00387) in Manila, Philippines is managed by Farid Wong, who is the first point of contact for access passes, building issues and local safety arrangements. New joiners receive a site induction on their first morning, before they are allowed onto the warehouse floor.</w:t>
      </w:r>
    </w:p>
    <w:p>
      <w:r>
        <w:t>The canteen at HD-00387 is open from 06:00 to 19:00 on working days and accepts the staff meal card. A free shuttle bus leaves the nearest station at 06:15 for the early shift and again eight hours later for the late shift.</w:t>
      </w:r>
    </w:p>
    <w:p>
      <w:r>
        <w:t>There are 73 parking spaces at HD-00387,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16 forklift trucks. The same-day dispatch cut-off at HD-00387 is 18:45; orders released to the floor after that time are dispatched on the next working day.</w:t>
      </w:r>
    </w:p>
    <w:p>
      <w:r>
        <w:t>Cold storage is held at 2 to 8 degrees Celsius. The security desk at HD-00387 can be reached on extension 6808 at any hour, and safety shoes and a high-visibility vest must be worn at all times in the warehouse.</w:t>
      </w:r>
    </w:p>
    <w:p>
      <w:pPr>
        <w:pStyle w:val="Heading2"/>
      </w:pPr>
      <w:r>
        <w:t>388. Emerald View depot (HD-00388)</w:t>
      </w:r>
    </w:p>
    <w:p>
      <w:r>
        <w:t>The Emerald View depot (HD-00388) in Jakarta, Indonesia is managed by Elena Kumar, who is the first point of contact for access passes, building issues and local safety arrangements. New joiners receive a site induction on their first morning, before they are allowed onto the warehouse floor.</w:t>
      </w:r>
    </w:p>
    <w:p>
      <w:r>
        <w:t>The canteen at HD-00388 is open from 06:00 to 19:15 on working days and accepts the staff meal card. A free shuttle bus leaves the nearest station at 06:45 for the early shift and again eight hours later for the late shift.</w:t>
      </w:r>
    </w:p>
    <w:p>
      <w:r>
        <w:t>There are 367 parking spaces at HD-00388,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32 forklift trucks. The same-day dispatch cut-off at HD-00388 is 14:15; orders released to the floor after that time are dispatched on the next working day.</w:t>
      </w:r>
    </w:p>
    <w:p>
      <w:r>
        <w:t>Cold storage is held at minus 20 to minus 15 degrees Celsius. The security desk at HD-00388 can be reached on extension 8573 at any hour, and safety shoes and a high-visibility vest must be worn at all times in the warehouse.</w:t>
      </w:r>
    </w:p>
    <w:p>
      <w:pPr>
        <w:pStyle w:val="Heading2"/>
      </w:pPr>
      <w:r>
        <w:t>389. Indigo Mill depot (HD-00389)</w:t>
      </w:r>
    </w:p>
    <w:p>
      <w:r>
        <w:t>The Indigo Mill depot (HD-00389) in Bangkok, Thailand is managed by Wei Ng, who is the first point of contact for access passes, building issues and local safety arrangements. New joiners receive a site induction on their first morning, before they are allowed onto the warehouse floor.</w:t>
      </w:r>
    </w:p>
    <w:p>
      <w:r>
        <w:t>The canteen at HD-00389 is open from 05:30 to 20:45 on working days and accepts the staff meal card. A free shuttle bus leaves the nearest station at 06:45 for the early shift and again eight hours later for the late shift.</w:t>
      </w:r>
    </w:p>
    <w:p>
      <w:r>
        <w:t>There are 378 parking spaces at HD-00389,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4 forklift trucks. The same-day dispatch cut-off at HD-00389 is 17:00; orders released to the floor after that time are dispatched on the next working day.</w:t>
      </w:r>
    </w:p>
    <w:p>
      <w:r>
        <w:t>Cold storage is held at 2 to 8 degrees Celsius. The security desk at HD-00389 can be reached on extension 2764 at any hour, and safety shoes and a high-visibility vest must be worn at all times in the warehouse.</w:t>
      </w:r>
    </w:p>
    <w:p>
      <w:pPr>
        <w:pStyle w:val="Heading2"/>
      </w:pPr>
      <w:r>
        <w:t>390. Crimson View depot (HD-00390)</w:t>
      </w:r>
    </w:p>
    <w:p>
      <w:r>
        <w:t>The Crimson View depot (HD-00390) in Klang, Malaysia is managed by Ivan Goh, who is the first point of contact for access passes, building issues and local safety arrangements. New joiners receive a site induction on their first morning, before they are allowed onto the warehouse floor.</w:t>
      </w:r>
    </w:p>
    <w:p>
      <w:r>
        <w:t>The canteen at HD-00390 is open from 06:30 to 18:15 on working days and accepts the staff meal card. A free shuttle bus leaves the nearest station at 05:00 for the early shift and again eight hours later for the late shift.</w:t>
      </w:r>
    </w:p>
    <w:p>
      <w:r>
        <w:t>There are 149 parking spaces at HD-00390,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2 forklift trucks. The same-day dispatch cut-off at HD-00390 is 13:30; orders released to the floor after that time are dispatched on the next working day.</w:t>
      </w:r>
    </w:p>
    <w:p>
      <w:r>
        <w:t>Cold storage is held at minus 20 to minus 15 degrees Celsius. The security desk at HD-00390 can be reached on extension 3637 at any hour, and safety shoes and a high-visibility vest must be worn at all times in the warehouse.</w:t>
      </w:r>
    </w:p>
    <w:p>
      <w:pPr>
        <w:pStyle w:val="Heading2"/>
      </w:pPr>
      <w:r>
        <w:t>391. Coral Field depot (HD-00391)</w:t>
      </w:r>
    </w:p>
    <w:p>
      <w:r>
        <w:t>The Coral Field depot (HD-00391) in Phnom Penh, Cambodia is managed by Dev Reyes, who is the first point of contact for access passes, building issues and local safety arrangements. New joiners receive a site induction on their first morning, before they are allowed onto the warehouse floor.</w:t>
      </w:r>
    </w:p>
    <w:p>
      <w:r>
        <w:t>The canteen at HD-00391 is open from 06:00 to 19:30 on working days and accepts the staff meal card. A free shuttle bus leaves the nearest station at 05:15 for the early shift and again eight hours later for the late shift.</w:t>
      </w:r>
    </w:p>
    <w:p>
      <w:r>
        <w:t>There are 100 parking spaces at HD-00391,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28 forklift trucks. The same-day dispatch cut-off at HD-00391 is 18:45; orders released to the floor after that time are dispatched on the next working day.</w:t>
      </w:r>
    </w:p>
    <w:p>
      <w:r>
        <w:t>Cold storage is held at 15 to 25 degrees Celsius. The security desk at HD-00391 can be reached on extension 8319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00000" cy="3360000"/>
                    </a:xfrm>
                    <a:prstGeom prst="rect"/>
                  </pic:spPr>
                </pic:pic>
              </a:graphicData>
            </a:graphic>
          </wp:inline>
        </w:drawing>
      </w:r>
    </w:p>
    <w:p>
      <w:r>
        <w:t>Figure: site photograph for HD-00391.</w:t>
      </w:r>
    </w:p>
    <w:p>
      <w:pPr>
        <w:pStyle w:val="Heading2"/>
      </w:pPr>
      <w:r>
        <w:t>392. Birch Lake depot (HD-00392)</w:t>
      </w:r>
    </w:p>
    <w:p>
      <w:r>
        <w:t>The Birch Lake depot (HD-00392) in Bangkok, Thailand is managed by Ivan Chen, who is the first point of contact for access passes, building issues and local safety arrangements. New joiners receive a site induction on their first morning, before they are allowed onto the warehouse floor.</w:t>
      </w:r>
    </w:p>
    <w:p>
      <w:r>
        <w:t>The canteen at HD-00392 is open from 07:45 to 18:30 on working days and accepts the staff meal card. A free shuttle bus leaves the nearest station at 06:00 for the early shift and again eight hours later for the late shift.</w:t>
      </w:r>
    </w:p>
    <w:p>
      <w:r>
        <w:t>There are 101 parking spaces at HD-00392,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40 forklift trucks. The same-day dispatch cut-off at HD-00392 is 18:00; orders released to the floor after that time are dispatched on the next working day.</w:t>
      </w:r>
    </w:p>
    <w:p>
      <w:r>
        <w:t>Cold storage is held at 15 to 25 degrees Celsius. The security desk at HD-00392 can be reached on extension 7830 at any hour, and safety shoes and a high-visibility vest must be worn at all times in the warehouse.</w:t>
      </w:r>
    </w:p>
    <w:p>
      <w:pPr>
        <w:pStyle w:val="Heading2"/>
      </w:pPr>
      <w:r>
        <w:t>393. Southern Reach depot (HD-00393)</w:t>
      </w:r>
    </w:p>
    <w:p>
      <w:r>
        <w:t>The Southern Reach depot (HD-00393) in Da Nang, Vietnam is managed by Marco Novak, who is the first point of contact for access passes, building issues and local safety arrangements. New joiners receive a site induction on their first morning, before they are allowed onto the warehouse floor.</w:t>
      </w:r>
    </w:p>
    <w:p>
      <w:r>
        <w:t>The canteen at HD-00393 is open from 06:15 to 21:45 on working days and accepts the staff meal card. A free shuttle bus leaves the nearest station at 06:30 for the early shift and again eight hours later for the late shift.</w:t>
      </w:r>
    </w:p>
    <w:p>
      <w:r>
        <w:t>There are 149 parking spaces at HD-00393, allocated on a first-come basis; those nearest the entrance are reserved for visitors and for colleagues with reduced mobility. If the fire alarm sounds, leave by the nearest exit and go to the assembly point, which is the north car park by Gate 3.</w:t>
      </w:r>
    </w:p>
    <w:p>
      <w:r>
        <w:t>The depot has 5 dock doors and 6 forklift trucks. The same-day dispatch cut-off at HD-00393 is 15:15; orders released to the floor after that time are dispatched on the next working day.</w:t>
      </w:r>
    </w:p>
    <w:p>
      <w:r>
        <w:t>Cold storage is held at 2 to 8 degrees Celsius. The security desk at HD-00393 can be reached on extension 4435 at any hour, and safety shoes and a high-visibility vest must be worn at all times in the warehouse.</w:t>
      </w:r>
    </w:p>
    <w:p>
      <w:pPr>
        <w:pStyle w:val="Heading2"/>
      </w:pPr>
      <w:r>
        <w:t>394. Northern Wood depot (HD-00394)</w:t>
      </w:r>
    </w:p>
    <w:p>
      <w:r>
        <w:t>The Northern Wood depot (HD-00394) in Penang, Malaysia is managed by Kofi Fischer, who is the first point of contact for access passes, building issues and local safety arrangements. New joiners receive a site induction on their first morning, before they are allowed onto the warehouse floor.</w:t>
      </w:r>
    </w:p>
    <w:p>
      <w:r>
        <w:t>The canteen at HD-00394 is open from 05:00 to 21:00 on working days and accepts the staff meal card. A free shuttle bus leaves the nearest station at 06:30 for the early shift and again eight hours later for the late shift.</w:t>
      </w:r>
    </w:p>
    <w:p>
      <w:r>
        <w:t>There are 115 parking spaces at HD-00394, allocated on a first-come basis; those nearest the entrance are reserved for visitors and for colleagues with reduced mobility. If the fire alarm sounds, leave by the nearest exit and go to the assembly point, which is the forecourt of loading bay 12.</w:t>
      </w:r>
    </w:p>
    <w:p>
      <w:r>
        <w:t>The depot has 14 dock doors and 39 forklift trucks. The same-day dispatch cut-off at HD-00394 is 16:45; orders released to the floor after that time are dispatched on the next working day.</w:t>
      </w:r>
    </w:p>
    <w:p>
      <w:r>
        <w:t>Cold storage is held at 15 to 25 degrees Celsius. The security desk at HD-00394 can be reached on extension 8844 at any hour, and safety shoes and a high-visibility vest must be worn at all times in the warehouse.</w:t>
      </w:r>
    </w:p>
    <w:p>
      <w:pPr>
        <w:pStyle w:val="Heading2"/>
      </w:pPr>
      <w:r>
        <w:t>395. Ivory Wharf depot (HD-00395)</w:t>
      </w:r>
    </w:p>
    <w:p>
      <w:r>
        <w:t>The Ivory Wharf depot (HD-00395) in Surabaya, Indonesia is managed by Chloe Aziz, who is the first point of contact for access passes, building issues and local safety arrangements. New joiners receive a site induction on their first morning, before they are allowed onto the warehouse floor.</w:t>
      </w:r>
    </w:p>
    <w:p>
      <w:r>
        <w:t>The canteen at HD-00395 is open from 06:00 to 18:15 on working days and accepts the staff meal card. A free shuttle bus leaves the nearest station at 06:00 for the early shift and again eight hours later for the late shift.</w:t>
      </w:r>
    </w:p>
    <w:p>
      <w:r>
        <w:t>There are 280 parking spaces at HD-00395,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35 forklift trucks. The same-day dispatch cut-off at HD-00395 is 16:00; orders released to the floor after that time are dispatched on the next working day.</w:t>
      </w:r>
    </w:p>
    <w:p>
      <w:r>
        <w:t>Cold storage is held at 0 to 4 degrees Celsius. The security desk at HD-00395 can be reached on extension 7254 at any hour, and safety shoes and a high-visibility vest must be worn at all times in the warehouse.</w:t>
      </w:r>
    </w:p>
    <w:p>
      <w:pPr>
        <w:pStyle w:val="Heading2"/>
      </w:pPr>
      <w:r>
        <w:t>396. Winter Cove depot (HD-00396)</w:t>
      </w:r>
    </w:p>
    <w:p>
      <w:r>
        <w:t>The Winter Cove depot (HD-00396) in Cebu, Philippines is managed by Grace Park, who is the first point of contact for access passes, building issues and local safety arrangements. New joiners receive a site induction on their first morning, before they are allowed onto the warehouse floor.</w:t>
      </w:r>
    </w:p>
    <w:p>
      <w:r>
        <w:t>The canteen at HD-00396 is open from 06:00 to 18:30 on working days and accepts the staff meal card. A free shuttle bus leaves the nearest station at 06:30 for the early shift and again eight hours later for the late shift.</w:t>
      </w:r>
    </w:p>
    <w:p>
      <w:r>
        <w:t>There are 77 parking spaces at HD-00396,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 dock doors and 21 forklift trucks. The same-day dispatch cut-off at HD-00396 is 17:45; orders released to the floor after that time are dispatched on the next working day.</w:t>
      </w:r>
    </w:p>
    <w:p>
      <w:r>
        <w:t>Cold storage is held at 15 to 25 degrees Celsius. The security desk at HD-00396 can be reached on extension 8216 at any hour, and safety shoes and a high-visibility vest must be worn at all times in the warehouse.</w:t>
      </w:r>
    </w:p>
    <w:p>
      <w:pPr>
        <w:pStyle w:val="Heading2"/>
      </w:pPr>
      <w:r>
        <w:t>397. Upper Reach depot (HD-00397)</w:t>
      </w:r>
    </w:p>
    <w:p>
      <w:r>
        <w:t>The Upper Reach depot (HD-00397) in Bangkok, Thailand is managed by Kofi Chen, who is the first point of contact for access passes, building issues and local safety arrangements. New joiners receive a site induction on their first morning, before they are allowed onto the warehouse floor.</w:t>
      </w:r>
    </w:p>
    <w:p>
      <w:r>
        <w:t>The canteen at HD-00397 is open from 06:00 to 20:15 on working days and accepts the staff meal card. A free shuttle bus leaves the nearest station at 05:30 for the early shift and again eight hours later for the late shift.</w:t>
      </w:r>
    </w:p>
    <w:p>
      <w:r>
        <w:t>There are 24 parking spaces at HD-00397,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19 forklift trucks. The same-day dispatch cut-off at HD-00397 is 17:30; orders released to the floor after that time are dispatched on the next working day.</w:t>
      </w:r>
    </w:p>
    <w:p>
      <w:r>
        <w:t>Cold storage is held at 0 to 4 degrees Celsius. The security desk at HD-00397 can be reached on extension 6301 at any hour, and safety shoes and a high-visibility vest must be worn at all times in the warehouse.</w:t>
      </w:r>
    </w:p>
    <w:p>
      <w:pPr>
        <w:pStyle w:val="Heading2"/>
      </w:pPr>
      <w:r>
        <w:t>398. Velvet Marsh depot (HD-00398)</w:t>
      </w:r>
    </w:p>
    <w:p>
      <w:r>
        <w:t>The Velvet Marsh depot (HD-00398) in Haiphong, Vietnam is managed by Sam Hassan, who is the first point of contact for access passes, building issues and local safety arrangements. New joiners receive a site induction on their first morning, before they are allowed onto the warehouse floor.</w:t>
      </w:r>
    </w:p>
    <w:p>
      <w:r>
        <w:t>The canteen at HD-00398 is open from 07:00 to 19:15 on working days and accepts the staff meal card. A free shuttle bus leaves the nearest station at 05:00 for the early shift and again eight hours later for the late shift.</w:t>
      </w:r>
    </w:p>
    <w:p>
      <w:r>
        <w:t>There are 175 parking spaces at HD-00398, allocated on a first-come basis; those nearest the entrance are reserved for visitors and for colleagues with reduced mobility. If the fire alarm sounds, leave by the nearest exit and go to the assembly point, which is the lorry holding bay.</w:t>
      </w:r>
    </w:p>
    <w:p>
      <w:r>
        <w:t>The depot has 14 dock doors and 13 forklift trucks. The same-day dispatch cut-off at HD-00398 is 13:00; orders released to the floor after that time are dispatched on the next working day.</w:t>
      </w:r>
    </w:p>
    <w:p>
      <w:r>
        <w:t>Cold storage is held at 2 to 8 degrees Celsius. The security desk at HD-00398 can be reached on extension 7421 at any hour, and safety shoes and a high-visibility vest must be worn at all times in the warehouse.</w:t>
      </w:r>
    </w:p>
    <w:p>
      <w:pPr>
        <w:pStyle w:val="Heading2"/>
      </w:pPr>
      <w:r>
        <w:t>399. Iron Dock depot (HD-00399)</w:t>
      </w:r>
    </w:p>
    <w:p>
      <w:r>
        <w:t>The Iron Dock depot (HD-00399) in Jakarta, Indonesia is managed by Chloe Santos, who is the first point of contact for access passes, building issues and local safety arrangements. New joiners receive a site induction on their first morning, before they are allowed onto the warehouse floor.</w:t>
      </w:r>
    </w:p>
    <w:p>
      <w:r>
        <w:t>The canteen at HD-00399 is open from 06:45 to 19:45 on working days and accepts the staff meal card. A free shuttle bus leaves the nearest station at 05:15 for the early shift and again eight hours later for the late shift.</w:t>
      </w:r>
    </w:p>
    <w:p>
      <w:r>
        <w:t>There are 77 parking spaces at HD-00399,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31 forklift trucks. The same-day dispatch cut-off at HD-00399 is 13:30; orders released to the floor after that time are dispatched on the next working day.</w:t>
      </w:r>
    </w:p>
    <w:p>
      <w:r>
        <w:t>Cold storage is held at 15 to 25 degrees Celsius. The security desk at HD-00399 can be reached on extension 3664 at any hour, and safety shoes and a high-visibility vest must be worn at all times in the warehouse.</w:t>
      </w:r>
    </w:p>
    <w:p>
      <w:pPr>
        <w:pStyle w:val="Heading2"/>
      </w:pPr>
      <w:r>
        <w:t>400. Northern Bridge depot (HD-00400)</w:t>
      </w:r>
    </w:p>
    <w:p>
      <w:r>
        <w:t>The Northern Bridge depot (HD-00400) in Bangkok, Thailand is managed by Ivan Ibrahim, who is the first point of contact for access passes, building issues and local safety arrangements. New joiners receive a site induction on their first morning, before they are allowed onto the warehouse floor.</w:t>
      </w:r>
    </w:p>
    <w:p>
      <w:r>
        <w:t>The canteen at HD-00400 is open from 07:45 to 18:15 on working days and accepts the staff meal card. A free shuttle bus leaves the nearest station at 06:30 for the early shift and again eight hours later for the late shift.</w:t>
      </w:r>
    </w:p>
    <w:p>
      <w:r>
        <w:t>There are 67 parking spaces at HD-00400,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2 forklift trucks. The same-day dispatch cut-off at HD-00400 is 14:00; orders released to the floor after that time are dispatched on the next working day.</w:t>
      </w:r>
    </w:p>
    <w:p>
      <w:r>
        <w:t>Cold storage is held at 15 to 25 degrees Celsius. The security desk at HD-00400 can be reached on extension 8059 at any hour, and safety shoes and a high-visibility vest must be worn at all times in the warehouse.</w:t>
      </w:r>
    </w:p>
    <w:p>
      <w:pPr>
        <w:pStyle w:val="Heading2"/>
      </w:pPr>
      <w:r>
        <w:t>401. Rustic Hill depot (HD-00401)</w:t>
      </w:r>
    </w:p>
    <w:p>
      <w:r>
        <w:t>The Rustic Hill depot (HD-00401) in Johor Bahru, Malaysia is managed by Ben Aziz, who is the first point of contact for access passes, building issues and local safety arrangements. New joiners receive a site induction on their first morning, before they are allowed onto the warehouse floor.</w:t>
      </w:r>
    </w:p>
    <w:p>
      <w:r>
        <w:t>The canteen at HD-00401 is open from 05:45 to 21:00 on working days and accepts the staff meal card. A free shuttle bus leaves the nearest station at 06:30 for the early shift and again eight hours later for the late shift.</w:t>
      </w:r>
    </w:p>
    <w:p>
      <w:r>
        <w:t>There are 330 parking spaces at HD-00401,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8 forklift trucks. The same-day dispatch cut-off at HD-00401 is 14:30; orders released to the floor after that time are dispatched on the next working day.</w:t>
      </w:r>
    </w:p>
    <w:p>
      <w:r>
        <w:t>Cold storage is held at 0 to 4 degrees Celsius. The security desk at HD-00401 can be reached on extension 2408 at any hour, and safety shoes and a high-visibility vest must be worn at all times in the warehouse.</w:t>
      </w:r>
    </w:p>
    <w:p>
      <w:pPr>
        <w:pStyle w:val="Heading2"/>
      </w:pPr>
      <w:r>
        <w:t>402. Amber Point depot (HD-00402)</w:t>
      </w:r>
    </w:p>
    <w:p>
      <w:r>
        <w:t>The Amber Point depot (HD-00402) in Haiphong, Vietnam is managed by Kofi Kumar, who is the first point of contact for access passes, building issues and local safety arrangements. New joiners receive a site induction on their first morning, before they are allowed onto the warehouse floor.</w:t>
      </w:r>
    </w:p>
    <w:p>
      <w:r>
        <w:t>The canteen at HD-00402 is open from 06:45 to 19:15 on working days and accepts the staff meal card. A free shuttle bus leaves the nearest station at 06:00 for the early shift and again eight hours later for the late shift.</w:t>
      </w:r>
    </w:p>
    <w:p>
      <w:r>
        <w:t>There are 369 parking spaces at HD-00402, allocated on a first-come basis; those nearest the entrance are reserved for visitors and for colleagues with reduced mobility. If the fire alarm sounds, leave by the nearest exit and go to the assembly point, which is the lorry holding bay.</w:t>
      </w:r>
    </w:p>
    <w:p>
      <w:r>
        <w:t>The depot has 32 dock doors and 21 forklift trucks. The same-day dispatch cut-off at HD-00402 is 14:30; orders released to the floor after that time are dispatched on the next working day.</w:t>
      </w:r>
    </w:p>
    <w:p>
      <w:r>
        <w:t>Cold storage is held at 2 to 8 degrees Celsius. The security desk at HD-00402 can be reached on extension 5015 at any hour, and safety shoes and a high-visibility vest must be worn at all times in the warehouse.</w:t>
      </w:r>
    </w:p>
    <w:p>
      <w:pPr>
        <w:pStyle w:val="Heading2"/>
      </w:pPr>
      <w:r>
        <w:t>403. Western Meadow depot (HD-00403)</w:t>
      </w:r>
    </w:p>
    <w:p>
      <w:r>
        <w:t>The Western Meadow depot (HD-00403) in Haiphong, Vietnam is managed by Jia Reyes, who is the first point of contact for access passes, building issues and local safety arrangements. New joiners receive a site induction on their first morning, before they are allowed onto the warehouse floor.</w:t>
      </w:r>
    </w:p>
    <w:p>
      <w:r>
        <w:t>The canteen at HD-00403 is open from 07:15 to 21:00 on working days and accepts the staff meal card. A free shuttle bus leaves the nearest station at 05:00 for the early shift and again eight hours later for the late shift.</w:t>
      </w:r>
    </w:p>
    <w:p>
      <w:r>
        <w:t>There are 56 parking spaces at HD-00403,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50 dock doors and 36 forklift trucks. The same-day dispatch cut-off at HD-00403 is 17:15; orders released to the floor after that time are dispatched on the next working day.</w:t>
      </w:r>
    </w:p>
    <w:p>
      <w:r>
        <w:t>Cold storage is held at 2 to 8 degrees Celsius. The security desk at HD-00403 can be reached on extension 7787 at any hour, and safety shoes and a high-visibility vest must be worn at all times in the warehouse.</w:t>
      </w:r>
    </w:p>
    <w:p>
      <w:pPr>
        <w:pStyle w:val="Heading2"/>
      </w:pPr>
      <w:r>
        <w:t>404. Slate Junction depot (HD-00404)</w:t>
      </w:r>
    </w:p>
    <w:p>
      <w:r>
        <w:t>The Slate Junction depot (HD-00404) in Klang, Malaysia is managed by Marco Aziz, who is the first point of contact for access passes, building issues and local safety arrangements. New joiners receive a site induction on their first morning, before they are allowed onto the warehouse floor.</w:t>
      </w:r>
    </w:p>
    <w:p>
      <w:r>
        <w:t>The canteen at HD-00404 is open from 07:15 to 18:15 on working days and accepts the staff meal card. A free shuttle bus leaves the nearest station at 05:45 for the early shift and again eight hours later for the late shift.</w:t>
      </w:r>
    </w:p>
    <w:p>
      <w:r>
        <w:t>There are 278 parking spaces at HD-00404,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32 forklift trucks. The same-day dispatch cut-off at HD-00404 is 18:00; orders released to the floor after that time are dispatched on the next working day.</w:t>
      </w:r>
    </w:p>
    <w:p>
      <w:r>
        <w:t>Cold storage is held at 0 to 4 degrees Celsius. The security desk at HD-00404 can be reached on extension 2696 at any hour, and safety shoes and a high-visibility vest must be worn at all times in the warehouse.</w:t>
      </w:r>
    </w:p>
    <w:p>
      <w:pPr>
        <w:pStyle w:val="Heading2"/>
      </w:pPr>
      <w:r>
        <w:t>405. Sandy Park depot (HD-00405)</w:t>
      </w:r>
    </w:p>
    <w:p>
      <w:r>
        <w:t>The Sandy Park depot (HD-00405) in Cebu, Philippines is managed by Farid Novak, who is the first point of contact for access passes, building issues and local safety arrangements. New joiners receive a site induction on their first morning, before they are allowed onto the warehouse floor.</w:t>
      </w:r>
    </w:p>
    <w:p>
      <w:r>
        <w:t>The canteen at HD-00405 is open from 06:45 to 19:30 on working days and accepts the staff meal card. A free shuttle bus leaves the nearest station at 05:45 for the early shift and again eight hours later for the late shift.</w:t>
      </w:r>
    </w:p>
    <w:p>
      <w:r>
        <w:t>There are 390 parking spaces at HD-00405,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14 forklift trucks. The same-day dispatch cut-off at HD-00405 is 13:30; orders released to the floor after that time are dispatched on the next working day.</w:t>
      </w:r>
    </w:p>
    <w:p>
      <w:r>
        <w:t>Cold storage is held at 0 to 4 degrees Celsius. The security desk at HD-00405 can be reached on extension 2591 at any hour, and safety shoes and a high-visibility vest must be worn at all times in the warehouse.</w:t>
      </w:r>
    </w:p>
    <w:p>
      <w:pPr>
        <w:pStyle w:val="Heading2"/>
      </w:pPr>
      <w:r>
        <w:t>406. Scarlet View depot (HD-00406)</w:t>
      </w:r>
    </w:p>
    <w:p>
      <w:r>
        <w:t>The Scarlet View depot (HD-00406) in Da Nang, Vietnam is managed by Lena Ng, who is the first point of contact for access passes, building issues and local safety arrangements. New joiners receive a site induction on their first morning, before they are allowed onto the warehouse floor.</w:t>
      </w:r>
    </w:p>
    <w:p>
      <w:r>
        <w:t>The canteen at HD-00406 is open from 06:30 to 18:00 on working days and accepts the staff meal card. A free shuttle bus leaves the nearest station at 06:15 for the early shift and again eight hours later for the late shift.</w:t>
      </w:r>
    </w:p>
    <w:p>
      <w:r>
        <w:t>There are 183 parking spaces at HD-00406,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43 forklift trucks. The same-day dispatch cut-off at HD-00406 is 17:00; orders released to the floor after that time are dispatched on the next working day.</w:t>
      </w:r>
    </w:p>
    <w:p>
      <w:r>
        <w:t>Cold storage is held at 2 to 8 degrees Celsius. The security desk at HD-00406 can be reached on extension 7384 at any hour, and safety shoes and a high-visibility vest must be worn at all times in the warehouse.</w:t>
      </w:r>
    </w:p>
    <w:p>
      <w:pPr>
        <w:pStyle w:val="Heading2"/>
      </w:pPr>
      <w:r>
        <w:t>407. Pearl Bend depot (HD-00407)</w:t>
      </w:r>
    </w:p>
    <w:p>
      <w:r>
        <w:t>The Pearl Bend depot (HD-00407) in Cebu, Philippines is managed by Nadia Shah, who is the first point of contact for access passes, building issues and local safety arrangements. New joiners receive a site induction on their first morning, before they are allowed onto the warehouse floor.</w:t>
      </w:r>
    </w:p>
    <w:p>
      <w:r>
        <w:t>The canteen at HD-00407 is open from 06:30 to 17:00 on working days and accepts the staff meal card. A free shuttle bus leaves the nearest station at 05:15 for the early shift and again eight hours later for the late shift.</w:t>
      </w:r>
    </w:p>
    <w:p>
      <w:r>
        <w:t>There are 120 parking spaces at HD-00407,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11 forklift trucks. The same-day dispatch cut-off at HD-00407 is 17:30; orders released to the floor after that time are dispatched on the next working day.</w:t>
      </w:r>
    </w:p>
    <w:p>
      <w:r>
        <w:t>Cold storage is held at minus 20 to minus 15 degrees Celsius. The security desk at HD-00407 can be reached on extension 3727 at any hour, and safety shoes and a high-visibility vest must be worn at all times in the warehouse.</w:t>
      </w:r>
    </w:p>
    <w:p>
      <w:pPr>
        <w:pStyle w:val="Heading2"/>
      </w:pPr>
      <w:r>
        <w:t>408. Iron Wharf depot (HD-00408)</w:t>
      </w:r>
    </w:p>
    <w:p>
      <w:r>
        <w:t>The Iron Wharf depot (HD-00408) in Bangkok, Thailand is managed by Rosa Park, who is the first point of contact for access passes, building issues and local safety arrangements. New joiners receive a site induction on their first morning, before they are allowed onto the warehouse floor.</w:t>
      </w:r>
    </w:p>
    <w:p>
      <w:r>
        <w:t>The canteen at HD-00408 is open from 05:45 to 20:00 on working days and accepts the staff meal card. A free shuttle bus leaves the nearest station at 06:45 for the early shift and again eight hours later for the late shift.</w:t>
      </w:r>
    </w:p>
    <w:p>
      <w:r>
        <w:t>There are 282 parking spaces at HD-00408,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7 forklift trucks. The same-day dispatch cut-off at HD-00408 is 18:45; orders released to the floor after that time are dispatched on the next working day.</w:t>
      </w:r>
    </w:p>
    <w:p>
      <w:r>
        <w:t>Cold storage is held at 15 to 25 degrees Celsius. The security desk at HD-00408 can be reached on extension 5841 at any hour, and safety shoes and a high-visibility vest must be worn at all times in the warehouse.</w:t>
      </w:r>
    </w:p>
    <w:p>
      <w:pPr>
        <w:pStyle w:val="Heading2"/>
      </w:pPr>
      <w:r>
        <w:t>409. Stony Wood depot (HD-00409)</w:t>
      </w:r>
    </w:p>
    <w:p>
      <w:r>
        <w:t>The Stony Wood depot (HD-00409) in Phnom Penh, Cambodia is managed by Sam Singh, who is the first point of contact for access passes, building issues and local safety arrangements. New joiners receive a site induction on their first morning, before they are allowed onto the warehouse floor.</w:t>
      </w:r>
    </w:p>
    <w:p>
      <w:r>
        <w:t>The canteen at HD-00409 is open from 05:45 to 20:45 on working days and accepts the staff meal card. A free shuttle bus leaves the nearest station at 06:15 for the early shift and again eight hours later for the late shift.</w:t>
      </w:r>
    </w:p>
    <w:p>
      <w:r>
        <w:t>There are 241 parking spaces at HD-00409, allocated on a first-come basis; those nearest the entrance are reserved for visitors and for colleagues with reduced mobility. If the fire alarm sounds, leave by the nearest exit and go to the assembly point, which is the forecourt of loading bay 12.</w:t>
      </w:r>
    </w:p>
    <w:p>
      <w:r>
        <w:t>The depot has 45 dock doors and 7 forklift trucks. The same-day dispatch cut-off at HD-00409 is 17:30; orders released to the floor after that time are dispatched on the next working day.</w:t>
      </w:r>
    </w:p>
    <w:p>
      <w:r>
        <w:t>Cold storage is held at 2 to 8 degrees Celsius. The security desk at HD-00409 can be reached on extension 6797 at any hour, and safety shoes and a high-visibility vest must be worn at all times in the warehouse.</w:t>
      </w:r>
    </w:p>
    <w:p>
      <w:pPr>
        <w:pStyle w:val="Heading2"/>
      </w:pPr>
      <w:r>
        <w:t>410. Rustic Rise depot (HD-00410)</w:t>
      </w:r>
    </w:p>
    <w:p>
      <w:r>
        <w:t>The Rustic Rise depot (HD-00410) in Johor Bahru, Malaysia is managed by Tara Shah, who is the first point of contact for access passes, building issues and local safety arrangements. New joiners receive a site induction on their first morning, before they are allowed onto the warehouse floor.</w:t>
      </w:r>
    </w:p>
    <w:p>
      <w:r>
        <w:t>The canteen at HD-00410 is open from 07:00 to 17:45 on working days and accepts the staff meal card. A free shuttle bus leaves the nearest station at 05:30 for the early shift and again eight hours later for the late shift.</w:t>
      </w:r>
    </w:p>
    <w:p>
      <w:r>
        <w:t>There are 379 parking spaces at HD-00410,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5 forklift trucks. The same-day dispatch cut-off at HD-00410 is 18:15; orders released to the floor after that time are dispatched on the next working day.</w:t>
      </w:r>
    </w:p>
    <w:p>
      <w:r>
        <w:t>Cold storage is held at 2 to 8 degrees Celsius. The security desk at HD-00410 can be reached on extension 6694 at any hour, and safety shoes and a high-visibility vest must be worn at all times in the warehouse.</w:t>
      </w:r>
    </w:p>
    <w:p>
      <w:pPr>
        <w:pStyle w:val="Heading2"/>
      </w:pPr>
      <w:r>
        <w:t>411. Velvet Springs depot (HD-00411)</w:t>
      </w:r>
    </w:p>
    <w:p>
      <w:r>
        <w:t>The Velvet Springs depot (HD-00411) in Johor Bahru, Malaysia is managed by Aisha Wong, who is the first point of contact for access passes, building issues and local safety arrangements. New joiners receive a site induction on their first morning, before they are allowed onto the warehouse floor.</w:t>
      </w:r>
    </w:p>
    <w:p>
      <w:r>
        <w:t>The canteen at HD-00411 is open from 06:15 to 20:45 on working days and accepts the staff meal card. A free shuttle bus leaves the nearest station at 05:15 for the early shift and again eight hours later for the late shift.</w:t>
      </w:r>
    </w:p>
    <w:p>
      <w:r>
        <w:t>There are 247 parking spaces at HD-00411, allocated on a first-come basis; those nearest the entrance are reserved for visitors and for colleagues with reduced mobility. If the fire alarm sounds, leave by the nearest exit and go to the assembly point, which is the field behind Warehouse 2.</w:t>
      </w:r>
    </w:p>
    <w:p>
      <w:r>
        <w:t>The depot has 32 dock doors and 28 forklift trucks. The same-day dispatch cut-off at HD-00411 is 13:45; orders released to the floor after that time are dispatched on the next working day.</w:t>
      </w:r>
    </w:p>
    <w:p>
      <w:r>
        <w:t>Cold storage is held at 0 to 4 degrees Celsius. The security desk at HD-00411 can be reached on extension 6067 at any hour, and safety shoes and a high-visibility vest must be worn at all times in the warehouse.</w:t>
      </w:r>
    </w:p>
    <w:p>
      <w:pPr>
        <w:pStyle w:val="Heading2"/>
      </w:pPr>
      <w:r>
        <w:t>412. Maple Lane depot (HD-00412)</w:t>
      </w:r>
    </w:p>
    <w:p>
      <w:r>
        <w:t>The Maple Lane depot (HD-00412) in Laem Chabang, Thailand is managed by Chloe Singh, who is the first point of contact for access passes, building issues and local safety arrangements. New joiners receive a site induction on their first morning, before they are allowed onto the warehouse floor.</w:t>
      </w:r>
    </w:p>
    <w:p>
      <w:r>
        <w:t>The canteen at HD-00412 is open from 06:00 to 20:00 on working days and accepts the staff meal card. A free shuttle bus leaves the nearest station at 06:15 for the early shift and again eight hours later for the late shift.</w:t>
      </w:r>
    </w:p>
    <w:p>
      <w:r>
        <w:t>There are 309 parking spaces at HD-00412,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15 forklift trucks. The same-day dispatch cut-off at HD-00412 is 16:00; orders released to the floor after that time are dispatched on the next working day.</w:t>
      </w:r>
    </w:p>
    <w:p>
      <w:r>
        <w:t>Cold storage is held at minus 20 to minus 15 degrees Celsius. The security desk at HD-00412 can be reached on extension 4349 at any hour, and safety shoes and a high-visibility vest must be worn at all times in the warehouse.</w:t>
      </w:r>
    </w:p>
    <w:p>
      <w:pPr>
        <w:pStyle w:val="Heading2"/>
      </w:pPr>
      <w:r>
        <w:t>413. Dusty View depot (HD-00413)</w:t>
      </w:r>
    </w:p>
    <w:p>
      <w:r>
        <w:t>The Dusty View depot (HD-00413) in Klang, Malaysia is managed by Hiro Ng, who is the first point of contact for access passes, building issues and local safety arrangements. New joiners receive a site induction on their first morning, before they are allowed onto the warehouse floor.</w:t>
      </w:r>
    </w:p>
    <w:p>
      <w:r>
        <w:t>The canteen at HD-00413 is open from 07:00 to 19:45 on working days and accepts the staff meal card. A free shuttle bus leaves the nearest station at 05:30 for the early shift and again eight hours later for the late shift.</w:t>
      </w:r>
    </w:p>
    <w:p>
      <w:r>
        <w:t>There are 21 parking spaces at HD-00413, allocated on a first-come basis; those nearest the entrance are reserved for visitors and for colleagues with reduced mobility. If the fire alarm sounds, leave by the nearest exit and go to the assembly point, which is the forecourt of loading bay 12.</w:t>
      </w:r>
    </w:p>
    <w:p>
      <w:r>
        <w:t>The depot has 17 dock doors and 10 forklift trucks. The same-day dispatch cut-off at HD-00413 is 18:45; orders released to the floor after that time are dispatched on the next working day.</w:t>
      </w:r>
    </w:p>
    <w:p>
      <w:r>
        <w:t>Cold storage is held at 2 to 8 degrees Celsius. The security desk at HD-00413 can be reached on extension 8735 at any hour, and safety shoes and a high-visibility vest must be worn at all times in the warehouse.</w:t>
      </w:r>
    </w:p>
    <w:p>
      <w:pPr>
        <w:pStyle w:val="Heading2"/>
      </w:pPr>
      <w:r>
        <w:t>414. Teal Yard depot (HD-00414)</w:t>
      </w:r>
    </w:p>
    <w:p>
      <w:r>
        <w:t>The Teal Yard depot (HD-00414) in Bangkok, Thailand is managed by Priya Kumar, who is the first point of contact for access passes, building issues and local safety arrangements. New joiners receive a site induction on their first morning, before they are allowed onto the warehouse floor.</w:t>
      </w:r>
    </w:p>
    <w:p>
      <w:r>
        <w:t>The canteen at HD-00414 is open from 05:45 to 20:15 on working days and accepts the staff meal card. A free shuttle bus leaves the nearest station at 05:30 for the early shift and again eight hours later for the late shift.</w:t>
      </w:r>
    </w:p>
    <w:p>
      <w:r>
        <w:t>There are 232 parking spaces at HD-00414, allocated on a first-come basis; those nearest the entrance are reserved for visitors and for colleagues with reduced mobility. If the fire alarm sounds, leave by the nearest exit and go to the assembly point, which is the north car park by Gate 3.</w:t>
      </w:r>
    </w:p>
    <w:p>
      <w:r>
        <w:t>The depot has 45 dock doors and 34 forklift trucks. The same-day dispatch cut-off at HD-00414 is 15:15; orders released to the floor after that time are dispatched on the next working day.</w:t>
      </w:r>
    </w:p>
    <w:p>
      <w:r>
        <w:t>Cold storage is held at minus 20 to minus 15 degrees Celsius. The security desk at HD-00414 can be reached on extension 3294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00000" cy="3360000"/>
                    </a:xfrm>
                    <a:prstGeom prst="rect"/>
                  </pic:spPr>
                </pic:pic>
              </a:graphicData>
            </a:graphic>
          </wp:inline>
        </w:drawing>
      </w:r>
    </w:p>
    <w:p>
      <w:r>
        <w:t>Figure: site photograph for HD-00414.</w:t>
      </w:r>
    </w:p>
    <w:p>
      <w:pPr>
        <w:pStyle w:val="Heading2"/>
      </w:pPr>
      <w:r>
        <w:t>415. Onyx Creek depot (HD-00415)</w:t>
      </w:r>
    </w:p>
    <w:p>
      <w:r>
        <w:t>The Onyx Creek depot (HD-00415) in Jakarta, Indonesia is managed by Nadia Fischer, who is the first point of contact for access passes, building issues and local safety arrangements. New joiners receive a site induction on their first morning, before they are allowed onto the warehouse floor.</w:t>
      </w:r>
    </w:p>
    <w:p>
      <w:r>
        <w:t>The canteen at HD-00415 is open from 06:00 to 21:45 on working days and accepts the staff meal card. A free shuttle bus leaves the nearest station at 06:30 for the early shift and again eight hours later for the late shift.</w:t>
      </w:r>
    </w:p>
    <w:p>
      <w:r>
        <w:t>There are 242 parking spaces at HD-00415, allocated on a first-come basis; those nearest the entrance are reserved for visitors and for colleagues with reduced mobility. If the fire alarm sounds, leave by the nearest exit and go to the assembly point, which is the staff car park.</w:t>
      </w:r>
    </w:p>
    <w:p>
      <w:r>
        <w:t>The depot has 54 dock doors and 13 forklift trucks. The same-day dispatch cut-off at HD-00415 is 16:45; orders released to the floor after that time are dispatched on the next working day.</w:t>
      </w:r>
    </w:p>
    <w:p>
      <w:r>
        <w:t>Cold storage is held at 0 to 4 degrees Celsius. The security desk at HD-00415 can be reached on extension 8932 at any hour, and safety shoes and a high-visibility vest must be worn at all times in the warehouse.</w:t>
      </w:r>
    </w:p>
    <w:p>
      <w:pPr>
        <w:pStyle w:val="Heading2"/>
      </w:pPr>
      <w:r>
        <w:t>416. Sunny Harbour depot (HD-00416)</w:t>
      </w:r>
    </w:p>
    <w:p>
      <w:r>
        <w:t>The Sunny Harbour depot (HD-00416) in Manila, Philippines is managed by Jia Rossi, who is the first point of contact for access passes, building issues and local safety arrangements. New joiners receive a site induction on their first morning, before they are allowed onto the warehouse floor.</w:t>
      </w:r>
    </w:p>
    <w:p>
      <w:r>
        <w:t>The canteen at HD-00416 is open from 05:30 to 17:15 on working days and accepts the staff meal card. A free shuttle bus leaves the nearest station at 05:30 for the early shift and again eight hours later for the late shift.</w:t>
      </w:r>
    </w:p>
    <w:p>
      <w:r>
        <w:t>There are 103 parking spaces at HD-00416,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53 dock doors and 8 forklift trucks. The same-day dispatch cut-off at HD-00416 is 13:30; orders released to the floor after that time are dispatched on the next working day.</w:t>
      </w:r>
    </w:p>
    <w:p>
      <w:r>
        <w:t>Cold storage is held at 0 to 4 degrees Celsius. The security desk at HD-00416 can be reached on extension 2617 at any hour, and safety shoes and a high-visibility vest must be worn at all times in the warehouse.</w:t>
      </w:r>
    </w:p>
    <w:p>
      <w:pPr>
        <w:pStyle w:val="Heading2"/>
      </w:pPr>
      <w:r>
        <w:t>417. Willow Park depot (HD-00417)</w:t>
      </w:r>
    </w:p>
    <w:p>
      <w:r>
        <w:t>The Willow Park depot (HD-00417) in Bangkok, Thailand is managed by Aisha Fischer, who is the first point of contact for access passes, building issues and local safety arrangements. New joiners receive a site induction on their first morning, before they are allowed onto the warehouse floor.</w:t>
      </w:r>
    </w:p>
    <w:p>
      <w:r>
        <w:t>The canteen at HD-00417 is open from 05:00 to 20:15 on working days and accepts the staff meal card. A free shuttle bus leaves the nearest station at 06:15 for the early shift and again eight hours later for the late shift.</w:t>
      </w:r>
    </w:p>
    <w:p>
      <w:r>
        <w:t>There are 103 parking spaces at HD-00417,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36 forklift trucks. The same-day dispatch cut-off at HD-00417 is 13:15; orders released to the floor after that time are dispatched on the next working day.</w:t>
      </w:r>
    </w:p>
    <w:p>
      <w:r>
        <w:t>Cold storage is held at 0 to 4 degrees Celsius. The security desk at HD-00417 can be reached on extension 6663 at any hour, and safety shoes and a high-visibility vest must be worn at all times in the warehouse.</w:t>
      </w:r>
    </w:p>
    <w:p>
      <w:pPr>
        <w:pStyle w:val="Heading2"/>
      </w:pPr>
      <w:r>
        <w:t>418. Winter Point depot (HD-00418)</w:t>
      </w:r>
    </w:p>
    <w:p>
      <w:r>
        <w:t>The Winter Point depot (HD-00418) in Laem Chabang, Thailand is managed by Rosa Kumar, who is the first point of contact for access passes, building issues and local safety arrangements. New joiners receive a site induction on their first morning, before they are allowed onto the warehouse floor.</w:t>
      </w:r>
    </w:p>
    <w:p>
      <w:r>
        <w:t>The canteen at HD-00418 is open from 07:30 to 21:00 on working days and accepts the staff meal card. A free shuttle bus leaves the nearest station at 05:15 for the early shift and again eight hours later for the late shift.</w:t>
      </w:r>
    </w:p>
    <w:p>
      <w:r>
        <w:t>There are 40 parking spaces at HD-00418,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7 forklift trucks. The same-day dispatch cut-off at HD-00418 is 17:45; orders released to the floor after that time are dispatched on the next working day.</w:t>
      </w:r>
    </w:p>
    <w:p>
      <w:r>
        <w:t>Cold storage is held at minus 20 to minus 15 degrees Celsius. The security desk at HD-00418 can be reached on extension 2920 at any hour, and safety shoes and a high-visibility vest must be worn at all times in the warehouse.</w:t>
      </w:r>
    </w:p>
    <w:p>
      <w:pPr>
        <w:pStyle w:val="Heading2"/>
      </w:pPr>
      <w:r>
        <w:t>419. Slate Point depot (HD-00419)</w:t>
      </w:r>
    </w:p>
    <w:p>
      <w:r>
        <w:t>The Slate Point depot (HD-00419) in Batam, Indonesia is managed by Jia Rossi, who is the first point of contact for access passes, building issues and local safety arrangements. New joiners receive a site induction on their first morning, before they are allowed onto the warehouse floor.</w:t>
      </w:r>
    </w:p>
    <w:p>
      <w:r>
        <w:t>The canteen at HD-00419 is open from 06:30 to 17:15 on working days and accepts the staff meal card. A free shuttle bus leaves the nearest station at 05:30 for the early shift and again eight hours later for the late shift.</w:t>
      </w:r>
    </w:p>
    <w:p>
      <w:r>
        <w:t>There are 26 parking spaces at HD-00419,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23 forklift trucks. The same-day dispatch cut-off at HD-00419 is 13:45; orders released to the floor after that time are dispatched on the next working day.</w:t>
      </w:r>
    </w:p>
    <w:p>
      <w:r>
        <w:t>Cold storage is held at 0 to 4 degrees Celsius. The security desk at HD-00419 can be reached on extension 2764 at any hour, and safety shoes and a high-visibility vest must be worn at all times in the warehouse.</w:t>
      </w:r>
    </w:p>
    <w:p>
      <w:pPr>
        <w:pStyle w:val="Heading2"/>
      </w:pPr>
      <w:r>
        <w:t>420. Silver Dale depot (HD-00420)</w:t>
      </w:r>
    </w:p>
    <w:p>
      <w:r>
        <w:t>The Silver Dale depot (HD-00420) in Johor Bahru, Malaysia is managed by Lena Mensah, who is the first point of contact for access passes, building issues and local safety arrangements. New joiners receive a site induction on their first morning, before they are allowed onto the warehouse floor.</w:t>
      </w:r>
    </w:p>
    <w:p>
      <w:r>
        <w:t>The canteen at HD-00420 is open from 05:45 to 21:00 on working days and accepts the staff meal card. A free shuttle bus leaves the nearest station at 06:00 for the early shift and again eight hours later for the late shift.</w:t>
      </w:r>
    </w:p>
    <w:p>
      <w:r>
        <w:t>There are 195 parking spaces at HD-00420,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37 forklift trucks. The same-day dispatch cut-off at HD-00420 is 13:00; orders released to the floor after that time are dispatched on the next working day.</w:t>
      </w:r>
    </w:p>
    <w:p>
      <w:r>
        <w:t>Cold storage is held at 2 to 8 degrees Celsius. The security desk at HD-00420 can be reached on extension 4010 at any hour, and safety shoes and a high-visibility vest must be worn at all times in the warehouse.</w:t>
      </w:r>
    </w:p>
    <w:p>
      <w:pPr>
        <w:pStyle w:val="Heading2"/>
      </w:pPr>
      <w:r>
        <w:t>421. Golden Springs depot (HD-00421)</w:t>
      </w:r>
    </w:p>
    <w:p>
      <w:r>
        <w:t>The Golden Springs depot (HD-00421) in Laem Chabang, Thailand is managed by Lena Mensah, who is the first point of contact for access passes, building issues and local safety arrangements. New joiners receive a site induction on their first morning, before they are allowed onto the warehouse floor.</w:t>
      </w:r>
    </w:p>
    <w:p>
      <w:r>
        <w:t>The canteen at HD-00421 is open from 05:00 to 19:15 on working days and accepts the staff meal card. A free shuttle bus leaves the nearest station at 05:15 for the early shift and again eight hours later for the late shift.</w:t>
      </w:r>
    </w:p>
    <w:p>
      <w:r>
        <w:t>There are 29 parking spaces at HD-00421,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37 forklift trucks. The same-day dispatch cut-off at HD-00421 is 14:15; orders released to the floor after that time are dispatched on the next working day.</w:t>
      </w:r>
    </w:p>
    <w:p>
      <w:r>
        <w:t>Cold storage is held at minus 20 to minus 15 degrees Celsius. The security desk at HD-00421 can be reached on extension 2735 at any hour, and safety shoes and a high-visibility vest must be worn at all times in the warehouse.</w:t>
      </w:r>
    </w:p>
    <w:p>
      <w:pPr>
        <w:pStyle w:val="Heading2"/>
      </w:pPr>
      <w:r>
        <w:t>422. Western Yard depot (HD-00422)</w:t>
      </w:r>
    </w:p>
    <w:p>
      <w:r>
        <w:t>The Western Yard depot (HD-00422) in Cebu, Philippines is managed by Tara Novak, who is the first point of contact for access passes, building issues and local safety arrangements. New joiners receive a site induction on their first morning, before they are allowed onto the warehouse floor.</w:t>
      </w:r>
    </w:p>
    <w:p>
      <w:r>
        <w:t>The canteen at HD-00422 is open from 06:00 to 21:30 on working days and accepts the staff meal card. A free shuttle bus leaves the nearest station at 05:45 for the early shift and again eight hours later for the late shift.</w:t>
      </w:r>
    </w:p>
    <w:p>
      <w:r>
        <w:t>There are 104 parking spaces at HD-00422,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19 forklift trucks. The same-day dispatch cut-off at HD-00422 is 15:45; orders released to the floor after that time are dispatched on the next working day.</w:t>
      </w:r>
    </w:p>
    <w:p>
      <w:r>
        <w:t>Cold storage is held at minus 20 to minus 15 degrees Celsius. The security desk at HD-00422 can be reached on extension 4613 at any hour, and safety shoes and a high-visibility vest must be worn at all times in the warehouse.</w:t>
      </w:r>
    </w:p>
    <w:p>
      <w:pPr>
        <w:pStyle w:val="Heading2"/>
      </w:pPr>
      <w:r>
        <w:t>423. Cedar Heights depot (HD-00423)</w:t>
      </w:r>
    </w:p>
    <w:p>
      <w:r>
        <w:t>The Cedar Heights depot (HD-00423) in Surabaya, Indonesia is managed by Omar Chen, who is the first point of contact for access passes, building issues and local safety arrangements. New joiners receive a site induction on their first morning, before they are allowed onto the warehouse floor.</w:t>
      </w:r>
    </w:p>
    <w:p>
      <w:r>
        <w:t>The canteen at HD-00423 is open from 06:00 to 21:00 on working days and accepts the staff meal card. A free shuttle bus leaves the nearest station at 06:45 for the early shift and again eight hours later for the late shift.</w:t>
      </w:r>
    </w:p>
    <w:p>
      <w:r>
        <w:t>There are 110 parking spaces at HD-00423,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24 forklift trucks. The same-day dispatch cut-off at HD-00423 is 17:45; orders released to the floor after that time are dispatched on the next working day.</w:t>
      </w:r>
    </w:p>
    <w:p>
      <w:r>
        <w:t>Cold storage is held at minus 20 to minus 15 degrees Celsius. The security desk at HD-00423 can be reached on extension 8037 at any hour, and safety shoes and a high-visibility vest must be worn at all times in the warehouse.</w:t>
      </w:r>
    </w:p>
    <w:p>
      <w:pPr>
        <w:pStyle w:val="Heading2"/>
      </w:pPr>
      <w:r>
        <w:t>424. Sunny Dock depot (HD-00424)</w:t>
      </w:r>
    </w:p>
    <w:p>
      <w:r>
        <w:t>The Sunny Dock depot (HD-00424) in Cebu, Philippines is managed by Aisha Park, who is the first point of contact for access passes, building issues and local safety arrangements. New joiners receive a site induction on their first morning, before they are allowed onto the warehouse floor.</w:t>
      </w:r>
    </w:p>
    <w:p>
      <w:r>
        <w:t>The canteen at HD-00424 is open from 07:00 to 18:00 on working days and accepts the staff meal card. A free shuttle bus leaves the nearest station at 06:30 for the early shift and again eight hours later for the late shift.</w:t>
      </w:r>
    </w:p>
    <w:p>
      <w:r>
        <w:t>There are 42 parking spaces at HD-00424,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5 forklift trucks. The same-day dispatch cut-off at HD-00424 is 18:00; orders released to the floor after that time are dispatched on the next working day.</w:t>
      </w:r>
    </w:p>
    <w:p>
      <w:r>
        <w:t>Cold storage is held at minus 20 to minus 15 degrees Celsius. The security desk at HD-00424 can be reached on extension 3219 at any hour, and safety shoes and a high-visibility vest must be worn at all times in the warehouse.</w:t>
      </w:r>
    </w:p>
    <w:p>
      <w:pPr>
        <w:pStyle w:val="Heading2"/>
      </w:pPr>
      <w:r>
        <w:t>425. Copper Ford depot (HD-00425)</w:t>
      </w:r>
    </w:p>
    <w:p>
      <w:r>
        <w:t>The Copper Ford depot (HD-00425) in Manila, Philippines is managed by Ivan Fischer, who is the first point of contact for access passes, building issues and local safety arrangements. New joiners receive a site induction on their first morning, before they are allowed onto the warehouse floor.</w:t>
      </w:r>
    </w:p>
    <w:p>
      <w:r>
        <w:t>The canteen at HD-00425 is open from 05:45 to 17:30 on working days and accepts the staff meal card. A free shuttle bus leaves the nearest station at 05:30 for the early shift and again eight hours later for the late shift.</w:t>
      </w:r>
    </w:p>
    <w:p>
      <w:r>
        <w:t>There are 78 parking spaces at HD-00425, allocated on a first-come basis; those nearest the entrance are reserved for visitors and for colleagues with reduced mobility. If the fire alarm sounds, leave by the nearest exit and go to the assembly point, which is the lorry holding bay.</w:t>
      </w:r>
    </w:p>
    <w:p>
      <w:r>
        <w:t>The depot has 6 dock doors and 3 forklift trucks. The same-day dispatch cut-off at HD-00425 is 18:45; orders released to the floor after that time are dispatched on the next working day.</w:t>
      </w:r>
    </w:p>
    <w:p>
      <w:r>
        <w:t>Cold storage is held at minus 20 to minus 15 degrees Celsius. The security desk at HD-00425 can be reached on extension 2405 at any hour, and safety shoes and a high-visibility vest must be worn at all times in the warehouse.</w:t>
      </w:r>
    </w:p>
    <w:p>
      <w:pPr>
        <w:pStyle w:val="Heading2"/>
      </w:pPr>
      <w:r>
        <w:t>426. Granite Cove depot (HD-00426)</w:t>
      </w:r>
    </w:p>
    <w:p>
      <w:r>
        <w:t>The Granite Cove depot (HD-00426) in Jakarta, Indonesia is managed by Dev Novak, who is the first point of contact for access passes, building issues and local safety arrangements. New joiners receive a site induction on their first morning, before they are allowed onto the warehouse floor.</w:t>
      </w:r>
    </w:p>
    <w:p>
      <w:r>
        <w:t>The canteen at HD-00426 is open from 06:30 to 19:45 on working days and accepts the staff meal card. A free shuttle bus leaves the nearest station at 05:00 for the early shift and again eight hours later for the late shift.</w:t>
      </w:r>
    </w:p>
    <w:p>
      <w:r>
        <w:t>There are 335 parking spaces at HD-00426, allocated on a first-come basis; those nearest the entrance are reserved for visitors and for colleagues with reduced mobility. If the fire alarm sounds, leave by the nearest exit and go to the assembly point, which is the visitor car park.</w:t>
      </w:r>
    </w:p>
    <w:p>
      <w:r>
        <w:t>The depot has 11 dock doors and 27 forklift trucks. The same-day dispatch cut-off at HD-00426 is 16:00; orders released to the floor after that time are dispatched on the next working day.</w:t>
      </w:r>
    </w:p>
    <w:p>
      <w:r>
        <w:t>Cold storage is held at 2 to 8 degrees Celsius. The security desk at HD-00426 can be reached on extension 8680 at any hour, and safety shoes and a high-visibility vest must be worn at all times in the warehouse.</w:t>
      </w:r>
    </w:p>
    <w:p>
      <w:pPr>
        <w:pStyle w:val="Heading2"/>
      </w:pPr>
      <w:r>
        <w:t>427. Iron Lake depot (HD-00427)</w:t>
      </w:r>
    </w:p>
    <w:p>
      <w:r>
        <w:t>The Iron Lake depot (HD-00427) in Haiphong, Vietnam is managed by Chloe Novak, who is the first point of contact for access passes, building issues and local safety arrangements. New joiners receive a site induction on their first morning, before they are allowed onto the warehouse floor.</w:t>
      </w:r>
    </w:p>
    <w:p>
      <w:r>
        <w:t>The canteen at HD-00427 is open from 07:45 to 21:15 on working days and accepts the staff meal card. A free shuttle bus leaves the nearest station at 05:00 for the early shift and again eight hours later for the late shift.</w:t>
      </w:r>
    </w:p>
    <w:p>
      <w:r>
        <w:t>There are 199 parking spaces at HD-00427,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26 forklift trucks. The same-day dispatch cut-off at HD-00427 is 14:15; orders released to the floor after that time are dispatched on the next working day.</w:t>
      </w:r>
    </w:p>
    <w:p>
      <w:r>
        <w:t>Cold storage is held at 15 to 25 degrees Celsius. The security desk at HD-00427 can be reached on extension 5334 at any hour, and safety shoes and a high-visibility vest must be worn at all times in the warehouse.</w:t>
      </w:r>
    </w:p>
    <w:p>
      <w:pPr>
        <w:pStyle w:val="Heading2"/>
      </w:pPr>
      <w:r>
        <w:t>428. Cedar Wharf depot (HD-00428)</w:t>
      </w:r>
    </w:p>
    <w:p>
      <w:r>
        <w:t>The Cedar Wharf depot (HD-00428) in Cebu, Philippines is managed by Dev Ibrahim, who is the first point of contact for access passes, building issues and local safety arrangements. New joiners receive a site induction on their first morning, before they are allowed onto the warehouse floor.</w:t>
      </w:r>
    </w:p>
    <w:p>
      <w:r>
        <w:t>The canteen at HD-00428 is open from 06:30 to 17:15 on working days and accepts the staff meal card. A free shuttle bus leaves the nearest station at 06:30 for the early shift and again eight hours later for the late shift.</w:t>
      </w:r>
    </w:p>
    <w:p>
      <w:r>
        <w:t>There are 110 parking spaces at HD-00428,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45 forklift trucks. The same-day dispatch cut-off at HD-00428 is 18:30; orders released to the floor after that time are dispatched on the next working day.</w:t>
      </w:r>
    </w:p>
    <w:p>
      <w:r>
        <w:t>Cold storage is held at 0 to 4 degrees Celsius. The security desk at HD-00428 can be reached on extension 5766 at any hour, and safety shoes and a high-visibility vest must be worn at all times in the warehouse.</w:t>
      </w:r>
    </w:p>
    <w:p>
      <w:pPr>
        <w:pStyle w:val="Heading2"/>
      </w:pPr>
      <w:r>
        <w:t>429. Sunny Park depot (HD-00429)</w:t>
      </w:r>
    </w:p>
    <w:p>
      <w:r>
        <w:t>The Sunny Park depot (HD-00429) in Surabaya, Indonesia is managed by Marco Hassan, who is the first point of contact for access passes, building issues and local safety arrangements. New joiners receive a site induction on their first morning, before they are allowed onto the warehouse floor.</w:t>
      </w:r>
    </w:p>
    <w:p>
      <w:r>
        <w:t>The canteen at HD-00429 is open from 05:45 to 21:00 on working days and accepts the staff meal card. A free shuttle bus leaves the nearest station at 06:45 for the early shift and again eight hours later for the late shift.</w:t>
      </w:r>
    </w:p>
    <w:p>
      <w:r>
        <w:t>There are 155 parking spaces at HD-00429,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7 forklift trucks. The same-day dispatch cut-off at HD-00429 is 15:15; orders released to the floor after that time are dispatched on the next working day.</w:t>
      </w:r>
    </w:p>
    <w:p>
      <w:r>
        <w:t>Cold storage is held at minus 20 to minus 15 degrees Celsius. The security desk at HD-00429 can be reached on extension 5904 at any hour, and safety shoes and a high-visibility vest must be worn at all times in the warehouse.</w:t>
      </w:r>
    </w:p>
    <w:p>
      <w:pPr>
        <w:pStyle w:val="Heading2"/>
      </w:pPr>
      <w:r>
        <w:t>430. Ivory Pier depot (HD-00430)</w:t>
      </w:r>
    </w:p>
    <w:p>
      <w:r>
        <w:t>The Ivory Pier depot (HD-00430) in Penang, Malaysia is managed by Grace Chen, who is the first point of contact for access passes, building issues and local safety arrangements. New joiners receive a site induction on their first morning, before they are allowed onto the warehouse floor.</w:t>
      </w:r>
    </w:p>
    <w:p>
      <w:r>
        <w:t>The canteen at HD-00430 is open from 07:15 to 19:15 on working days and accepts the staff meal card. A free shuttle bus leaves the nearest station at 06:30 for the early shift and again eight hours later for the late shift.</w:t>
      </w:r>
    </w:p>
    <w:p>
      <w:r>
        <w:t>There are 256 parking spaces at HD-00430,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45 forklift trucks. The same-day dispatch cut-off at HD-00430 is 16:30; orders released to the floor after that time are dispatched on the next working day.</w:t>
      </w:r>
    </w:p>
    <w:p>
      <w:r>
        <w:t>Cold storage is held at 2 to 8 degrees Celsius. The security desk at HD-00430 can be reached on extension 2540 at any hour, and safety shoes and a high-visibility vest must be worn at all times in the warehouse.</w:t>
      </w:r>
    </w:p>
    <w:p>
      <w:pPr>
        <w:pStyle w:val="Heading2"/>
      </w:pPr>
      <w:r>
        <w:t>431. Quiet Meadow depot (HD-00431)</w:t>
      </w:r>
    </w:p>
    <w:p>
      <w:r>
        <w:t>The Quiet Meadow depot (HD-00431) in Klang, Malaysia is managed by Lena Shah, who is the first point of contact for access passes, building issues and local safety arrangements. New joiners receive a site induction on their first morning, before they are allowed onto the warehouse floor.</w:t>
      </w:r>
    </w:p>
    <w:p>
      <w:r>
        <w:t>The canteen at HD-00431 is open from 05:00 to 17:45 on working days and accepts the staff meal card. A free shuttle bus leaves the nearest station at 06:30 for the early shift and again eight hours later for the late shift.</w:t>
      </w:r>
    </w:p>
    <w:p>
      <w:r>
        <w:t>There are 335 parking spaces at HD-00431, allocated on a first-come basis; those nearest the entrance are reserved for visitors and for colleagues with reduced mobility. If the fire alarm sounds, leave by the nearest exit and go to the assembly point, which is the staff car park.</w:t>
      </w:r>
    </w:p>
    <w:p>
      <w:r>
        <w:t>The depot has 51 dock doors and 4 forklift trucks. The same-day dispatch cut-off at HD-00431 is 17:15; orders released to the floor after that time are dispatched on the next working day.</w:t>
      </w:r>
    </w:p>
    <w:p>
      <w:r>
        <w:t>Cold storage is held at minus 20 to minus 15 degrees Celsius. The security desk at HD-00431 can be reached on extension 2759 at any hour, and safety shoes and a high-visibility vest must be worn at all times in the warehouse.</w:t>
      </w:r>
    </w:p>
    <w:p>
      <w:pPr>
        <w:pStyle w:val="Heading2"/>
      </w:pPr>
      <w:r>
        <w:t>432. Stony Field depot (HD-00432)</w:t>
      </w:r>
    </w:p>
    <w:p>
      <w:r>
        <w:t>The Stony Field depot (HD-00432) in Cebu, Philippines is managed by Farid Ng, who is the first point of contact for access passes, building issues and local safety arrangements. New joiners receive a site induction on their first morning, before they are allowed onto the warehouse floor.</w:t>
      </w:r>
    </w:p>
    <w:p>
      <w:r>
        <w:t>The canteen at HD-00432 is open from 06:45 to 20:45 on working days and accepts the staff meal card. A free shuttle bus leaves the nearest station at 05:30 for the early shift and again eight hours later for the late shift.</w:t>
      </w:r>
    </w:p>
    <w:p>
      <w:r>
        <w:t>There are 381 parking spaces at HD-00432,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24 forklift trucks. The same-day dispatch cut-off at HD-00432 is 14:45; orders released to the floor after that time are dispatched on the next working day.</w:t>
      </w:r>
    </w:p>
    <w:p>
      <w:r>
        <w:t>Cold storage is held at 0 to 4 degrees Celsius. The security desk at HD-00432 can be reached on extension 8681 at any hour, and safety shoes and a high-visibility vest must be worn at all times in the warehouse.</w:t>
      </w:r>
    </w:p>
    <w:p>
      <w:pPr>
        <w:pStyle w:val="Heading2"/>
      </w:pPr>
      <w:r>
        <w:t>433. Indigo Hollow depot (HD-00433)</w:t>
      </w:r>
    </w:p>
    <w:p>
      <w:r>
        <w:t>The Indigo Hollow depot (HD-00433) in Haiphong, Vietnam is managed by Elena Kumar, who is the first point of contact for access passes, building issues and local safety arrangements. New joiners receive a site induction on their first morning, before they are allowed onto the warehouse floor.</w:t>
      </w:r>
    </w:p>
    <w:p>
      <w:r>
        <w:t>The canteen at HD-00433 is open from 05:15 to 19:15 on working days and accepts the staff meal card. A free shuttle bus leaves the nearest station at 06:45 for the early shift and again eight hours later for the late shift.</w:t>
      </w:r>
    </w:p>
    <w:p>
      <w:r>
        <w:t>There are 105 parking spaces at HD-00433,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30 dock doors and 43 forklift trucks. The same-day dispatch cut-off at HD-00433 is 17:00; orders released to the floor after that time are dispatched on the next working day.</w:t>
      </w:r>
    </w:p>
    <w:p>
      <w:r>
        <w:t>Cold storage is held at minus 20 to minus 15 degrees Celsius. The security desk at HD-00433 can be reached on extension 6911 at any hour, and safety shoes and a high-visibility vest must be worn at all times in the warehouse.</w:t>
      </w:r>
    </w:p>
    <w:p>
      <w:pPr>
        <w:pStyle w:val="Heading2"/>
      </w:pPr>
      <w:r>
        <w:t>434. Coral Wharf depot (HD-00434)</w:t>
      </w:r>
    </w:p>
    <w:p>
      <w:r>
        <w:t>The Coral Wharf depot (HD-00434) in Batam, Indonesia is managed by Nadia Lim, who is the first point of contact for access passes, building issues and local safety arrangements. New joiners receive a site induction on their first morning, before they are allowed onto the warehouse floor.</w:t>
      </w:r>
    </w:p>
    <w:p>
      <w:r>
        <w:t>The canteen at HD-00434 is open from 06:00 to 17:15 on working days and accepts the staff meal card. A free shuttle bus leaves the nearest station at 06:45 for the early shift and again eight hours later for the late shift.</w:t>
      </w:r>
    </w:p>
    <w:p>
      <w:r>
        <w:t>There are 254 parking spaces at HD-00434, allocated on a first-come basis; those nearest the entrance are reserved for visitors and for colleagues with reduced mobility. If the fire alarm sounds, leave by the nearest exit and go to the assembly point, which is the staff car park.</w:t>
      </w:r>
    </w:p>
    <w:p>
      <w:r>
        <w:t>The depot has 55 dock doors and 31 forklift trucks. The same-day dispatch cut-off at HD-00434 is 15:15; orders released to the floor after that time are dispatched on the next working day.</w:t>
      </w:r>
    </w:p>
    <w:p>
      <w:r>
        <w:t>Cold storage is held at 15 to 25 degrees Celsius. The security desk at HD-00434 can be reached on extension 5534 at any hour, and safety shoes and a high-visibility vest must be worn at all times in the warehouse.</w:t>
      </w:r>
    </w:p>
    <w:p>
      <w:pPr>
        <w:pStyle w:val="Heading2"/>
      </w:pPr>
      <w:r>
        <w:t>435. Northern Crossing depot (HD-00435)</w:t>
      </w:r>
    </w:p>
    <w:p>
      <w:r>
        <w:t>The Northern Crossing depot (HD-00435) in Da Nang, Vietnam is managed by Ben Chen, who is the first point of contact for access passes, building issues and local safety arrangements. New joiners receive a site induction on their first morning, before they are allowed onto the warehouse floor.</w:t>
      </w:r>
    </w:p>
    <w:p>
      <w:r>
        <w:t>The canteen at HD-00435 is open from 05:45 to 19:30 on working days and accepts the staff meal card. A free shuttle bus leaves the nearest station at 05:45 for the early shift and again eight hours later for the late shift.</w:t>
      </w:r>
    </w:p>
    <w:p>
      <w:r>
        <w:t>There are 73 parking spaces at HD-00435,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33 forklift trucks. The same-day dispatch cut-off at HD-00435 is 17:45; orders released to the floor after that time are dispatched on the next working day.</w:t>
      </w:r>
    </w:p>
    <w:p>
      <w:r>
        <w:t>Cold storage is held at 0 to 4 degrees Celsius. The security desk at HD-00435 can be reached on extension 4246 at any hour, and safety shoes and a high-visibility vest must be worn at all times in the warehouse.</w:t>
      </w:r>
    </w:p>
    <w:p>
      <w:pPr>
        <w:pStyle w:val="Heading2"/>
      </w:pPr>
      <w:r>
        <w:t>436. Teal Pass depot (HD-00436)</w:t>
      </w:r>
    </w:p>
    <w:p>
      <w:r>
        <w:t>The Teal Pass depot (HD-00436) in Bangkok, Thailand is managed by Tara Novak, who is the first point of contact for access passes, building issues and local safety arrangements. New joiners receive a site induction on their first morning, before they are allowed onto the warehouse floor.</w:t>
      </w:r>
    </w:p>
    <w:p>
      <w:r>
        <w:t>The canteen at HD-00436 is open from 05:00 to 21:15 on working days and accepts the staff meal card. A free shuttle bus leaves the nearest station at 05:00 for the early shift and again eight hours later for the late shift.</w:t>
      </w:r>
    </w:p>
    <w:p>
      <w:r>
        <w:t>There are 92 parking spaces at HD-00436, allocated on a first-come basis; those nearest the entrance are reserved for visitors and for colleagues with reduced mobility. If the fire alarm sounds, leave by the nearest exit and go to the assembly point, which is the forecourt of loading bay 12.</w:t>
      </w:r>
    </w:p>
    <w:p>
      <w:r>
        <w:t>The depot has 51 dock doors and 32 forklift trucks. The same-day dispatch cut-off at HD-00436 is 13:00; orders released to the floor after that time are dispatched on the next working day.</w:t>
      </w:r>
    </w:p>
    <w:p>
      <w:r>
        <w:t>Cold storage is held at 0 to 4 degrees Celsius. The security desk at HD-00436 can be reached on extension 7375 at any hour, and safety shoes and a high-visibility vest must be worn at all times in the warehouse.</w:t>
      </w:r>
    </w:p>
    <w:p>
      <w:pPr>
        <w:pStyle w:val="Heading2"/>
      </w:pPr>
      <w:r>
        <w:t>437. Scarlet Glen depot (HD-00437)</w:t>
      </w:r>
    </w:p>
    <w:p>
      <w:r>
        <w:t>The Scarlet Glen depot (HD-00437) in Phnom Penh, Cambodia is managed by Farid Shah, who is the first point of contact for access passes, building issues and local safety arrangements. New joiners receive a site induction on their first morning, before they are allowed onto the warehouse floor.</w:t>
      </w:r>
    </w:p>
    <w:p>
      <w:r>
        <w:t>The canteen at HD-00437 is open from 06:30 to 18:30 on working days and accepts the staff meal card. A free shuttle bus leaves the nearest station at 05:45 for the early shift and again eight hours later for the late shift.</w:t>
      </w:r>
    </w:p>
    <w:p>
      <w:r>
        <w:t>There are 23 parking spaces at HD-00437,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28 forklift trucks. The same-day dispatch cut-off at HD-00437 is 13:00; orders released to the floor after that time are dispatched on the next working day.</w:t>
      </w:r>
    </w:p>
    <w:p>
      <w:r>
        <w:t>Cold storage is held at 15 to 25 degrees Celsius. The security desk at HD-00437 can be reached on extension 4793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00000" cy="3360000"/>
                    </a:xfrm>
                    <a:prstGeom prst="rect"/>
                  </pic:spPr>
                </pic:pic>
              </a:graphicData>
            </a:graphic>
          </wp:inline>
        </w:drawing>
      </w:r>
    </w:p>
    <w:p>
      <w:r>
        <w:t>Figure: site photograph for HD-00437.</w:t>
      </w:r>
    </w:p>
    <w:p>
      <w:pPr>
        <w:pStyle w:val="Heading2"/>
      </w:pPr>
      <w:r>
        <w:t>438. Willow Wood depot (HD-00438)</w:t>
      </w:r>
    </w:p>
    <w:p>
      <w:r>
        <w:t>The Willow Wood depot (HD-00438) in Surabaya, Indonesia is managed by Kofi Tanaka, who is the first point of contact for access passes, building issues and local safety arrangements. New joiners receive a site induction on their first morning, before they are allowed onto the warehouse floor.</w:t>
      </w:r>
    </w:p>
    <w:p>
      <w:r>
        <w:t>The canteen at HD-00438 is open from 05:15 to 19:30 on working days and accepts the staff meal card. A free shuttle bus leaves the nearest station at 05:30 for the early shift and again eight hours later for the late shift.</w:t>
      </w:r>
    </w:p>
    <w:p>
      <w:r>
        <w:t>There are 60 parking spaces at HD-00438,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45 forklift trucks. The same-day dispatch cut-off at HD-00438 is 17:45; orders released to the floor after that time are dispatched on the next working day.</w:t>
      </w:r>
    </w:p>
    <w:p>
      <w:r>
        <w:t>Cold storage is held at 15 to 25 degrees Celsius. The security desk at HD-00438 can be reached on extension 2642 at any hour, and safety shoes and a high-visibility vest must be worn at all times in the warehouse.</w:t>
      </w:r>
    </w:p>
    <w:p>
      <w:pPr>
        <w:pStyle w:val="Heading2"/>
      </w:pPr>
      <w:r>
        <w:t>439. Stony Brook depot (HD-00439)</w:t>
      </w:r>
    </w:p>
    <w:p>
      <w:r>
        <w:t>The Stony Brook depot (HD-00439) in Batam, Indonesia is managed by Jia Aziz, who is the first point of contact for access passes, building issues and local safety arrangements. New joiners receive a site induction on their first morning, before they are allowed onto the warehouse floor.</w:t>
      </w:r>
    </w:p>
    <w:p>
      <w:r>
        <w:t>The canteen at HD-00439 is open from 06:15 to 21:15 on working days and accepts the staff meal card. A free shuttle bus leaves the nearest station at 05:00 for the early shift and again eight hours later for the late shift.</w:t>
      </w:r>
    </w:p>
    <w:p>
      <w:r>
        <w:t>There are 195 parking spaces at HD-00439,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11 forklift trucks. The same-day dispatch cut-off at HD-00439 is 17:15; orders released to the floor after that time are dispatched on the next working day.</w:t>
      </w:r>
    </w:p>
    <w:p>
      <w:r>
        <w:t>Cold storage is held at minus 20 to minus 15 degrees Celsius. The security desk at HD-00439 can be reached on extension 4351 at any hour, and safety shoes and a high-visibility vest must be worn at all times in the warehouse.</w:t>
      </w:r>
    </w:p>
    <w:p>
      <w:pPr>
        <w:pStyle w:val="Heading2"/>
      </w:pPr>
      <w:r>
        <w:t>440. Amber Grove depot (HD-00440)</w:t>
      </w:r>
    </w:p>
    <w:p>
      <w:r>
        <w:t>The Amber Grove depot (HD-00440) in Jakarta, Indonesia is managed by Wei Mensah, who is the first point of contact for access passes, building issues and local safety arrangements. New joiners receive a site induction on their first morning, before they are allowed onto the warehouse floor.</w:t>
      </w:r>
    </w:p>
    <w:p>
      <w:r>
        <w:t>The canteen at HD-00440 is open from 05:15 to 18:15 on working days and accepts the staff meal card. A free shuttle bus leaves the nearest station at 05:30 for the early shift and again eight hours later for the late shift.</w:t>
      </w:r>
    </w:p>
    <w:p>
      <w:r>
        <w:t>There are 81 parking spaces at HD-00440,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23 forklift trucks. The same-day dispatch cut-off at HD-00440 is 14:45; orders released to the floor after that time are dispatched on the next working day.</w:t>
      </w:r>
    </w:p>
    <w:p>
      <w:r>
        <w:t>Cold storage is held at minus 20 to minus 15 degrees Celsius. The security desk at HD-00440 can be reached on extension 2864 at any hour, and safety shoes and a high-visibility vest must be worn at all times in the warehouse.</w:t>
      </w:r>
    </w:p>
    <w:p>
      <w:pPr>
        <w:pStyle w:val="Heading2"/>
      </w:pPr>
      <w:r>
        <w:t>441. Sandy Bend depot (HD-00441)</w:t>
      </w:r>
    </w:p>
    <w:p>
      <w:r>
        <w:t>The Sandy Bend depot (HD-00441) in Laem Chabang, Thailand is managed by Priya Santos, who is the first point of contact for access passes, building issues and local safety arrangements. New joiners receive a site induction on their first morning, before they are allowed onto the warehouse floor.</w:t>
      </w:r>
    </w:p>
    <w:p>
      <w:r>
        <w:t>The canteen at HD-00441 is open from 07:00 to 19:00 on working days and accepts the staff meal card. A free shuttle bus leaves the nearest station at 06:00 for the early shift and again eight hours later for the late shift.</w:t>
      </w:r>
    </w:p>
    <w:p>
      <w:r>
        <w:t>There are 363 parking spaces at HD-00441,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15 forklift trucks. The same-day dispatch cut-off at HD-00441 is 16:15; orders released to the floor after that time are dispatched on the next working day.</w:t>
      </w:r>
    </w:p>
    <w:p>
      <w:r>
        <w:t>Cold storage is held at 15 to 25 degrees Celsius. The security desk at HD-00441 can be reached on extension 2504 at any hour, and safety shoes and a high-visibility vest must be worn at all times in the warehouse.</w:t>
      </w:r>
    </w:p>
    <w:p>
      <w:pPr>
        <w:pStyle w:val="Heading2"/>
      </w:pPr>
      <w:r>
        <w:t>442. Birch Wood depot (HD-00442)</w:t>
      </w:r>
    </w:p>
    <w:p>
      <w:r>
        <w:t>The Birch Wood depot (HD-00442) in Phnom Penh, Cambodia is managed by Rosa Aziz, who is the first point of contact for access passes, building issues and local safety arrangements. New joiners receive a site induction on their first morning, before they are allowed onto the warehouse floor.</w:t>
      </w:r>
    </w:p>
    <w:p>
      <w:r>
        <w:t>The canteen at HD-00442 is open from 06:15 to 19:00 on working days and accepts the staff meal card. A free shuttle bus leaves the nearest station at 06:45 for the early shift and again eight hours later for the late shift.</w:t>
      </w:r>
    </w:p>
    <w:p>
      <w:r>
        <w:t>There are 136 parking spaces at HD-00442,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17 forklift trucks. The same-day dispatch cut-off at HD-00442 is 17:15; orders released to the floor after that time are dispatched on the next working day.</w:t>
      </w:r>
    </w:p>
    <w:p>
      <w:r>
        <w:t>Cold storage is held at 0 to 4 degrees Celsius. The security desk at HD-00442 can be reached on extension 6672 at any hour, and safety shoes and a high-visibility vest must be worn at all times in the warehouse.</w:t>
      </w:r>
    </w:p>
    <w:p>
      <w:pPr>
        <w:pStyle w:val="Heading2"/>
      </w:pPr>
      <w:r>
        <w:t>443. Sunny Dale depot (HD-00443)</w:t>
      </w:r>
    </w:p>
    <w:p>
      <w:r>
        <w:t>The Sunny Dale depot (HD-00443) in Klang, Malaysia is managed by Grace Reyes, who is the first point of contact for access passes, building issues and local safety arrangements. New joiners receive a site induction on their first morning, before they are allowed onto the warehouse floor.</w:t>
      </w:r>
    </w:p>
    <w:p>
      <w:r>
        <w:t>The canteen at HD-00443 is open from 05:30 to 18:30 on working days and accepts the staff meal card. A free shuttle bus leaves the nearest station at 06:30 for the early shift and again eight hours later for the late shift.</w:t>
      </w:r>
    </w:p>
    <w:p>
      <w:r>
        <w:t>There are 251 parking spaces at HD-00443,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37 dock doors and 4 forklift trucks. The same-day dispatch cut-off at HD-00443 is 17:30; orders released to the floor after that time are dispatched on the next working day.</w:t>
      </w:r>
    </w:p>
    <w:p>
      <w:r>
        <w:t>Cold storage is held at minus 20 to minus 15 degrees Celsius. The security desk at HD-00443 can be reached on extension 4239 at any hour, and safety shoes and a high-visibility vest must be worn at all times in the warehouse.</w:t>
      </w:r>
    </w:p>
    <w:p>
      <w:pPr>
        <w:pStyle w:val="Heading2"/>
      </w:pPr>
      <w:r>
        <w:t>444. Southern View depot (HD-00444)</w:t>
      </w:r>
    </w:p>
    <w:p>
      <w:r>
        <w:t>The Southern View depot (HD-00444) in Surabaya, Indonesia is managed by Rosa Hassan, who is the first point of contact for access passes, building issues and local safety arrangements. New joiners receive a site induction on their first morning, before they are allowed onto the warehouse floor.</w:t>
      </w:r>
    </w:p>
    <w:p>
      <w:r>
        <w:t>The canteen at HD-00444 is open from 06:00 to 18:00 on working days and accepts the staff meal card. A free shuttle bus leaves the nearest station at 06:45 for the early shift and again eight hours later for the late shift.</w:t>
      </w:r>
    </w:p>
    <w:p>
      <w:r>
        <w:t>There are 103 parking spaces at HD-00444,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43 forklift trucks. The same-day dispatch cut-off at HD-00444 is 16:15; orders released to the floor after that time are dispatched on the next working day.</w:t>
      </w:r>
    </w:p>
    <w:p>
      <w:r>
        <w:t>Cold storage is held at 0 to 4 degrees Celsius. The security desk at HD-00444 can be reached on extension 2789 at any hour, and safety shoes and a high-visibility vest must be worn at all times in the warehouse.</w:t>
      </w:r>
    </w:p>
    <w:p>
      <w:pPr>
        <w:pStyle w:val="Heading2"/>
      </w:pPr>
      <w:r>
        <w:t>445. Rustic Bay depot (HD-00445)</w:t>
      </w:r>
    </w:p>
    <w:p>
      <w:r>
        <w:t>The Rustic Bay depot (HD-00445) in Jakarta, Indonesia is managed by Ivan Rossi, who is the first point of contact for access passes, building issues and local safety arrangements. New joiners receive a site induction on their first morning, before they are allowed onto the warehouse floor.</w:t>
      </w:r>
    </w:p>
    <w:p>
      <w:r>
        <w:t>The canteen at HD-00445 is open from 07:45 to 21:45 on working days and accepts the staff meal card. A free shuttle bus leaves the nearest station at 05:30 for the early shift and again eight hours later for the late shift.</w:t>
      </w:r>
    </w:p>
    <w:p>
      <w:r>
        <w:t>There are 400 parking spaces at HD-00445,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29 forklift trucks. The same-day dispatch cut-off at HD-00445 is 16:00; orders released to the floor after that time are dispatched on the next working day.</w:t>
      </w:r>
    </w:p>
    <w:p>
      <w:r>
        <w:t>Cold storage is held at 2 to 8 degrees Celsius. The security desk at HD-00445 can be reached on extension 2498 at any hour, and safety shoes and a high-visibility vest must be worn at all times in the warehouse.</w:t>
      </w:r>
    </w:p>
    <w:p>
      <w:pPr>
        <w:pStyle w:val="Heading2"/>
      </w:pPr>
      <w:r>
        <w:t>446. Dusty Field depot (HD-00446)</w:t>
      </w:r>
    </w:p>
    <w:p>
      <w:r>
        <w:t>The Dusty Field depot (HD-00446) in Johor Bahru, Malaysia is managed by Aisha Santos, who is the first point of contact for access passes, building issues and local safety arrangements. New joiners receive a site induction on their first morning, before they are allowed onto the warehouse floor.</w:t>
      </w:r>
    </w:p>
    <w:p>
      <w:r>
        <w:t>The canteen at HD-00446 is open from 07:15 to 21:45 on working days and accepts the staff meal card. A free shuttle bus leaves the nearest station at 06:30 for the early shift and again eight hours later for the late shift.</w:t>
      </w:r>
    </w:p>
    <w:p>
      <w:r>
        <w:t>There are 155 parking spaces at HD-00446,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31 forklift trucks. The same-day dispatch cut-off at HD-00446 is 18:30; orders released to the floor after that time are dispatched on the next working day.</w:t>
      </w:r>
    </w:p>
    <w:p>
      <w:r>
        <w:t>Cold storage is held at 0 to 4 degrees Celsius. The security desk at HD-00446 can be reached on extension 6731 at any hour, and safety shoes and a high-visibility vest must be worn at all times in the warehouse.</w:t>
      </w:r>
    </w:p>
    <w:p>
      <w:pPr>
        <w:pStyle w:val="Heading2"/>
      </w:pPr>
      <w:r>
        <w:t>447. Maple Wood depot (HD-00447)</w:t>
      </w:r>
    </w:p>
    <w:p>
      <w:r>
        <w:t>The Maple Wood depot (HD-00447) in Batam, Indonesia is managed by Ben Shah, who is the first point of contact for access passes, building issues and local safety arrangements. New joiners receive a site induction on their first morning, before they are allowed onto the warehouse floor.</w:t>
      </w:r>
    </w:p>
    <w:p>
      <w:r>
        <w:t>The canteen at HD-00447 is open from 07:45 to 17:45 on working days and accepts the staff meal card. A free shuttle bus leaves the nearest station at 06:45 for the early shift and again eight hours later for the late shift.</w:t>
      </w:r>
    </w:p>
    <w:p>
      <w:r>
        <w:t>There are 97 parking spaces at HD-00447, allocated on a first-come basis; those nearest the entrance are reserved for visitors and for colleagues with reduced mobility. If the fire alarm sounds, leave by the nearest exit and go to the assembly point, which is the container yard entrance.</w:t>
      </w:r>
    </w:p>
    <w:p>
      <w:r>
        <w:t>The depot has 58 dock doors and 42 forklift trucks. The same-day dispatch cut-off at HD-00447 is 16:00; orders released to the floor after that time are dispatched on the next working day.</w:t>
      </w:r>
    </w:p>
    <w:p>
      <w:r>
        <w:t>Cold storage is held at 2 to 8 degrees Celsius. The security desk at HD-00447 can be reached on extension 5703 at any hour, and safety shoes and a high-visibility vest must be worn at all times in the warehouse.</w:t>
      </w:r>
    </w:p>
    <w:p>
      <w:pPr>
        <w:pStyle w:val="Heading2"/>
      </w:pPr>
      <w:r>
        <w:t>448. Sunny Vale depot (HD-00448)</w:t>
      </w:r>
    </w:p>
    <w:p>
      <w:r>
        <w:t>The Sunny Vale depot (HD-00448) in Surabaya, Indonesia is managed by Farid Ng, who is the first point of contact for access passes, building issues and local safety arrangements. New joiners receive a site induction on their first morning, before they are allowed onto the warehouse floor.</w:t>
      </w:r>
    </w:p>
    <w:p>
      <w:r>
        <w:t>The canteen at HD-00448 is open from 06:00 to 18:45 on working days and accepts the staff meal card. A free shuttle bus leaves the nearest station at 06:00 for the early shift and again eight hours later for the late shift.</w:t>
      </w:r>
    </w:p>
    <w:p>
      <w:r>
        <w:t>There are 372 parking spaces at HD-00448,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8 forklift trucks. The same-day dispatch cut-off at HD-00448 is 13:30; orders released to the floor after that time are dispatched on the next working day.</w:t>
      </w:r>
    </w:p>
    <w:p>
      <w:r>
        <w:t>Cold storage is held at minus 20 to minus 15 degrees Celsius. The security desk at HD-00448 can be reached on extension 3971 at any hour, and safety shoes and a high-visibility vest must be worn at all times in the warehouse.</w:t>
      </w:r>
    </w:p>
    <w:p>
      <w:pPr>
        <w:pStyle w:val="Heading2"/>
      </w:pPr>
      <w:r>
        <w:t>449. Misty Lane depot (HD-00449)</w:t>
      </w:r>
    </w:p>
    <w:p>
      <w:r>
        <w:t>The Misty Lane depot (HD-00449) in Surabaya, Indonesia is managed by Ivan Chen, who is the first point of contact for access passes, building issues and local safety arrangements. New joiners receive a site induction on their first morning, before they are allowed onto the warehouse floor.</w:t>
      </w:r>
    </w:p>
    <w:p>
      <w:r>
        <w:t>The canteen at HD-00449 is open from 07:45 to 21:30 on working days and accepts the staff meal card. A free shuttle bus leaves the nearest station at 05:45 for the early shift and again eight hours later for the late shift.</w:t>
      </w:r>
    </w:p>
    <w:p>
      <w:r>
        <w:t>There are 310 parking spaces at HD-00449,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41 forklift trucks. The same-day dispatch cut-off at HD-00449 is 15:30; orders released to the floor after that time are dispatched on the next working day.</w:t>
      </w:r>
    </w:p>
    <w:p>
      <w:r>
        <w:t>Cold storage is held at 0 to 4 degrees Celsius. The security desk at HD-00449 can be reached on extension 2937 at any hour, and safety shoes and a high-visibility vest must be worn at all times in the warehouse.</w:t>
      </w:r>
    </w:p>
    <w:p>
      <w:pPr>
        <w:pStyle w:val="Heading2"/>
      </w:pPr>
      <w:r>
        <w:t>450. Quiet Wood depot (HD-00450)</w:t>
      </w:r>
    </w:p>
    <w:p>
      <w:r>
        <w:t>The Quiet Wood depot (HD-00450) in Phnom Penh, Cambodia is managed by Tara Reyes, who is the first point of contact for access passes, building issues and local safety arrangements. New joiners receive a site induction on their first morning, before they are allowed onto the warehouse floor.</w:t>
      </w:r>
    </w:p>
    <w:p>
      <w:r>
        <w:t>The canteen at HD-00450 is open from 07:30 to 20:15 on working days and accepts the staff meal card. A free shuttle bus leaves the nearest station at 05:00 for the early shift and again eight hours later for the late shift.</w:t>
      </w:r>
    </w:p>
    <w:p>
      <w:r>
        <w:t>There are 359 parking spaces at HD-00450,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20 forklift trucks. The same-day dispatch cut-off at HD-00450 is 13:15; orders released to the floor after that time are dispatched on the next working day.</w:t>
      </w:r>
    </w:p>
    <w:p>
      <w:r>
        <w:t>Cold storage is held at minus 20 to minus 15 degrees Celsius. The security desk at HD-00450 can be reached on extension 2761 at any hour, and safety shoes and a high-visibility vest must be worn at all times in the warehouse.</w:t>
      </w:r>
    </w:p>
    <w:p>
      <w:pPr>
        <w:pStyle w:val="Heading2"/>
      </w:pPr>
      <w:r>
        <w:t>451. Teal Hollow depot (HD-00451)</w:t>
      </w:r>
    </w:p>
    <w:p>
      <w:r>
        <w:t>The Teal Hollow depot (HD-00451) in Manila, Philippines is managed by Elena Hassan, who is the first point of contact for access passes, building issues and local safety arrangements. New joiners receive a site induction on their first morning, before they are allowed onto the warehouse floor.</w:t>
      </w:r>
    </w:p>
    <w:p>
      <w:r>
        <w:t>The canteen at HD-00451 is open from 05:15 to 18:45 on working days and accepts the staff meal card. A free shuttle bus leaves the nearest station at 05:30 for the early shift and again eight hours later for the late shift.</w:t>
      </w:r>
    </w:p>
    <w:p>
      <w:r>
        <w:t>There are 370 parking spaces at HD-00451, allocated on a first-come basis; those nearest the entrance are reserved for visitors and for colleagues with reduced mobility. If the fire alarm sounds, leave by the nearest exit and go to the assembly point, which is the forecourt of loading bay 12.</w:t>
      </w:r>
    </w:p>
    <w:p>
      <w:r>
        <w:t>The depot has 33 dock doors and 42 forklift trucks. The same-day dispatch cut-off at HD-00451 is 13:15; orders released to the floor after that time are dispatched on the next working day.</w:t>
      </w:r>
    </w:p>
    <w:p>
      <w:r>
        <w:t>Cold storage is held at 0 to 4 degrees Celsius. The security desk at HD-00451 can be reached on extension 2038 at any hour, and safety shoes and a high-visibility vest must be worn at all times in the warehouse.</w:t>
      </w:r>
    </w:p>
    <w:p>
      <w:pPr>
        <w:pStyle w:val="Heading2"/>
      </w:pPr>
      <w:r>
        <w:t>452. Slate Meadow depot (HD-00452)</w:t>
      </w:r>
    </w:p>
    <w:p>
      <w:r>
        <w:t>The Slate Meadow depot (HD-00452) in Da Nang, Vietnam is managed by Priya Fischer, who is the first point of contact for access passes, building issues and local safety arrangements. New joiners receive a site induction on their first morning, before they are allowed onto the warehouse floor.</w:t>
      </w:r>
    </w:p>
    <w:p>
      <w:r>
        <w:t>The canteen at HD-00452 is open from 06:15 to 21:30 on working days and accepts the staff meal card. A free shuttle bus leaves the nearest station at 05:30 for the early shift and again eight hours later for the late shift.</w:t>
      </w:r>
    </w:p>
    <w:p>
      <w:r>
        <w:t>There are 261 parking spaces at HD-00452,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7 forklift trucks. The same-day dispatch cut-off at HD-00452 is 17:45; orders released to the floor after that time are dispatched on the next working day.</w:t>
      </w:r>
    </w:p>
    <w:p>
      <w:r>
        <w:t>Cold storage is held at 2 to 8 degrees Celsius. The security desk at HD-00452 can be reached on extension 8591 at any hour, and safety shoes and a high-visibility vest must be worn at all times in the warehouse.</w:t>
      </w:r>
    </w:p>
    <w:p>
      <w:pPr>
        <w:pStyle w:val="Heading2"/>
      </w:pPr>
      <w:r>
        <w:t>453. Ivory Bay depot (HD-00453)</w:t>
      </w:r>
    </w:p>
    <w:p>
      <w:r>
        <w:t>The Ivory Bay depot (HD-00453) in Singapore, Singapore is managed by Hiro Santos, who is the first point of contact for access passes, building issues and local safety arrangements. New joiners receive a site induction on their first morning, before they are allowed onto the warehouse floor.</w:t>
      </w:r>
    </w:p>
    <w:p>
      <w:r>
        <w:t>The canteen at HD-00453 is open from 07:45 to 20:15 on working days and accepts the staff meal card. A free shuttle bus leaves the nearest station at 05:00 for the early shift and again eight hours later for the late shift.</w:t>
      </w:r>
    </w:p>
    <w:p>
      <w:r>
        <w:t>There are 389 parking spaces at HD-00453,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7 forklift trucks. The same-day dispatch cut-off at HD-00453 is 18:45; orders released to the floor after that time are dispatched on the next working day.</w:t>
      </w:r>
    </w:p>
    <w:p>
      <w:r>
        <w:t>Cold storage is held at 15 to 25 degrees Celsius. The security desk at HD-00453 can be reached on extension 5837 at any hour, and safety shoes and a high-visibility vest must be worn at all times in the warehouse.</w:t>
      </w:r>
    </w:p>
    <w:p>
      <w:pPr>
        <w:pStyle w:val="Heading2"/>
      </w:pPr>
      <w:r>
        <w:t>454. Upper Bend depot (HD-00454)</w:t>
      </w:r>
    </w:p>
    <w:p>
      <w:r>
        <w:t>The Upper Bend depot (HD-00454) in Batam, Indonesia is managed by Ben Park, who is the first point of contact for access passes, building issues and local safety arrangements. New joiners receive a site induction on their first morning, before they are allowed onto the warehouse floor.</w:t>
      </w:r>
    </w:p>
    <w:p>
      <w:r>
        <w:t>The canteen at HD-00454 is open from 07:45 to 21:45 on working days and accepts the staff meal card. A free shuttle bus leaves the nearest station at 05:15 for the early shift and again eight hours later for the late shift.</w:t>
      </w:r>
    </w:p>
    <w:p>
      <w:r>
        <w:t>There are 385 parking spaces at HD-00454,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8 forklift trucks. The same-day dispatch cut-off at HD-00454 is 18:45; orders released to the floor after that time are dispatched on the next working day.</w:t>
      </w:r>
    </w:p>
    <w:p>
      <w:r>
        <w:t>Cold storage is held at 15 to 25 degrees Celsius. The security desk at HD-00454 can be reached on extension 5869 at any hour, and safety shoes and a high-visibility vest must be worn at all times in the warehouse.</w:t>
      </w:r>
    </w:p>
    <w:p>
      <w:pPr>
        <w:pStyle w:val="Heading2"/>
      </w:pPr>
      <w:r>
        <w:t>455. Teal Point depot (HD-00455)</w:t>
      </w:r>
    </w:p>
    <w:p>
      <w:r>
        <w:t>The Teal Point depot (HD-00455) in Surabaya, Indonesia is managed by Lena Kumar, who is the first point of contact for access passes, building issues and local safety arrangements. New joiners receive a site induction on their first morning, before they are allowed onto the warehouse floor.</w:t>
      </w:r>
    </w:p>
    <w:p>
      <w:r>
        <w:t>The canteen at HD-00455 is open from 05:00 to 17:00 on working days and accepts the staff meal card. A free shuttle bus leaves the nearest station at 06:15 for the early shift and again eight hours later for the late shift.</w:t>
      </w:r>
    </w:p>
    <w:p>
      <w:r>
        <w:t>There are 327 parking spaces at HD-00455,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15 forklift trucks. The same-day dispatch cut-off at HD-00455 is 14:00; orders released to the floor after that time are dispatched on the next working day.</w:t>
      </w:r>
    </w:p>
    <w:p>
      <w:r>
        <w:t>Cold storage is held at minus 20 to minus 15 degrees Celsius. The security desk at HD-00455 can be reached on extension 4413 at any hour, and safety shoes and a high-visibility vest must be worn at all times in the warehouse.</w:t>
      </w:r>
    </w:p>
    <w:p>
      <w:pPr>
        <w:pStyle w:val="Heading2"/>
      </w:pPr>
      <w:r>
        <w:t>456. Olive Ridge depot (HD-00456)</w:t>
      </w:r>
    </w:p>
    <w:p>
      <w:r>
        <w:t>The Olive Ridge depot (HD-00456) in Batam, Indonesia is managed by Wei Kumar, who is the first point of contact for access passes, building issues and local safety arrangements. New joiners receive a site induction on their first morning, before they are allowed onto the warehouse floor.</w:t>
      </w:r>
    </w:p>
    <w:p>
      <w:r>
        <w:t>The canteen at HD-00456 is open from 06:00 to 18:45 on working days and accepts the staff meal card. A free shuttle bus leaves the nearest station at 05:00 for the early shift and again eight hours later for the late shift.</w:t>
      </w:r>
    </w:p>
    <w:p>
      <w:r>
        <w:t>There are 151 parking spaces at HD-00456, allocated on a first-come basis; those nearest the entrance are reserved for visitors and for colleagues with reduced mobility. If the fire alarm sounds, leave by the nearest exit and go to the assembly point, which is the container yard entrance.</w:t>
      </w:r>
    </w:p>
    <w:p>
      <w:r>
        <w:t>The depot has 14 dock doors and 26 forklift trucks. The same-day dispatch cut-off at HD-00456 is 14:30; orders released to the floor after that time are dispatched on the next working day.</w:t>
      </w:r>
    </w:p>
    <w:p>
      <w:r>
        <w:t>Cold storage is held at 2 to 8 degrees Celsius. The security desk at HD-00456 can be reached on extension 6867 at any hour, and safety shoes and a high-visibility vest must be worn at all times in the warehouse.</w:t>
      </w:r>
    </w:p>
    <w:p>
      <w:pPr>
        <w:pStyle w:val="Heading2"/>
      </w:pPr>
      <w:r>
        <w:t>457. Misty Hollow depot (HD-00457)</w:t>
      </w:r>
    </w:p>
    <w:p>
      <w:r>
        <w:t>The Misty Hollow depot (HD-00457) in Batam, Indonesia is managed by Chloe Lim, who is the first point of contact for access passes, building issues and local safety arrangements. New joiners receive a site induction on their first morning, before they are allowed onto the warehouse floor.</w:t>
      </w:r>
    </w:p>
    <w:p>
      <w:r>
        <w:t>The canteen at HD-00457 is open from 06:00 to 20:00 on working days and accepts the staff meal card. A free shuttle bus leaves the nearest station at 06:30 for the early shift and again eight hours later for the late shift.</w:t>
      </w:r>
    </w:p>
    <w:p>
      <w:r>
        <w:t>There are 235 parking spaces at HD-00457,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42 forklift trucks. The same-day dispatch cut-off at HD-00457 is 17:15; orders released to the floor after that time are dispatched on the next working day.</w:t>
      </w:r>
    </w:p>
    <w:p>
      <w:r>
        <w:t>Cold storage is held at 2 to 8 degrees Celsius. The security desk at HD-00457 can be reached on extension 6445 at any hour, and safety shoes and a high-visibility vest must be worn at all times in the warehouse.</w:t>
      </w:r>
    </w:p>
    <w:p>
      <w:pPr>
        <w:pStyle w:val="Heading2"/>
      </w:pPr>
      <w:r>
        <w:t>458. Velvet Creek depot (HD-00458)</w:t>
      </w:r>
    </w:p>
    <w:p>
      <w:r>
        <w:t>The Velvet Creek depot (HD-00458) in Klang, Malaysia is managed by Rosa Shah, who is the first point of contact for access passes, building issues and local safety arrangements. New joiners receive a site induction on their first morning, before they are allowed onto the warehouse floor.</w:t>
      </w:r>
    </w:p>
    <w:p>
      <w:r>
        <w:t>The canteen at HD-00458 is open from 05:00 to 19:15 on working days and accepts the staff meal card. A free shuttle bus leaves the nearest station at 06:00 for the early shift and again eight hours later for the late shift.</w:t>
      </w:r>
    </w:p>
    <w:p>
      <w:r>
        <w:t>There are 180 parking spaces at HD-00458,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18 forklift trucks. The same-day dispatch cut-off at HD-00458 is 13:45; orders released to the floor after that time are dispatched on the next working day.</w:t>
      </w:r>
    </w:p>
    <w:p>
      <w:r>
        <w:t>Cold storage is held at 15 to 25 degrees Celsius. The security desk at HD-00458 can be reached on extension 5650 at any hour, and safety shoes and a high-visibility vest must be worn at all times in the warehouse.</w:t>
      </w:r>
    </w:p>
    <w:p>
      <w:pPr>
        <w:pStyle w:val="Heading2"/>
      </w:pPr>
      <w:r>
        <w:t>459. Coral Dock depot (HD-00459)</w:t>
      </w:r>
    </w:p>
    <w:p>
      <w:r>
        <w:t>The Coral Dock depot (HD-00459) in Haiphong, Vietnam is managed by Grace Santos, who is the first point of contact for access passes, building issues and local safety arrangements. New joiners receive a site induction on their first morning, before they are allowed onto the warehouse floor.</w:t>
      </w:r>
    </w:p>
    <w:p>
      <w:r>
        <w:t>The canteen at HD-00459 is open from 05:30 to 18:30 on working days and accepts the staff meal card. A free shuttle bus leaves the nearest station at 06:15 for the early shift and again eight hours later for the late shift.</w:t>
      </w:r>
    </w:p>
    <w:p>
      <w:r>
        <w:t>There are 276 parking spaces at HD-00459,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37 forklift trucks. The same-day dispatch cut-off at HD-00459 is 15:15; orders released to the floor after that time are dispatched on the next working day.</w:t>
      </w:r>
    </w:p>
    <w:p>
      <w:r>
        <w:t>Cold storage is held at 2 to 8 degrees Celsius. The security desk at HD-00459 can be reached on extension 6290 at any hour, and safety shoes and a high-visibility vest must be worn at all times in the warehouse.</w:t>
      </w:r>
    </w:p>
    <w:p>
      <w:pPr>
        <w:pStyle w:val="Heading2"/>
      </w:pPr>
      <w:r>
        <w:t>460. Dusty Lane depot (HD-00460)</w:t>
      </w:r>
    </w:p>
    <w:p>
      <w:r>
        <w:t>The Dusty Lane depot (HD-00460) in Klang, Malaysia is managed by Grace Kumar, who is the first point of contact for access passes, building issues and local safety arrangements. New joiners receive a site induction on their first morning, before they are allowed onto the warehouse floor.</w:t>
      </w:r>
    </w:p>
    <w:p>
      <w:r>
        <w:t>The canteen at HD-00460 is open from 07:45 to 21:45 on working days and accepts the staff meal card. A free shuttle bus leaves the nearest station at 05:00 for the early shift and again eight hours later for the late shift.</w:t>
      </w:r>
    </w:p>
    <w:p>
      <w:r>
        <w:t>There are 62 parking spaces at HD-00460,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19 forklift trucks. The same-day dispatch cut-off at HD-00460 is 15:30; orders released to the floor after that time are dispatched on the next working day.</w:t>
      </w:r>
    </w:p>
    <w:p>
      <w:r>
        <w:t>Cold storage is held at 2 to 8 degrees Celsius. The security desk at HD-00460 can be reached on extension 2851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00000" cy="3360000"/>
                    </a:xfrm>
                    <a:prstGeom prst="rect"/>
                  </pic:spPr>
                </pic:pic>
              </a:graphicData>
            </a:graphic>
          </wp:inline>
        </w:drawing>
      </w:r>
    </w:p>
    <w:p>
      <w:r>
        <w:t>Figure: site photograph for HD-00460.</w:t>
      </w:r>
    </w:p>
    <w:p>
      <w:pPr>
        <w:pStyle w:val="Heading2"/>
      </w:pPr>
      <w:r>
        <w:t>461. Maple View depot (HD-00461)</w:t>
      </w:r>
    </w:p>
    <w:p>
      <w:r>
        <w:t>The Maple View depot (HD-00461) in Bangkok, Thailand is managed by Jia Hassan, who is the first point of contact for access passes, building issues and local safety arrangements. New joiners receive a site induction on their first morning, before they are allowed onto the warehouse floor.</w:t>
      </w:r>
    </w:p>
    <w:p>
      <w:r>
        <w:t>The canteen at HD-00461 is open from 06:45 to 18:15 on working days and accepts the staff meal card. A free shuttle bus leaves the nearest station at 06:15 for the early shift and again eight hours later for the late shift.</w:t>
      </w:r>
    </w:p>
    <w:p>
      <w:r>
        <w:t>There are 248 parking spaces at HD-00461,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41 forklift trucks. The same-day dispatch cut-off at HD-00461 is 14:00; orders released to the floor after that time are dispatched on the next working day.</w:t>
      </w:r>
    </w:p>
    <w:p>
      <w:r>
        <w:t>Cold storage is held at 2 to 8 degrees Celsius. The security desk at HD-00461 can be reached on extension 2293 at any hour, and safety shoes and a high-visibility vest must be worn at all times in the warehouse.</w:t>
      </w:r>
    </w:p>
    <w:p>
      <w:pPr>
        <w:pStyle w:val="Heading2"/>
      </w:pPr>
      <w:r>
        <w:t>462. Emerald Park depot (HD-00462)</w:t>
      </w:r>
    </w:p>
    <w:p>
      <w:r>
        <w:t>The Emerald Park depot (HD-00462) in Da Nang, Vietnam is managed by Tara Aziz, who is the first point of contact for access passes, building issues and local safety arrangements. New joiners receive a site induction on their first morning, before they are allowed onto the warehouse floor.</w:t>
      </w:r>
    </w:p>
    <w:p>
      <w:r>
        <w:t>The canteen at HD-00462 is open from 07:00 to 21:00 on working days and accepts the staff meal card. A free shuttle bus leaves the nearest station at 06:00 for the early shift and again eight hours later for the late shift.</w:t>
      </w:r>
    </w:p>
    <w:p>
      <w:r>
        <w:t>There are 244 parking spaces at HD-00462,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35 forklift trucks. The same-day dispatch cut-off at HD-00462 is 18:45; orders released to the floor after that time are dispatched on the next working day.</w:t>
      </w:r>
    </w:p>
    <w:p>
      <w:r>
        <w:t>Cold storage is held at 15 to 25 degrees Celsius. The security desk at HD-00462 can be reached on extension 7978 at any hour, and safety shoes and a high-visibility vest must be worn at all times in the warehouse.</w:t>
      </w:r>
    </w:p>
    <w:p>
      <w:pPr>
        <w:pStyle w:val="Heading2"/>
      </w:pPr>
      <w:r>
        <w:t>463. Sunny Park depot (HD-00463)</w:t>
      </w:r>
    </w:p>
    <w:p>
      <w:r>
        <w:t>The Sunny Park depot (HD-00463) in Laem Chabang, Thailand is managed by Marco Goh, who is the first point of contact for access passes, building issues and local safety arrangements. New joiners receive a site induction on their first morning, before they are allowed onto the warehouse floor.</w:t>
      </w:r>
    </w:p>
    <w:p>
      <w:r>
        <w:t>The canteen at HD-00463 is open from 06:30 to 17:15 on working days and accepts the staff meal card. A free shuttle bus leaves the nearest station at 06:15 for the early shift and again eight hours later for the late shift.</w:t>
      </w:r>
    </w:p>
    <w:p>
      <w:r>
        <w:t>There are 62 parking spaces at HD-00463,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9 forklift trucks. The same-day dispatch cut-off at HD-00463 is 14:45; orders released to the floor after that time are dispatched on the next working day.</w:t>
      </w:r>
    </w:p>
    <w:p>
      <w:r>
        <w:t>Cold storage is held at minus 20 to minus 15 degrees Celsius. The security desk at HD-00463 can be reached on extension 4806 at any hour, and safety shoes and a high-visibility vest must be worn at all times in the warehouse.</w:t>
      </w:r>
    </w:p>
    <w:p>
      <w:pPr>
        <w:pStyle w:val="Heading2"/>
      </w:pPr>
      <w:r>
        <w:t>464. Dusty Pass depot (HD-00464)</w:t>
      </w:r>
    </w:p>
    <w:p>
      <w:r>
        <w:t>The Dusty Pass depot (HD-00464) in Phnom Penh, Cambodia is managed by Chloe Lee, who is the first point of contact for access passes, building issues and local safety arrangements. New joiners receive a site induction on their first morning, before they are allowed onto the warehouse floor.</w:t>
      </w:r>
    </w:p>
    <w:p>
      <w:r>
        <w:t>The canteen at HD-00464 is open from 06:30 to 21:30 on working days and accepts the staff meal card. A free shuttle bus leaves the nearest station at 05:45 for the early shift and again eight hours later for the late shift.</w:t>
      </w:r>
    </w:p>
    <w:p>
      <w:r>
        <w:t>There are 31 parking spaces at HD-00464, allocated on a first-come basis; those nearest the entrance are reserved for visitors and for colleagues with reduced mobility. If the fire alarm sounds, leave by the nearest exit and go to the assembly point, which is the staff car park.</w:t>
      </w:r>
    </w:p>
    <w:p>
      <w:r>
        <w:t>The depot has 11 dock doors and 23 forklift trucks. The same-day dispatch cut-off at HD-00464 is 13:30; orders released to the floor after that time are dispatched on the next working day.</w:t>
      </w:r>
    </w:p>
    <w:p>
      <w:r>
        <w:t>Cold storage is held at 2 to 8 degrees Celsius. The security desk at HD-00464 can be reached on extension 6021 at any hour, and safety shoes and a high-visibility vest must be worn at all times in the warehouse.</w:t>
      </w:r>
    </w:p>
    <w:p>
      <w:pPr>
        <w:pStyle w:val="Heading2"/>
      </w:pPr>
      <w:r>
        <w:t>465. Golden Junction depot (HD-00465)</w:t>
      </w:r>
    </w:p>
    <w:p>
      <w:r>
        <w:t>The Golden Junction depot (HD-00465) in Phnom Penh, Cambodia is managed by Elena Wong, who is the first point of contact for access passes, building issues and local safety arrangements. New joiners receive a site induction on their first morning, before they are allowed onto the warehouse floor.</w:t>
      </w:r>
    </w:p>
    <w:p>
      <w:r>
        <w:t>The canteen at HD-00465 is open from 06:15 to 18:00 on working days and accepts the staff meal card. A free shuttle bus leaves the nearest station at 06:15 for the early shift and again eight hours later for the late shift.</w:t>
      </w:r>
    </w:p>
    <w:p>
      <w:r>
        <w:t>There are 96 parking spaces at HD-00465, allocated on a first-come basis; those nearest the entrance are reserved for visitors and for colleagues with reduced mobility. If the fire alarm sounds, leave by the nearest exit and go to the assembly point, which is the container yard entrance.</w:t>
      </w:r>
    </w:p>
    <w:p>
      <w:r>
        <w:t>The depot has 14 dock doors and 20 forklift trucks. The same-day dispatch cut-off at HD-00465 is 14:00; orders released to the floor after that time are dispatched on the next working day.</w:t>
      </w:r>
    </w:p>
    <w:p>
      <w:r>
        <w:t>Cold storage is held at 2 to 8 degrees Celsius. The security desk at HD-00465 can be reached on extension 8592 at any hour, and safety shoes and a high-visibility vest must be worn at all times in the warehouse.</w:t>
      </w:r>
    </w:p>
    <w:p>
      <w:pPr>
        <w:pStyle w:val="Heading2"/>
      </w:pPr>
      <w:r>
        <w:t>466. Stony Lane depot (HD-00466)</w:t>
      </w:r>
    </w:p>
    <w:p>
      <w:r>
        <w:t>The Stony Lane depot (HD-00466) in Bangkok, Thailand is managed by Omar Goh, who is the first point of contact for access passes, building issues and local safety arrangements. New joiners receive a site induction on their first morning, before they are allowed onto the warehouse floor.</w:t>
      </w:r>
    </w:p>
    <w:p>
      <w:r>
        <w:t>The canteen at HD-00466 is open from 05:15 to 17:00 on working days and accepts the staff meal card. A free shuttle bus leaves the nearest station at 06:45 for the early shift and again eight hours later for the late shift.</w:t>
      </w:r>
    </w:p>
    <w:p>
      <w:r>
        <w:t>There are 278 parking spaces at HD-00466,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5 forklift trucks. The same-day dispatch cut-off at HD-00466 is 18:15; orders released to the floor after that time are dispatched on the next working day.</w:t>
      </w:r>
    </w:p>
    <w:p>
      <w:r>
        <w:t>Cold storage is held at 15 to 25 degrees Celsius. The security desk at HD-00466 can be reached on extension 5083 at any hour, and safety shoes and a high-visibility vest must be worn at all times in the warehouse.</w:t>
      </w:r>
    </w:p>
    <w:p>
      <w:pPr>
        <w:pStyle w:val="Heading2"/>
      </w:pPr>
      <w:r>
        <w:t>467. Crimson Canal depot (HD-00467)</w:t>
      </w:r>
    </w:p>
    <w:p>
      <w:r>
        <w:t>The Crimson Canal depot (HD-00467) in Da Nang, Vietnam is managed by Grace Chen, who is the first point of contact for access passes, building issues and local safety arrangements. New joiners receive a site induction on their first morning, before they are allowed onto the warehouse floor.</w:t>
      </w:r>
    </w:p>
    <w:p>
      <w:r>
        <w:t>The canteen at HD-00467 is open from 05:15 to 19:30 on working days and accepts the staff meal card. A free shuttle bus leaves the nearest station at 06:15 for the early shift and again eight hours later for the late shift.</w:t>
      </w:r>
    </w:p>
    <w:p>
      <w:r>
        <w:t>There are 360 parking spaces at HD-00467,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44 forklift trucks. The same-day dispatch cut-off at HD-00467 is 13:45; orders released to the floor after that time are dispatched on the next working day.</w:t>
      </w:r>
    </w:p>
    <w:p>
      <w:r>
        <w:t>Cold storage is held at minus 20 to minus 15 degrees Celsius. The security desk at HD-00467 can be reached on extension 7414 at any hour, and safety shoes and a high-visibility vest must be worn at all times in the warehouse.</w:t>
      </w:r>
    </w:p>
    <w:p>
      <w:pPr>
        <w:pStyle w:val="Heading2"/>
      </w:pPr>
      <w:r>
        <w:t>468. Emerald Canal depot (HD-00468)</w:t>
      </w:r>
    </w:p>
    <w:p>
      <w:r>
        <w:t>The Emerald Canal depot (HD-00468) in Da Nang, Vietnam is managed by Ben Santos, who is the first point of contact for access passes, building issues and local safety arrangements. New joiners receive a site induction on their first morning, before they are allowed onto the warehouse floor.</w:t>
      </w:r>
    </w:p>
    <w:p>
      <w:r>
        <w:t>The canteen at HD-00468 is open from 07:45 to 18:30 on working days and accepts the staff meal card. A free shuttle bus leaves the nearest station at 05:00 for the early shift and again eight hours later for the late shift.</w:t>
      </w:r>
    </w:p>
    <w:p>
      <w:r>
        <w:t>There are 46 parking spaces at HD-00468,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11 forklift trucks. The same-day dispatch cut-off at HD-00468 is 15:00; orders released to the floor after that time are dispatched on the next working day.</w:t>
      </w:r>
    </w:p>
    <w:p>
      <w:r>
        <w:t>Cold storage is held at 0 to 4 degrees Celsius. The security desk at HD-00468 can be reached on extension 7889 at any hour, and safety shoes and a high-visibility vest must be worn at all times in the warehouse.</w:t>
      </w:r>
    </w:p>
    <w:p>
      <w:pPr>
        <w:pStyle w:val="Heading2"/>
      </w:pPr>
      <w:r>
        <w:t>469. Indigo Wood depot (HD-00469)</w:t>
      </w:r>
    </w:p>
    <w:p>
      <w:r>
        <w:t>The Indigo Wood depot (HD-00469) in Penang, Malaysia is managed by Dev Kumar, who is the first point of contact for access passes, building issues and local safety arrangements. New joiners receive a site induction on their first morning, before they are allowed onto the warehouse floor.</w:t>
      </w:r>
    </w:p>
    <w:p>
      <w:r>
        <w:t>The canteen at HD-00469 is open from 06:00 to 20:00 on working days and accepts the staff meal card. A free shuttle bus leaves the nearest station at 05:15 for the early shift and again eight hours later for the late shift.</w:t>
      </w:r>
    </w:p>
    <w:p>
      <w:r>
        <w:t>There are 51 parking spaces at HD-00469,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25 forklift trucks. The same-day dispatch cut-off at HD-00469 is 14:30; orders released to the floor after that time are dispatched on the next working day.</w:t>
      </w:r>
    </w:p>
    <w:p>
      <w:r>
        <w:t>Cold storage is held at 0 to 4 degrees Celsius. The security desk at HD-00469 can be reached on extension 8713 at any hour, and safety shoes and a high-visibility vest must be worn at all times in the warehouse.</w:t>
      </w:r>
    </w:p>
    <w:p>
      <w:pPr>
        <w:pStyle w:val="Heading2"/>
      </w:pPr>
      <w:r>
        <w:t>470. Crimson Dock depot (HD-00470)</w:t>
      </w:r>
    </w:p>
    <w:p>
      <w:r>
        <w:t>The Crimson Dock depot (HD-00470) in Phnom Penh, Cambodia is managed by Farid Wong, who is the first point of contact for access passes, building issues and local safety arrangements. New joiners receive a site induction on their first morning, before they are allowed onto the warehouse floor.</w:t>
      </w:r>
    </w:p>
    <w:p>
      <w:r>
        <w:t>The canteen at HD-00470 is open from 05:15 to 21:30 on working days and accepts the staff meal card. A free shuttle bus leaves the nearest station at 06:15 for the early shift and again eight hours later for the late shift.</w:t>
      </w:r>
    </w:p>
    <w:p>
      <w:r>
        <w:t>There are 265 parking spaces at HD-00470,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2 forklift trucks. The same-day dispatch cut-off at HD-00470 is 16:45; orders released to the floor after that time are dispatched on the next working day.</w:t>
      </w:r>
    </w:p>
    <w:p>
      <w:r>
        <w:t>Cold storage is held at 0 to 4 degrees Celsius. The security desk at HD-00470 can be reached on extension 8051 at any hour, and safety shoes and a high-visibility vest must be worn at all times in the warehouse.</w:t>
      </w:r>
    </w:p>
    <w:p>
      <w:pPr>
        <w:pStyle w:val="Heading2"/>
      </w:pPr>
      <w:r>
        <w:t>471. Misty View depot (HD-00471)</w:t>
      </w:r>
    </w:p>
    <w:p>
      <w:r>
        <w:t>The Misty View depot (HD-00471) in Cebu, Philippines is managed by Aisha Kumar, who is the first point of contact for access passes, building issues and local safety arrangements. New joiners receive a site induction on their first morning, before they are allowed onto the warehouse floor.</w:t>
      </w:r>
    </w:p>
    <w:p>
      <w:r>
        <w:t>The canteen at HD-00471 is open from 06:15 to 17:15 on working days and accepts the staff meal card. A free shuttle bus leaves the nearest station at 06:30 for the early shift and again eight hours later for the late shift.</w:t>
      </w:r>
    </w:p>
    <w:p>
      <w:r>
        <w:t>There are 399 parking spaces at HD-00471,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35 forklift trucks. The same-day dispatch cut-off at HD-00471 is 13:45; orders released to the floor after that time are dispatched on the next working day.</w:t>
      </w:r>
    </w:p>
    <w:p>
      <w:r>
        <w:t>Cold storage is held at minus 20 to minus 15 degrees Celsius. The security desk at HD-00471 can be reached on extension 5980 at any hour, and safety shoes and a high-visibility vest must be worn at all times in the warehouse.</w:t>
      </w:r>
    </w:p>
    <w:p>
      <w:pPr>
        <w:pStyle w:val="Heading2"/>
      </w:pPr>
      <w:r>
        <w:t>472. Hazel Pass depot (HD-00472)</w:t>
      </w:r>
    </w:p>
    <w:p>
      <w:r>
        <w:t>The Hazel Pass depot (HD-00472) in Cebu, Philippines is managed by Nadia Mensah, who is the first point of contact for access passes, building issues and local safety arrangements. New joiners receive a site induction on their first morning, before they are allowed onto the warehouse floor.</w:t>
      </w:r>
    </w:p>
    <w:p>
      <w:r>
        <w:t>The canteen at HD-00472 is open from 07:00 to 17:45 on working days and accepts the staff meal card. A free shuttle bus leaves the nearest station at 05:15 for the early shift and again eight hours later for the late shift.</w:t>
      </w:r>
    </w:p>
    <w:p>
      <w:r>
        <w:t>There are 46 parking spaces at HD-00472,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24 forklift trucks. The same-day dispatch cut-off at HD-00472 is 18:45; orders released to the floor after that time are dispatched on the next working day.</w:t>
      </w:r>
    </w:p>
    <w:p>
      <w:r>
        <w:t>Cold storage is held at 0 to 4 degrees Celsius. The security desk at HD-00472 can be reached on extension 5404 at any hour, and safety shoes and a high-visibility vest must be worn at all times in the warehouse.</w:t>
      </w:r>
    </w:p>
    <w:p>
      <w:pPr>
        <w:pStyle w:val="Heading2"/>
      </w:pPr>
      <w:r>
        <w:t>473. Golden Falls depot (HD-00473)</w:t>
      </w:r>
    </w:p>
    <w:p>
      <w:r>
        <w:t>The Golden Falls depot (HD-00473) in Phnom Penh, Cambodia is managed by Ivan Mensah, who is the first point of contact for access passes, building issues and local safety arrangements. New joiners receive a site induction on their first morning, before they are allowed onto the warehouse floor.</w:t>
      </w:r>
    </w:p>
    <w:p>
      <w:r>
        <w:t>The canteen at HD-00473 is open from 06:15 to 18:45 on working days and accepts the staff meal card. A free shuttle bus leaves the nearest station at 05:00 for the early shift and again eight hours later for the late shift.</w:t>
      </w:r>
    </w:p>
    <w:p>
      <w:r>
        <w:t>There are 170 parking spaces at HD-00473,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21 forklift trucks. The same-day dispatch cut-off at HD-00473 is 13:30; orders released to the floor after that time are dispatched on the next working day.</w:t>
      </w:r>
    </w:p>
    <w:p>
      <w:r>
        <w:t>Cold storage is held at 15 to 25 degrees Celsius. The security desk at HD-00473 can be reached on extension 3766 at any hour, and safety shoes and a high-visibility vest must be worn at all times in the warehouse.</w:t>
      </w:r>
    </w:p>
    <w:p>
      <w:pPr>
        <w:pStyle w:val="Heading2"/>
      </w:pPr>
      <w:r>
        <w:t>474. Onyx Pier depot (HD-00474)</w:t>
      </w:r>
    </w:p>
    <w:p>
      <w:r>
        <w:t>The Onyx Pier depot (HD-00474) in Bangkok, Thailand is managed by Tara Park, who is the first point of contact for access passes, building issues and local safety arrangements. New joiners receive a site induction on their first morning, before they are allowed onto the warehouse floor.</w:t>
      </w:r>
    </w:p>
    <w:p>
      <w:r>
        <w:t>The canteen at HD-00474 is open from 07:30 to 21:30 on working days and accepts the staff meal card. A free shuttle bus leaves the nearest station at 05:15 for the early shift and again eight hours later for the late shift.</w:t>
      </w:r>
    </w:p>
    <w:p>
      <w:r>
        <w:t>There are 108 parking spaces at HD-00474, allocated on a first-come basis; those nearest the entrance are reserved for visitors and for colleagues with reduced mobility. If the fire alarm sounds, leave by the nearest exit and go to the assembly point, which is the staff car park.</w:t>
      </w:r>
    </w:p>
    <w:p>
      <w:r>
        <w:t>The depot has 52 dock doors and 5 forklift trucks. The same-day dispatch cut-off at HD-00474 is 18:00; orders released to the floor after that time are dispatched on the next working day.</w:t>
      </w:r>
    </w:p>
    <w:p>
      <w:r>
        <w:t>Cold storage is held at 2 to 8 degrees Celsius. The security desk at HD-00474 can be reached on extension 5230 at any hour, and safety shoes and a high-visibility vest must be worn at all times in the warehouse.</w:t>
      </w:r>
    </w:p>
    <w:p>
      <w:pPr>
        <w:pStyle w:val="Heading2"/>
      </w:pPr>
      <w:r>
        <w:t>475. Onyx Springs depot (HD-00475)</w:t>
      </w:r>
    </w:p>
    <w:p>
      <w:r>
        <w:t>The Onyx Springs depot (HD-00475) in Da Nang, Vietnam is managed by Farid Lee, who is the first point of contact for access passes, building issues and local safety arrangements. New joiners receive a site induction on their first morning, before they are allowed onto the warehouse floor.</w:t>
      </w:r>
    </w:p>
    <w:p>
      <w:r>
        <w:t>The canteen at HD-00475 is open from 05:45 to 20:00 on working days and accepts the staff meal card. A free shuttle bus leaves the nearest station at 06:00 for the early shift and again eight hours later for the late shift.</w:t>
      </w:r>
    </w:p>
    <w:p>
      <w:r>
        <w:t>There are 257 parking spaces at HD-00475,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12 forklift trucks. The same-day dispatch cut-off at HD-00475 is 15:30; orders released to the floor after that time are dispatched on the next working day.</w:t>
      </w:r>
    </w:p>
    <w:p>
      <w:r>
        <w:t>Cold storage is held at minus 20 to minus 15 degrees Celsius. The security desk at HD-00475 can be reached on extension 4971 at any hour, and safety shoes and a high-visibility vest must be worn at all times in the warehouse.</w:t>
      </w:r>
    </w:p>
    <w:p>
      <w:pPr>
        <w:pStyle w:val="Heading2"/>
      </w:pPr>
      <w:r>
        <w:t>476. Eastern Heights depot (HD-00476)</w:t>
      </w:r>
    </w:p>
    <w:p>
      <w:r>
        <w:t>The Eastern Heights depot (HD-00476) in Klang, Malaysia is managed by Omar Singh, who is the first point of contact for access passes, building issues and local safety arrangements. New joiners receive a site induction on their first morning, before they are allowed onto the warehouse floor.</w:t>
      </w:r>
    </w:p>
    <w:p>
      <w:r>
        <w:t>The canteen at HD-00476 is open from 05:45 to 21:45 on working days and accepts the staff meal card. A free shuttle bus leaves the nearest station at 05:15 for the early shift and again eight hours later for the late shift.</w:t>
      </w:r>
    </w:p>
    <w:p>
      <w:r>
        <w:t>There are 55 parking spaces at HD-00476,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33 forklift trucks. The same-day dispatch cut-off at HD-00476 is 17:15; orders released to the floor after that time are dispatched on the next working day.</w:t>
      </w:r>
    </w:p>
    <w:p>
      <w:r>
        <w:t>Cold storage is held at 0 to 4 degrees Celsius. The security desk at HD-00476 can be reached on extension 6304 at any hour, and safety shoes and a high-visibility vest must be worn at all times in the warehouse.</w:t>
      </w:r>
    </w:p>
    <w:p>
      <w:pPr>
        <w:pStyle w:val="Heading2"/>
      </w:pPr>
      <w:r>
        <w:t>477. Southern Grove depot (HD-00477)</w:t>
      </w:r>
    </w:p>
    <w:p>
      <w:r>
        <w:t>The Southern Grove depot (HD-00477) in Haiphong, Vietnam is managed by Lena Chen, who is the first point of contact for access passes, building issues and local safety arrangements. New joiners receive a site induction on their first morning, before they are allowed onto the warehouse floor.</w:t>
      </w:r>
    </w:p>
    <w:p>
      <w:r>
        <w:t>The canteen at HD-00477 is open from 05:15 to 21:45 on working days and accepts the staff meal card. A free shuttle bus leaves the nearest station at 06:30 for the early shift and again eight hours later for the late shift.</w:t>
      </w:r>
    </w:p>
    <w:p>
      <w:r>
        <w:t>There are 276 parking spaces at HD-00477, allocated on a first-come basis; those nearest the entrance are reserved for visitors and for colleagues with reduced mobility. If the fire alarm sounds, leave by the nearest exit and go to the assembly point, which is the container yard entrance.</w:t>
      </w:r>
    </w:p>
    <w:p>
      <w:r>
        <w:t>The depot has 41 dock doors and 29 forklift trucks. The same-day dispatch cut-off at HD-00477 is 14:00; orders released to the floor after that time are dispatched on the next working day.</w:t>
      </w:r>
    </w:p>
    <w:p>
      <w:r>
        <w:t>Cold storage is held at 0 to 4 degrees Celsius. The security desk at HD-00477 can be reached on extension 5118 at any hour, and safety shoes and a high-visibility vest must be worn at all times in the warehouse.</w:t>
      </w:r>
    </w:p>
    <w:p>
      <w:pPr>
        <w:pStyle w:val="Heading2"/>
      </w:pPr>
      <w:r>
        <w:t>478. Iron Pass depot (HD-00478)</w:t>
      </w:r>
    </w:p>
    <w:p>
      <w:r>
        <w:t>The Iron Pass depot (HD-00478) in Penang, Malaysia is managed by Chloe Fischer, who is the first point of contact for access passes, building issues and local safety arrangements. New joiners receive a site induction on their first morning, before they are allowed onto the warehouse floor.</w:t>
      </w:r>
    </w:p>
    <w:p>
      <w:r>
        <w:t>The canteen at HD-00478 is open from 06:15 to 20:00 on working days and accepts the staff meal card. A free shuttle bus leaves the nearest station at 05:00 for the early shift and again eight hours later for the late shift.</w:t>
      </w:r>
    </w:p>
    <w:p>
      <w:r>
        <w:t>There are 200 parking spaces at HD-00478,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17 forklift trucks. The same-day dispatch cut-off at HD-00478 is 15:00; orders released to the floor after that time are dispatched on the next working day.</w:t>
      </w:r>
    </w:p>
    <w:p>
      <w:r>
        <w:t>Cold storage is held at 15 to 25 degrees Celsius. The security desk at HD-00478 can be reached on extension 4582 at any hour, and safety shoes and a high-visibility vest must be worn at all times in the warehouse.</w:t>
      </w:r>
    </w:p>
    <w:p>
      <w:pPr>
        <w:pStyle w:val="Heading2"/>
      </w:pPr>
      <w:r>
        <w:t>479. Granite Creek depot (HD-00479)</w:t>
      </w:r>
    </w:p>
    <w:p>
      <w:r>
        <w:t>The Granite Creek depot (HD-00479) in Singapore, Singapore is managed by Jia Kumar, who is the first point of contact for access passes, building issues and local safety arrangements. New joiners receive a site induction on their first morning, before they are allowed onto the warehouse floor.</w:t>
      </w:r>
    </w:p>
    <w:p>
      <w:r>
        <w:t>The canteen at HD-00479 is open from 07:15 to 17:00 on working days and accepts the staff meal card. A free shuttle bus leaves the nearest station at 05:45 for the early shift and again eight hours later for the late shift.</w:t>
      </w:r>
    </w:p>
    <w:p>
      <w:r>
        <w:t>There are 73 parking spaces at HD-00479, allocated on a first-come basis; those nearest the entrance are reserved for visitors and for colleagues with reduced mobility. If the fire alarm sounds, leave by the nearest exit and go to the assembly point, which is the staff car park.</w:t>
      </w:r>
    </w:p>
    <w:p>
      <w:r>
        <w:t>The depot has 5 dock doors and 40 forklift trucks. The same-day dispatch cut-off at HD-00479 is 14:15; orders released to the floor after that time are dispatched on the next working day.</w:t>
      </w:r>
    </w:p>
    <w:p>
      <w:r>
        <w:t>Cold storage is held at minus 20 to minus 15 degrees Celsius. The security desk at HD-00479 can be reached on extension 4019 at any hour, and safety shoes and a high-visibility vest must be worn at all times in the warehouse.</w:t>
      </w:r>
    </w:p>
    <w:p>
      <w:pPr>
        <w:pStyle w:val="Heading2"/>
      </w:pPr>
      <w:r>
        <w:t>480. Silver Wood depot (HD-00480)</w:t>
      </w:r>
    </w:p>
    <w:p>
      <w:r>
        <w:t>The Silver Wood depot (HD-00480) in Surabaya, Indonesia is managed by Priya Singh, who is the first point of contact for access passes, building issues and local safety arrangements. New joiners receive a site induction on their first morning, before they are allowed onto the warehouse floor.</w:t>
      </w:r>
    </w:p>
    <w:p>
      <w:r>
        <w:t>The canteen at HD-00480 is open from 06:45 to 18:15 on working days and accepts the staff meal card. A free shuttle bus leaves the nearest station at 06:00 for the early shift and again eight hours later for the late shift.</w:t>
      </w:r>
    </w:p>
    <w:p>
      <w:r>
        <w:t>There are 312 parking spaces at HD-00480,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17 forklift trucks. The same-day dispatch cut-off at HD-00480 is 16:45; orders released to the floor after that time are dispatched on the next working day.</w:t>
      </w:r>
    </w:p>
    <w:p>
      <w:r>
        <w:t>Cold storage is held at 15 to 25 degrees Celsius. The security desk at HD-00480 can be reached on extension 7241 at any hour, and safety shoes and a high-visibility vest must be worn at all times in the warehouse.</w:t>
      </w:r>
    </w:p>
    <w:p>
      <w:pPr>
        <w:pStyle w:val="Heading2"/>
      </w:pPr>
      <w:r>
        <w:t>481. Emerald Crossing depot (HD-00481)</w:t>
      </w:r>
    </w:p>
    <w:p>
      <w:r>
        <w:t>The Emerald Crossing depot (HD-00481) in Manila, Philippines is managed by Tara Aziz, who is the first point of contact for access passes, building issues and local safety arrangements. New joiners receive a site induction on their first morning, before they are allowed onto the warehouse floor.</w:t>
      </w:r>
    </w:p>
    <w:p>
      <w:r>
        <w:t>The canteen at HD-00481 is open from 06:15 to 21:45 on working days and accepts the staff meal card. A free shuttle bus leaves the nearest station at 06:30 for the early shift and again eight hours later for the late shift.</w:t>
      </w:r>
    </w:p>
    <w:p>
      <w:r>
        <w:t>There are 63 parking spaces at HD-00481,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35 forklift trucks. The same-day dispatch cut-off at HD-00481 is 16:45; orders released to the floor after that time are dispatched on the next working day.</w:t>
      </w:r>
    </w:p>
    <w:p>
      <w:r>
        <w:t>Cold storage is held at 2 to 8 degrees Celsius. The security desk at HD-00481 can be reached on extension 6386 at any hour, and safety shoes and a high-visibility vest must be worn at all times in the warehouse.</w:t>
      </w:r>
    </w:p>
    <w:p>
      <w:pPr>
        <w:pStyle w:val="Heading2"/>
      </w:pPr>
      <w:r>
        <w:t>482. Dusty Reach depot (HD-00482)</w:t>
      </w:r>
    </w:p>
    <w:p>
      <w:r>
        <w:t>The Dusty Reach depot (HD-00482) in Haiphong, Vietnam is managed by Ivan Goh, who is the first point of contact for access passes, building issues and local safety arrangements. New joiners receive a site induction on their first morning, before they are allowed onto the warehouse floor.</w:t>
      </w:r>
    </w:p>
    <w:p>
      <w:r>
        <w:t>The canteen at HD-00482 is open from 06:00 to 21:30 on working days and accepts the staff meal card. A free shuttle bus leaves the nearest station at 06:15 for the early shift and again eight hours later for the late shift.</w:t>
      </w:r>
    </w:p>
    <w:p>
      <w:r>
        <w:t>There are 269 parking spaces at HD-00482,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4 forklift trucks. The same-day dispatch cut-off at HD-00482 is 18:45; orders released to the floor after that time are dispatched on the next working day.</w:t>
      </w:r>
    </w:p>
    <w:p>
      <w:r>
        <w:t>Cold storage is held at 0 to 4 degrees Celsius. The security desk at HD-00482 can be reached on extension 3917 at any hour, and safety shoes and a high-visibility vest must be worn at all times in the warehouse.</w:t>
      </w:r>
    </w:p>
    <w:p>
      <w:pPr>
        <w:pStyle w:val="Heading2"/>
      </w:pPr>
      <w:r>
        <w:t>483. Dusty Bay depot (HD-00483)</w:t>
      </w:r>
    </w:p>
    <w:p>
      <w:r>
        <w:t>The Dusty Bay depot (HD-00483) in Cebu, Philippines is managed by Elena Hassan, who is the first point of contact for access passes, building issues and local safety arrangements. New joiners receive a site induction on their first morning, before they are allowed onto the warehouse floor.</w:t>
      </w:r>
    </w:p>
    <w:p>
      <w:r>
        <w:t>The canteen at HD-00483 is open from 06:15 to 19:00 on working days and accepts the staff meal card. A free shuttle bus leaves the nearest station at 06:30 for the early shift and again eight hours later for the late shift.</w:t>
      </w:r>
    </w:p>
    <w:p>
      <w:r>
        <w:t>There are 178 parking spaces at HD-00483,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18 forklift trucks. The same-day dispatch cut-off at HD-00483 is 17:15; orders released to the floor after that time are dispatched on the next working day.</w:t>
      </w:r>
    </w:p>
    <w:p>
      <w:r>
        <w:t>Cold storage is held at 2 to 8 degrees Celsius. The security desk at HD-00483 can be reached on extension 3144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00000" cy="3360000"/>
                    </a:xfrm>
                    <a:prstGeom prst="rect"/>
                  </pic:spPr>
                </pic:pic>
              </a:graphicData>
            </a:graphic>
          </wp:inline>
        </w:drawing>
      </w:r>
    </w:p>
    <w:p>
      <w:r>
        <w:t>Figure: site photograph for HD-00483.</w:t>
      </w:r>
    </w:p>
    <w:p>
      <w:pPr>
        <w:pStyle w:val="Heading2"/>
      </w:pPr>
      <w:r>
        <w:t>484. Quiet Bridge depot (HD-00484)</w:t>
      </w:r>
    </w:p>
    <w:p>
      <w:r>
        <w:t>The Quiet Bridge depot (HD-00484) in Haiphong, Vietnam is managed by Lena Lim, who is the first point of contact for access passes, building issues and local safety arrangements. New joiners receive a site induction on their first morning, before they are allowed onto the warehouse floor.</w:t>
      </w:r>
    </w:p>
    <w:p>
      <w:r>
        <w:t>The canteen at HD-00484 is open from 06:00 to 21:15 on working days and accepts the staff meal card. A free shuttle bus leaves the nearest station at 06:45 for the early shift and again eight hours later for the late shift.</w:t>
      </w:r>
    </w:p>
    <w:p>
      <w:r>
        <w:t>There are 318 parking spaces at HD-00484,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7 forklift trucks. The same-day dispatch cut-off at HD-00484 is 13:30; orders released to the floor after that time are dispatched on the next working day.</w:t>
      </w:r>
    </w:p>
    <w:p>
      <w:r>
        <w:t>Cold storage is held at minus 20 to minus 15 degrees Celsius. The security desk at HD-00484 can be reached on extension 5779 at any hour, and safety shoes and a high-visibility vest must be worn at all times in the warehouse.</w:t>
      </w:r>
    </w:p>
    <w:p>
      <w:pPr>
        <w:pStyle w:val="Heading2"/>
      </w:pPr>
      <w:r>
        <w:t>485. Indigo Canal depot (HD-00485)</w:t>
      </w:r>
    </w:p>
    <w:p>
      <w:r>
        <w:t>The Indigo Canal depot (HD-00485) in Johor Bahru, Malaysia is managed by Priya Fischer, who is the first point of contact for access passes, building issues and local safety arrangements. New joiners receive a site induction on their first morning, before they are allowed onto the warehouse floor.</w:t>
      </w:r>
    </w:p>
    <w:p>
      <w:r>
        <w:t>The canteen at HD-00485 is open from 07:15 to 20:45 on working days and accepts the staff meal card. A free shuttle bus leaves the nearest station at 05:30 for the early shift and again eight hours later for the late shift.</w:t>
      </w:r>
    </w:p>
    <w:p>
      <w:r>
        <w:t>There are 251 parking spaces at HD-00485,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33 forklift trucks. The same-day dispatch cut-off at HD-00485 is 14:15; orders released to the floor after that time are dispatched on the next working day.</w:t>
      </w:r>
    </w:p>
    <w:p>
      <w:r>
        <w:t>Cold storage is held at 2 to 8 degrees Celsius. The security desk at HD-00485 can be reached on extension 5405 at any hour, and safety shoes and a high-visibility vest must be worn at all times in the warehouse.</w:t>
      </w:r>
    </w:p>
    <w:p>
      <w:pPr>
        <w:pStyle w:val="Heading2"/>
      </w:pPr>
      <w:r>
        <w:t>486. Crimson Glen depot (HD-00486)</w:t>
      </w:r>
    </w:p>
    <w:p>
      <w:r>
        <w:t>The Crimson Glen depot (HD-00486) in Jakarta, Indonesia is managed by Grace Mensah, who is the first point of contact for access passes, building issues and local safety arrangements. New joiners receive a site induction on their first morning, before they are allowed onto the warehouse floor.</w:t>
      </w:r>
    </w:p>
    <w:p>
      <w:r>
        <w:t>The canteen at HD-00486 is open from 05:45 to 19:15 on working days and accepts the staff meal card. A free shuttle bus leaves the nearest station at 05:00 for the early shift and again eight hours later for the late shift.</w:t>
      </w:r>
    </w:p>
    <w:p>
      <w:r>
        <w:t>There are 218 parking spaces at HD-00486,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37 dock doors and 31 forklift trucks. The same-day dispatch cut-off at HD-00486 is 17:15; orders released to the floor after that time are dispatched on the next working day.</w:t>
      </w:r>
    </w:p>
    <w:p>
      <w:r>
        <w:t>Cold storage is held at 15 to 25 degrees Celsius. The security desk at HD-00486 can be reached on extension 8144 at any hour, and safety shoes and a high-visibility vest must be worn at all times in the warehouse.</w:t>
      </w:r>
    </w:p>
    <w:p>
      <w:pPr>
        <w:pStyle w:val="Heading2"/>
      </w:pPr>
      <w:r>
        <w:t>487. Onyx View depot (HD-00487)</w:t>
      </w:r>
    </w:p>
    <w:p>
      <w:r>
        <w:t>The Onyx View depot (HD-00487) in Laem Chabang, Thailand is managed by Omar Lim, who is the first point of contact for access passes, building issues and local safety arrangements. New joiners receive a site induction on their first morning, before they are allowed onto the warehouse floor.</w:t>
      </w:r>
    </w:p>
    <w:p>
      <w:r>
        <w:t>The canteen at HD-00487 is open from 05:00 to 19:15 on working days and accepts the staff meal card. A free shuttle bus leaves the nearest station at 06:30 for the early shift and again eight hours later for the late shift.</w:t>
      </w:r>
    </w:p>
    <w:p>
      <w:r>
        <w:t>There are 332 parking spaces at HD-00487,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17 forklift trucks. The same-day dispatch cut-off at HD-00487 is 16:00; orders released to the floor after that time are dispatched on the next working day.</w:t>
      </w:r>
    </w:p>
    <w:p>
      <w:r>
        <w:t>Cold storage is held at 15 to 25 degrees Celsius. The security desk at HD-00487 can be reached on extension 7746 at any hour, and safety shoes and a high-visibility vest must be worn at all times in the warehouse.</w:t>
      </w:r>
    </w:p>
    <w:p>
      <w:pPr>
        <w:pStyle w:val="Heading2"/>
      </w:pPr>
      <w:r>
        <w:t>488. Copper Bay depot (HD-00488)</w:t>
      </w:r>
    </w:p>
    <w:p>
      <w:r>
        <w:t>The Copper Bay depot (HD-00488) in Klang, Malaysia is managed by Tara Novak, who is the first point of contact for access passes, building issues and local safety arrangements. New joiners receive a site induction on their first morning, before they are allowed onto the warehouse floor.</w:t>
      </w:r>
    </w:p>
    <w:p>
      <w:r>
        <w:t>The canteen at HD-00488 is open from 05:15 to 19:30 on working days and accepts the staff meal card. A free shuttle bus leaves the nearest station at 05:30 for the early shift and again eight hours later for the late shift.</w:t>
      </w:r>
    </w:p>
    <w:p>
      <w:r>
        <w:t>There are 20 parking spaces at HD-00488,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10 forklift trucks. The same-day dispatch cut-off at HD-00488 is 14:30; orders released to the floor after that time are dispatched on the next working day.</w:t>
      </w:r>
    </w:p>
    <w:p>
      <w:r>
        <w:t>Cold storage is held at 15 to 25 degrees Celsius. The security desk at HD-00488 can be reached on extension 2444 at any hour, and safety shoes and a high-visibility vest must be worn at all times in the warehouse.</w:t>
      </w:r>
    </w:p>
    <w:p>
      <w:pPr>
        <w:pStyle w:val="Heading2"/>
      </w:pPr>
      <w:r>
        <w:t>489. Slate Heights depot (HD-00489)</w:t>
      </w:r>
    </w:p>
    <w:p>
      <w:r>
        <w:t>The Slate Heights depot (HD-00489) in Surabaya, Indonesia is managed by Elena Wong, who is the first point of contact for access passes, building issues and local safety arrangements. New joiners receive a site induction on their first morning, before they are allowed onto the warehouse floor.</w:t>
      </w:r>
    </w:p>
    <w:p>
      <w:r>
        <w:t>The canteen at HD-00489 is open from 05:00 to 19:45 on working days and accepts the staff meal card. A free shuttle bus leaves the nearest station at 06:00 for the early shift and again eight hours later for the late shift.</w:t>
      </w:r>
    </w:p>
    <w:p>
      <w:r>
        <w:t>There are 64 parking spaces at HD-00489,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4 forklift trucks. The same-day dispatch cut-off at HD-00489 is 16:30; orders released to the floor after that time are dispatched on the next working day.</w:t>
      </w:r>
    </w:p>
    <w:p>
      <w:r>
        <w:t>Cold storage is held at 0 to 4 degrees Celsius. The security desk at HD-00489 can be reached on extension 2076 at any hour, and safety shoes and a high-visibility vest must be worn at all times in the warehouse.</w:t>
      </w:r>
    </w:p>
    <w:p>
      <w:pPr>
        <w:pStyle w:val="Heading2"/>
      </w:pPr>
      <w:r>
        <w:t>490. Quiet Crossing depot (HD-00490)</w:t>
      </w:r>
    </w:p>
    <w:p>
      <w:r>
        <w:t>The Quiet Crossing depot (HD-00490) in Haiphong, Vietnam is managed by Rosa Reyes, who is the first point of contact for access passes, building issues and local safety arrangements. New joiners receive a site induction on their first morning, before they are allowed onto the warehouse floor.</w:t>
      </w:r>
    </w:p>
    <w:p>
      <w:r>
        <w:t>The canteen at HD-00490 is open from 06:00 to 18:45 on working days and accepts the staff meal card. A free shuttle bus leaves the nearest station at 05:15 for the early shift and again eight hours later for the late shift.</w:t>
      </w:r>
    </w:p>
    <w:p>
      <w:r>
        <w:t>There are 230 parking spaces at HD-00490,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36 forklift trucks. The same-day dispatch cut-off at HD-00490 is 17:15; orders released to the floor after that time are dispatched on the next working day.</w:t>
      </w:r>
    </w:p>
    <w:p>
      <w:r>
        <w:t>Cold storage is held at 15 to 25 degrees Celsius. The security desk at HD-00490 can be reached on extension 6613 at any hour, and safety shoes and a high-visibility vest must be worn at all times in the warehouse.</w:t>
      </w:r>
    </w:p>
    <w:p>
      <w:pPr>
        <w:pStyle w:val="Heading2"/>
      </w:pPr>
      <w:r>
        <w:t>491. Northern Dock depot (HD-00491)</w:t>
      </w:r>
    </w:p>
    <w:p>
      <w:r>
        <w:t>The Northern Dock depot (HD-00491) in Surabaya, Indonesia is managed by Omar Novak, who is the first point of contact for access passes, building issues and local safety arrangements. New joiners receive a site induction on their first morning, before they are allowed onto the warehouse floor.</w:t>
      </w:r>
    </w:p>
    <w:p>
      <w:r>
        <w:t>The canteen at HD-00491 is open from 07:00 to 21:15 on working days and accepts the staff meal card. A free shuttle bus leaves the nearest station at 05:15 for the early shift and again eight hours later for the late shift.</w:t>
      </w:r>
    </w:p>
    <w:p>
      <w:r>
        <w:t>There are 85 parking spaces at HD-00491, allocated on a first-come basis; those nearest the entrance are reserved for visitors and for colleagues with reduced mobility. If the fire alarm sounds, leave by the nearest exit and go to the assembly point, which is the forecourt of loading bay 12.</w:t>
      </w:r>
    </w:p>
    <w:p>
      <w:r>
        <w:t>The depot has 14 dock doors and 19 forklift trucks. The same-day dispatch cut-off at HD-00491 is 17:00; orders released to the floor after that time are dispatched on the next working day.</w:t>
      </w:r>
    </w:p>
    <w:p>
      <w:r>
        <w:t>Cold storage is held at minus 20 to minus 15 degrees Celsius. The security desk at HD-00491 can be reached on extension 5403 at any hour, and safety shoes and a high-visibility vest must be worn at all times in the warehouse.</w:t>
      </w:r>
    </w:p>
    <w:p>
      <w:pPr>
        <w:pStyle w:val="Heading2"/>
      </w:pPr>
      <w:r>
        <w:t>492. Indigo Wharf depot (HD-00492)</w:t>
      </w:r>
    </w:p>
    <w:p>
      <w:r>
        <w:t>The Indigo Wharf depot (HD-00492) in Haiphong, Vietnam is managed by Wei Tanaka, who is the first point of contact for access passes, building issues and local safety arrangements. New joiners receive a site induction on their first morning, before they are allowed onto the warehouse floor.</w:t>
      </w:r>
    </w:p>
    <w:p>
      <w:r>
        <w:t>The canteen at HD-00492 is open from 05:45 to 20:30 on working days and accepts the staff meal card. A free shuttle bus leaves the nearest station at 05:15 for the early shift and again eight hours later for the late shift.</w:t>
      </w:r>
    </w:p>
    <w:p>
      <w:r>
        <w:t>There are 174 parking spaces at HD-00492, allocated on a first-come basis; those nearest the entrance are reserved for visitors and for colleagues with reduced mobility. If the fire alarm sounds, leave by the nearest exit and go to the assembly point, which is the visitor car park.</w:t>
      </w:r>
    </w:p>
    <w:p>
      <w:r>
        <w:t>The depot has 36 dock doors and 2 forklift trucks. The same-day dispatch cut-off at HD-00492 is 18:00; orders released to the floor after that time are dispatched on the next working day.</w:t>
      </w:r>
    </w:p>
    <w:p>
      <w:r>
        <w:t>Cold storage is held at minus 20 to minus 15 degrees Celsius. The security desk at HD-00492 can be reached on extension 2593 at any hour, and safety shoes and a high-visibility vest must be worn at all times in the warehouse.</w:t>
      </w:r>
    </w:p>
    <w:p>
      <w:pPr>
        <w:pStyle w:val="Heading2"/>
      </w:pPr>
      <w:r>
        <w:t>493. Slate Canal depot (HD-00493)</w:t>
      </w:r>
    </w:p>
    <w:p>
      <w:r>
        <w:t>The Slate Canal depot (HD-00493) in Da Nang, Vietnam is managed by Kofi Novak, who is the first point of contact for access passes, building issues and local safety arrangements. New joiners receive a site induction on their first morning, before they are allowed onto the warehouse floor.</w:t>
      </w:r>
    </w:p>
    <w:p>
      <w:r>
        <w:t>The canteen at HD-00493 is open from 07:00 to 20:00 on working days and accepts the staff meal card. A free shuttle bus leaves the nearest station at 06:00 for the early shift and again eight hours later for the late shift.</w:t>
      </w:r>
    </w:p>
    <w:p>
      <w:r>
        <w:t>There are 308 parking spaces at HD-00493,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18 forklift trucks. The same-day dispatch cut-off at HD-00493 is 16:00; orders released to the floor after that time are dispatched on the next working day.</w:t>
      </w:r>
    </w:p>
    <w:p>
      <w:r>
        <w:t>Cold storage is held at 0 to 4 degrees Celsius. The security desk at HD-00493 can be reached on extension 3740 at any hour, and safety shoes and a high-visibility vest must be worn at all times in the warehouse.</w:t>
      </w:r>
    </w:p>
    <w:p>
      <w:pPr>
        <w:pStyle w:val="Heading2"/>
      </w:pPr>
      <w:r>
        <w:t>494. Cobalt Lane depot (HD-00494)</w:t>
      </w:r>
    </w:p>
    <w:p>
      <w:r>
        <w:t>The Cobalt Lane depot (HD-00494) in Jakarta, Indonesia is managed by Tara Ibrahim, who is the first point of contact for access passes, building issues and local safety arrangements. New joiners receive a site induction on their first morning, before they are allowed onto the warehouse floor.</w:t>
      </w:r>
    </w:p>
    <w:p>
      <w:r>
        <w:t>The canteen at HD-00494 is open from 06:15 to 20:30 on working days and accepts the staff meal card. A free shuttle bus leaves the nearest station at 06:00 for the early shift and again eight hours later for the late shift.</w:t>
      </w:r>
    </w:p>
    <w:p>
      <w:r>
        <w:t>There are 45 parking spaces at HD-00494,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36 forklift trucks. The same-day dispatch cut-off at HD-00494 is 13:15; orders released to the floor after that time are dispatched on the next working day.</w:t>
      </w:r>
    </w:p>
    <w:p>
      <w:r>
        <w:t>Cold storage is held at minus 20 to minus 15 degrees Celsius. The security desk at HD-00494 can be reached on extension 6599 at any hour, and safety shoes and a high-visibility vest must be worn at all times in the warehouse.</w:t>
      </w:r>
    </w:p>
    <w:p>
      <w:pPr>
        <w:pStyle w:val="Heading2"/>
      </w:pPr>
      <w:r>
        <w:t>495. Winter Junction depot (HD-00495)</w:t>
      </w:r>
    </w:p>
    <w:p>
      <w:r>
        <w:t>The Winter Junction depot (HD-00495) in Laem Chabang, Thailand is managed by Jia Rossi, who is the first point of contact for access passes, building issues and local safety arrangements. New joiners receive a site induction on their first morning, before they are allowed onto the warehouse floor.</w:t>
      </w:r>
    </w:p>
    <w:p>
      <w:r>
        <w:t>The canteen at HD-00495 is open from 07:45 to 20:00 on working days and accepts the staff meal card. A free shuttle bus leaves the nearest station at 05:45 for the early shift and again eight hours later for the late shift.</w:t>
      </w:r>
    </w:p>
    <w:p>
      <w:r>
        <w:t>There are 364 parking spaces at HD-00495,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5 forklift trucks. The same-day dispatch cut-off at HD-00495 is 16:00; orders released to the floor after that time are dispatched on the next working day.</w:t>
      </w:r>
    </w:p>
    <w:p>
      <w:r>
        <w:t>Cold storage is held at minus 20 to minus 15 degrees Celsius. The security desk at HD-00495 can be reached on extension 5090 at any hour, and safety shoes and a high-visibility vest must be worn at all times in the warehouse.</w:t>
      </w:r>
    </w:p>
    <w:p>
      <w:pPr>
        <w:pStyle w:val="Heading2"/>
      </w:pPr>
      <w:r>
        <w:t>496. Olive Dock depot (HD-00496)</w:t>
      </w:r>
    </w:p>
    <w:p>
      <w:r>
        <w:t>The Olive Dock depot (HD-00496) in Phnom Penh, Cambodia is managed by Farid Goh, who is the first point of contact for access passes, building issues and local safety arrangements. New joiners receive a site induction on their first morning, before they are allowed onto the warehouse floor.</w:t>
      </w:r>
    </w:p>
    <w:p>
      <w:r>
        <w:t>The canteen at HD-00496 is open from 07:00 to 21:15 on working days and accepts the staff meal card. A free shuttle bus leaves the nearest station at 06:00 for the early shift and again eight hours later for the late shift.</w:t>
      </w:r>
    </w:p>
    <w:p>
      <w:r>
        <w:t>There are 77 parking spaces at HD-00496,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42 forklift trucks. The same-day dispatch cut-off at HD-00496 is 16:45; orders released to the floor after that time are dispatched on the next working day.</w:t>
      </w:r>
    </w:p>
    <w:p>
      <w:r>
        <w:t>Cold storage is held at 0 to 4 degrees Celsius. The security desk at HD-00496 can be reached on extension 4043 at any hour, and safety shoes and a high-visibility vest must be worn at all times in the warehouse.</w:t>
      </w:r>
    </w:p>
    <w:p>
      <w:pPr>
        <w:pStyle w:val="Heading2"/>
      </w:pPr>
      <w:r>
        <w:t>497. Dusty Bend depot (HD-00497)</w:t>
      </w:r>
    </w:p>
    <w:p>
      <w:r>
        <w:t>The Dusty Bend depot (HD-00497) in Johor Bahru, Malaysia is managed by Kofi Wong, who is the first point of contact for access passes, building issues and local safety arrangements. New joiners receive a site induction on their first morning, before they are allowed onto the warehouse floor.</w:t>
      </w:r>
    </w:p>
    <w:p>
      <w:r>
        <w:t>The canteen at HD-00497 is open from 07:45 to 17:00 on working days and accepts the staff meal card. A free shuttle bus leaves the nearest station at 06:15 for the early shift and again eight hours later for the late shift.</w:t>
      </w:r>
    </w:p>
    <w:p>
      <w:r>
        <w:t>There are 90 parking spaces at HD-00497, allocated on a first-come basis; those nearest the entrance are reserved for visitors and for colleagues with reduced mobility. If the fire alarm sounds, leave by the nearest exit and go to the assembly point, which is the forecourt of loading bay 12.</w:t>
      </w:r>
    </w:p>
    <w:p>
      <w:r>
        <w:t>The depot has 5 dock doors and 19 forklift trucks. The same-day dispatch cut-off at HD-00497 is 15:15; orders released to the floor after that time are dispatched on the next working day.</w:t>
      </w:r>
    </w:p>
    <w:p>
      <w:r>
        <w:t>Cold storage is held at 2 to 8 degrees Celsius. The security desk at HD-00497 can be reached on extension 2493 at any hour, and safety shoes and a high-visibility vest must be worn at all times in the warehouse.</w:t>
      </w:r>
    </w:p>
    <w:p>
      <w:pPr>
        <w:pStyle w:val="Heading2"/>
      </w:pPr>
      <w:r>
        <w:t>498. Rustic Terrace depot (HD-00498)</w:t>
      </w:r>
    </w:p>
    <w:p>
      <w:r>
        <w:t>The Rustic Terrace depot (HD-00498) in Haiphong, Vietnam is managed by Grace Novak, who is the first point of contact for access passes, building issues and local safety arrangements. New joiners receive a site induction on their first morning, before they are allowed onto the warehouse floor.</w:t>
      </w:r>
    </w:p>
    <w:p>
      <w:r>
        <w:t>The canteen at HD-00498 is open from 06:00 to 21:30 on working days and accepts the staff meal card. A free shuttle bus leaves the nearest station at 05:00 for the early shift and again eight hours later for the late shift.</w:t>
      </w:r>
    </w:p>
    <w:p>
      <w:r>
        <w:t>There are 221 parking spaces at HD-00498,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32 forklift trucks. The same-day dispatch cut-off at HD-00498 is 17:45; orders released to the floor after that time are dispatched on the next working day.</w:t>
      </w:r>
    </w:p>
    <w:p>
      <w:r>
        <w:t>Cold storage is held at 15 to 25 degrees Celsius. The security desk at HD-00498 can be reached on extension 5635 at any hour, and safety shoes and a high-visibility vest must be worn at all times in the warehouse.</w:t>
      </w:r>
    </w:p>
    <w:p>
      <w:pPr>
        <w:pStyle w:val="Heading2"/>
      </w:pPr>
      <w:r>
        <w:t>499. Northern Glen depot (HD-00499)</w:t>
      </w:r>
    </w:p>
    <w:p>
      <w:r>
        <w:t>The Northern Glen depot (HD-00499) in Laem Chabang, Thailand is managed by Chloe Novak, who is the first point of contact for access passes, building issues and local safety arrangements. New joiners receive a site induction on their first morning, before they are allowed onto the warehouse floor.</w:t>
      </w:r>
    </w:p>
    <w:p>
      <w:r>
        <w:t>The canteen at HD-00499 is open from 07:30 to 21:00 on working days and accepts the staff meal card. A free shuttle bus leaves the nearest station at 06:45 for the early shift and again eight hours later for the late shift.</w:t>
      </w:r>
    </w:p>
    <w:p>
      <w:r>
        <w:t>There are 206 parking spaces at HD-00499,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6 forklift trucks. The same-day dispatch cut-off at HD-00499 is 16:30; orders released to the floor after that time are dispatched on the next working day.</w:t>
      </w:r>
    </w:p>
    <w:p>
      <w:r>
        <w:t>Cold storage is held at minus 20 to minus 15 degrees Celsius. The security desk at HD-00499 can be reached on extension 7901 at any hour, and safety shoes and a high-visibility vest must be worn at all times in the warehouse.</w:t>
      </w:r>
    </w:p>
    <w:p>
      <w:pPr>
        <w:pStyle w:val="Heading2"/>
      </w:pPr>
      <w:r>
        <w:t>500. Maple Wharf depot (HD-00500)</w:t>
      </w:r>
    </w:p>
    <w:p>
      <w:r>
        <w:t>The Maple Wharf depot (HD-00500) in Batam, Indonesia is managed by Grace Aziz, who is the first point of contact for access passes, building issues and local safety arrangements. New joiners receive a site induction on their first morning, before they are allowed onto the warehouse floor.</w:t>
      </w:r>
    </w:p>
    <w:p>
      <w:r>
        <w:t>The canteen at HD-00500 is open from 07:30 to 17:45 on working days and accepts the staff meal card. A free shuttle bus leaves the nearest station at 05:15 for the early shift and again eight hours later for the late shift.</w:t>
      </w:r>
    </w:p>
    <w:p>
      <w:r>
        <w:t>There are 193 parking spaces at HD-00500, allocated on a first-come basis; those nearest the entrance are reserved for visitors and for colleagues with reduced mobility. If the fire alarm sounds, leave by the nearest exit and go to the assembly point, which is the forecourt of loading bay 12.</w:t>
      </w:r>
    </w:p>
    <w:p>
      <w:r>
        <w:t>The depot has 29 dock doors and 12 forklift trucks. The same-day dispatch cut-off at HD-00500 is 16:15; orders released to the floor after that time are dispatched on the next working day.</w:t>
      </w:r>
    </w:p>
    <w:p>
      <w:r>
        <w:t>Cold storage is held at minus 20 to minus 15 degrees Celsius. The security desk at HD-00500 can be reached on extension 4235 at any hour, and safety shoes and a high-visibility vest must be worn at all times in the warehouse.</w:t>
      </w:r>
    </w:p>
    <w:p>
      <w:pPr>
        <w:pStyle w:val="Heading2"/>
      </w:pPr>
      <w:r>
        <w:t>501. Velvet Hollow depot (HD-00501)</w:t>
      </w:r>
    </w:p>
    <w:p>
      <w:r>
        <w:t>The Velvet Hollow depot (HD-00501) in Surabaya, Indonesia is managed by Dev Lee, who is the first point of contact for access passes, building issues and local safety arrangements. New joiners receive a site induction on their first morning, before they are allowed onto the warehouse floor.</w:t>
      </w:r>
    </w:p>
    <w:p>
      <w:r>
        <w:t>The canteen at HD-00501 is open from 05:15 to 20:15 on working days and accepts the staff meal card. A free shuttle bus leaves the nearest station at 05:30 for the early shift and again eight hours later for the late shift.</w:t>
      </w:r>
    </w:p>
    <w:p>
      <w:r>
        <w:t>There are 197 parking spaces at HD-00501,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37 forklift trucks. The same-day dispatch cut-off at HD-00501 is 16:30; orders released to the floor after that time are dispatched on the next working day.</w:t>
      </w:r>
    </w:p>
    <w:p>
      <w:r>
        <w:t>Cold storage is held at 15 to 25 degrees Celsius. The security desk at HD-00501 can be reached on extension 7159 at any hour, and safety shoes and a high-visibility vest must be worn at all times in the warehouse.</w:t>
      </w:r>
    </w:p>
    <w:p>
      <w:pPr>
        <w:pStyle w:val="Heading2"/>
      </w:pPr>
      <w:r>
        <w:t>502. Western Canal depot (HD-00502)</w:t>
      </w:r>
    </w:p>
    <w:p>
      <w:r>
        <w:t>The Western Canal depot (HD-00502) in Phnom Penh, Cambodia is managed by Marco Wong, who is the first point of contact for access passes, building issues and local safety arrangements. New joiners receive a site induction on their first morning, before they are allowed onto the warehouse floor.</w:t>
      </w:r>
    </w:p>
    <w:p>
      <w:r>
        <w:t>The canteen at HD-00502 is open from 06:30 to 18:45 on working days and accepts the staff meal card. A free shuttle bus leaves the nearest station at 06:30 for the early shift and again eight hours later for the late shift.</w:t>
      </w:r>
    </w:p>
    <w:p>
      <w:r>
        <w:t>There are 89 parking spaces at HD-00502, allocated on a first-come basis; those nearest the entrance are reserved for visitors and for colleagues with reduced mobility. If the fire alarm sounds, leave by the nearest exit and go to the assembly point, which is the visitor car park.</w:t>
      </w:r>
    </w:p>
    <w:p>
      <w:r>
        <w:t>The depot has 19 dock doors and 28 forklift trucks. The same-day dispatch cut-off at HD-00502 is 15:15; orders released to the floor after that time are dispatched on the next working day.</w:t>
      </w:r>
    </w:p>
    <w:p>
      <w:r>
        <w:t>Cold storage is held at 2 to 8 degrees Celsius. The security desk at HD-00502 can be reached on extension 3203 at any hour, and safety shoes and a high-visibility vest must be worn at all times in the warehouse.</w:t>
      </w:r>
    </w:p>
    <w:p>
      <w:pPr>
        <w:pStyle w:val="Heading2"/>
      </w:pPr>
      <w:r>
        <w:t>503. Windy Glen depot (HD-00503)</w:t>
      </w:r>
    </w:p>
    <w:p>
      <w:r>
        <w:t>The Windy Glen depot (HD-00503) in Manila, Philippines is managed by Priya Ng, who is the first point of contact for access passes, building issues and local safety arrangements. New joiners receive a site induction on their first morning, before they are allowed onto the warehouse floor.</w:t>
      </w:r>
    </w:p>
    <w:p>
      <w:r>
        <w:t>The canteen at HD-00503 is open from 07:45 to 17:00 on working days and accepts the staff meal card. A free shuttle bus leaves the nearest station at 05:00 for the early shift and again eight hours later for the late shift.</w:t>
      </w:r>
    </w:p>
    <w:p>
      <w:r>
        <w:t>There are 127 parking spaces at HD-00503,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23 forklift trucks. The same-day dispatch cut-off at HD-00503 is 15:00; orders released to the floor after that time are dispatched on the next working day.</w:t>
      </w:r>
    </w:p>
    <w:p>
      <w:r>
        <w:t>Cold storage is held at 15 to 25 degrees Celsius. The security desk at HD-00503 can be reached on extension 6904 at any hour, and safety shoes and a high-visibility vest must be worn at all times in the warehouse.</w:t>
      </w:r>
    </w:p>
    <w:p>
      <w:pPr>
        <w:pStyle w:val="Heading2"/>
      </w:pPr>
      <w:r>
        <w:t>504. Olive Hollow depot (HD-00504)</w:t>
      </w:r>
    </w:p>
    <w:p>
      <w:r>
        <w:t>The Olive Hollow depot (HD-00504) in Manila, Philippines is managed by Lena Shah, who is the first point of contact for access passes, building issues and local safety arrangements. New joiners receive a site induction on their first morning, before they are allowed onto the warehouse floor.</w:t>
      </w:r>
    </w:p>
    <w:p>
      <w:r>
        <w:t>The canteen at HD-00504 is open from 06:00 to 20:15 on working days and accepts the staff meal card. A free shuttle bus leaves the nearest station at 05:45 for the early shift and again eight hours later for the late shift.</w:t>
      </w:r>
    </w:p>
    <w:p>
      <w:r>
        <w:t>There are 341 parking spaces at HD-00504,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9 forklift trucks. The same-day dispatch cut-off at HD-00504 is 14:45; orders released to the floor after that time are dispatched on the next working day.</w:t>
      </w:r>
    </w:p>
    <w:p>
      <w:r>
        <w:t>Cold storage is held at minus 20 to minus 15 degrees Celsius. The security desk at HD-00504 can be reached on extension 6375 at any hour, and safety shoes and a high-visibility vest must be worn at all times in the warehouse.</w:t>
      </w:r>
    </w:p>
    <w:p>
      <w:pPr>
        <w:pStyle w:val="Heading2"/>
      </w:pPr>
      <w:r>
        <w:t>505. Sunny Brook depot (HD-00505)</w:t>
      </w:r>
    </w:p>
    <w:p>
      <w:r>
        <w:t>The Sunny Brook depot (HD-00505) in Laem Chabang, Thailand is managed by Dev Tanaka, who is the first point of contact for access passes, building issues and local safety arrangements. New joiners receive a site induction on their first morning, before they are allowed onto the warehouse floor.</w:t>
      </w:r>
    </w:p>
    <w:p>
      <w:r>
        <w:t>The canteen at HD-00505 is open from 05:00 to 20:15 on working days and accepts the staff meal card. A free shuttle bus leaves the nearest station at 06:00 for the early shift and again eight hours later for the late shift.</w:t>
      </w:r>
    </w:p>
    <w:p>
      <w:r>
        <w:t>There are 180 parking spaces at HD-00505,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32 forklift trucks. The same-day dispatch cut-off at HD-00505 is 15:00; orders released to the floor after that time are dispatched on the next working day.</w:t>
      </w:r>
    </w:p>
    <w:p>
      <w:r>
        <w:t>Cold storage is held at 2 to 8 degrees Celsius. The security desk at HD-00505 can be reached on extension 3860 at any hour, and safety shoes and a high-visibility vest must be worn at all times in the warehouse.</w:t>
      </w:r>
    </w:p>
    <w:p>
      <w:pPr>
        <w:pStyle w:val="Heading2"/>
      </w:pPr>
      <w:r>
        <w:t>506. Granite Ford depot (HD-00506)</w:t>
      </w:r>
    </w:p>
    <w:p>
      <w:r>
        <w:t>The Granite Ford depot (HD-00506) in Jakarta, Indonesia is managed by Marco Goh, who is the first point of contact for access passes, building issues and local safety arrangements. New joiners receive a site induction on their first morning, before they are allowed onto the warehouse floor.</w:t>
      </w:r>
    </w:p>
    <w:p>
      <w:r>
        <w:t>The canteen at HD-00506 is open from 06:45 to 20:30 on working days and accepts the staff meal card. A free shuttle bus leaves the nearest station at 06:15 for the early shift and again eight hours later for the late shift.</w:t>
      </w:r>
    </w:p>
    <w:p>
      <w:r>
        <w:t>There are 137 parking spaces at HD-00506,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13 forklift trucks. The same-day dispatch cut-off at HD-00506 is 15:45; orders released to the floor after that time are dispatched on the next working day.</w:t>
      </w:r>
    </w:p>
    <w:p>
      <w:r>
        <w:t>Cold storage is held at 0 to 4 degrees Celsius. The security desk at HD-00506 can be reached on extension 2363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00000" cy="3360000"/>
                    </a:xfrm>
                    <a:prstGeom prst="rect"/>
                  </pic:spPr>
                </pic:pic>
              </a:graphicData>
            </a:graphic>
          </wp:inline>
        </w:drawing>
      </w:r>
    </w:p>
    <w:p>
      <w:r>
        <w:t>Figure: site photograph for HD-00506.</w:t>
      </w:r>
    </w:p>
    <w:p>
      <w:pPr>
        <w:pStyle w:val="Heading2"/>
      </w:pPr>
      <w:r>
        <w:t>507. Coral Cove depot (HD-00507)</w:t>
      </w:r>
    </w:p>
    <w:p>
      <w:r>
        <w:t>The Coral Cove depot (HD-00507) in Haiphong, Vietnam is managed by Grace Lee, who is the first point of contact for access passes, building issues and local safety arrangements. New joiners receive a site induction on their first morning, before they are allowed onto the warehouse floor.</w:t>
      </w:r>
    </w:p>
    <w:p>
      <w:r>
        <w:t>The canteen at HD-00507 is open from 07:15 to 18:45 on working days and accepts the staff meal card. A free shuttle bus leaves the nearest station at 06:45 for the early shift and again eight hours later for the late shift.</w:t>
      </w:r>
    </w:p>
    <w:p>
      <w:r>
        <w:t>There are 388 parking spaces at HD-00507,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35 forklift trucks. The same-day dispatch cut-off at HD-00507 is 13:00; orders released to the floor after that time are dispatched on the next working day.</w:t>
      </w:r>
    </w:p>
    <w:p>
      <w:r>
        <w:t>Cold storage is held at 15 to 25 degrees Celsius. The security desk at HD-00507 can be reached on extension 7320 at any hour, and safety shoes and a high-visibility vest must be worn at all times in the warehouse.</w:t>
      </w:r>
    </w:p>
    <w:p>
      <w:pPr>
        <w:pStyle w:val="Heading2"/>
      </w:pPr>
      <w:r>
        <w:t>508. Teal Dale depot (HD-00508)</w:t>
      </w:r>
    </w:p>
    <w:p>
      <w:r>
        <w:t>The Teal Dale depot (HD-00508) in Klang, Malaysia is managed by Wei Aziz, who is the first point of contact for access passes, building issues and local safety arrangements. New joiners receive a site induction on their first morning, before they are allowed onto the warehouse floor.</w:t>
      </w:r>
    </w:p>
    <w:p>
      <w:r>
        <w:t>The canteen at HD-00508 is open from 07:00 to 19:45 on working days and accepts the staff meal card. A free shuttle bus leaves the nearest station at 05:15 for the early shift and again eight hours later for the late shift.</w:t>
      </w:r>
    </w:p>
    <w:p>
      <w:r>
        <w:t>There are 230 parking spaces at HD-00508,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30 forklift trucks. The same-day dispatch cut-off at HD-00508 is 13:30; orders released to the floor after that time are dispatched on the next working day.</w:t>
      </w:r>
    </w:p>
    <w:p>
      <w:r>
        <w:t>Cold storage is held at minus 20 to minus 15 degrees Celsius. The security desk at HD-00508 can be reached on extension 3824 at any hour, and safety shoes and a high-visibility vest must be worn at all times in the warehouse.</w:t>
      </w:r>
    </w:p>
    <w:p>
      <w:pPr>
        <w:pStyle w:val="Heading2"/>
      </w:pPr>
      <w:r>
        <w:t>509. Northern Field depot (HD-00509)</w:t>
      </w:r>
    </w:p>
    <w:p>
      <w:r>
        <w:t>The Northern Field depot (HD-00509) in Johor Bahru, Malaysia is managed by Lena Singh, who is the first point of contact for access passes, building issues and local safety arrangements. New joiners receive a site induction on their first morning, before they are allowed onto the warehouse floor.</w:t>
      </w:r>
    </w:p>
    <w:p>
      <w:r>
        <w:t>The canteen at HD-00509 is open from 06:30 to 20:15 on working days and accepts the staff meal card. A free shuttle bus leaves the nearest station at 05:15 for the early shift and again eight hours later for the late shift.</w:t>
      </w:r>
    </w:p>
    <w:p>
      <w:r>
        <w:t>There are 341 parking spaces at HD-00509,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32 forklift trucks. The same-day dispatch cut-off at HD-00509 is 18:00; orders released to the floor after that time are dispatched on the next working day.</w:t>
      </w:r>
    </w:p>
    <w:p>
      <w:r>
        <w:t>Cold storage is held at 0 to 4 degrees Celsius. The security desk at HD-00509 can be reached on extension 8569 at any hour, and safety shoes and a high-visibility vest must be worn at all times in the warehouse.</w:t>
      </w:r>
    </w:p>
    <w:p>
      <w:pPr>
        <w:pStyle w:val="Heading2"/>
      </w:pPr>
      <w:r>
        <w:t>510. Sunny Grove depot (HD-00510)</w:t>
      </w:r>
    </w:p>
    <w:p>
      <w:r>
        <w:t>The Sunny Grove depot (HD-00510) in Manila, Philippines is managed by Grace Park, who is the first point of contact for access passes, building issues and local safety arrangements. New joiners receive a site induction on their first morning, before they are allowed onto the warehouse floor.</w:t>
      </w:r>
    </w:p>
    <w:p>
      <w:r>
        <w:t>The canteen at HD-00510 is open from 07:30 to 21:45 on working days and accepts the staff meal card. A free shuttle bus leaves the nearest station at 06:00 for the early shift and again eight hours later for the late shift.</w:t>
      </w:r>
    </w:p>
    <w:p>
      <w:r>
        <w:t>There are 155 parking spaces at HD-00510,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43 forklift trucks. The same-day dispatch cut-off at HD-00510 is 16:30; orders released to the floor after that time are dispatched on the next working day.</w:t>
      </w:r>
    </w:p>
    <w:p>
      <w:r>
        <w:t>Cold storage is held at minus 20 to minus 15 degrees Celsius. The security desk at HD-00510 can be reached on extension 2487 at any hour, and safety shoes and a high-visibility vest must be worn at all times in the warehouse.</w:t>
      </w:r>
    </w:p>
    <w:p>
      <w:pPr>
        <w:pStyle w:val="Heading2"/>
      </w:pPr>
      <w:r>
        <w:t>511. Quiet Dock depot (HD-00511)</w:t>
      </w:r>
    </w:p>
    <w:p>
      <w:r>
        <w:t>The Quiet Dock depot (HD-00511) in Singapore, Singapore is managed by Kofi Aziz, who is the first point of contact for access passes, building issues and local safety arrangements. New joiners receive a site induction on their first morning, before they are allowed onto the warehouse floor.</w:t>
      </w:r>
    </w:p>
    <w:p>
      <w:r>
        <w:t>The canteen at HD-00511 is open from 05:00 to 20:30 on working days and accepts the staff meal card. A free shuttle bus leaves the nearest station at 06:15 for the early shift and again eight hours later for the late shift.</w:t>
      </w:r>
    </w:p>
    <w:p>
      <w:r>
        <w:t>There are 308 parking spaces at HD-00511,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27 forklift trucks. The same-day dispatch cut-off at HD-00511 is 14:15; orders released to the floor after that time are dispatched on the next working day.</w:t>
      </w:r>
    </w:p>
    <w:p>
      <w:r>
        <w:t>Cold storage is held at 15 to 25 degrees Celsius. The security desk at HD-00511 can be reached on extension 4020 at any hour, and safety shoes and a high-visibility vest must be worn at all times in the warehouse.</w:t>
      </w:r>
    </w:p>
    <w:p>
      <w:pPr>
        <w:pStyle w:val="Heading2"/>
      </w:pPr>
      <w:r>
        <w:t>512. Crimson Falls depot (HD-00512)</w:t>
      </w:r>
    </w:p>
    <w:p>
      <w:r>
        <w:t>The Crimson Falls depot (HD-00512) in Bangkok, Thailand is managed by Omar Ng, who is the first point of contact for access passes, building issues and local safety arrangements. New joiners receive a site induction on their first morning, before they are allowed onto the warehouse floor.</w:t>
      </w:r>
    </w:p>
    <w:p>
      <w:r>
        <w:t>The canteen at HD-00512 is open from 06:15 to 19:00 on working days and accepts the staff meal card. A free shuttle bus leaves the nearest station at 06:45 for the early shift and again eight hours later for the late shift.</w:t>
      </w:r>
    </w:p>
    <w:p>
      <w:r>
        <w:t>There are 99 parking spaces at HD-00512,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41 forklift trucks. The same-day dispatch cut-off at HD-00512 is 14:45; orders released to the floor after that time are dispatched on the next working day.</w:t>
      </w:r>
    </w:p>
    <w:p>
      <w:r>
        <w:t>Cold storage is held at minus 20 to minus 15 degrees Celsius. The security desk at HD-00512 can be reached on extension 5084 at any hour, and safety shoes and a high-visibility vest must be worn at all times in the warehouse.</w:t>
      </w:r>
    </w:p>
    <w:p>
      <w:pPr>
        <w:pStyle w:val="Heading2"/>
      </w:pPr>
      <w:r>
        <w:t>513. Rustic Hollow depot (HD-00513)</w:t>
      </w:r>
    </w:p>
    <w:p>
      <w:r>
        <w:t>The Rustic Hollow depot (HD-00513) in Singapore, Singapore is managed by Aisha Wong, who is the first point of contact for access passes, building issues and local safety arrangements. New joiners receive a site induction on their first morning, before they are allowed onto the warehouse floor.</w:t>
      </w:r>
    </w:p>
    <w:p>
      <w:r>
        <w:t>The canteen at HD-00513 is open from 07:00 to 18:15 on working days and accepts the staff meal card. A free shuttle bus leaves the nearest station at 05:15 for the early shift and again eight hours later for the late shift.</w:t>
      </w:r>
    </w:p>
    <w:p>
      <w:r>
        <w:t>There are 283 parking spaces at HD-00513,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28 forklift trucks. The same-day dispatch cut-off at HD-00513 is 14:15; orders released to the floor after that time are dispatched on the next working day.</w:t>
      </w:r>
    </w:p>
    <w:p>
      <w:r>
        <w:t>Cold storage is held at 2 to 8 degrees Celsius. The security desk at HD-00513 can be reached on extension 8087 at any hour, and safety shoes and a high-visibility vest must be worn at all times in the warehouse.</w:t>
      </w:r>
    </w:p>
    <w:p>
      <w:pPr>
        <w:pStyle w:val="Heading2"/>
      </w:pPr>
      <w:r>
        <w:t>514. Western Grove depot (HD-00514)</w:t>
      </w:r>
    </w:p>
    <w:p>
      <w:r>
        <w:t>The Western Grove depot (HD-00514) in Penang, Malaysia is managed by Chloe Rossi, who is the first point of contact for access passes, building issues and local safety arrangements. New joiners receive a site induction on their first morning, before they are allowed onto the warehouse floor.</w:t>
      </w:r>
    </w:p>
    <w:p>
      <w:r>
        <w:t>The canteen at HD-00514 is open from 05:45 to 21:00 on working days and accepts the staff meal card. A free shuttle bus leaves the nearest station at 06:30 for the early shift and again eight hours later for the late shift.</w:t>
      </w:r>
    </w:p>
    <w:p>
      <w:r>
        <w:t>There are 396 parking spaces at HD-00514,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45 forklift trucks. The same-day dispatch cut-off at HD-00514 is 14:15; orders released to the floor after that time are dispatched on the next working day.</w:t>
      </w:r>
    </w:p>
    <w:p>
      <w:r>
        <w:t>Cold storage is held at 15 to 25 degrees Celsius. The security desk at HD-00514 can be reached on extension 3299 at any hour, and safety shoes and a high-visibility vest must be worn at all times in the warehouse.</w:t>
      </w:r>
    </w:p>
    <w:p>
      <w:pPr>
        <w:pStyle w:val="Heading2"/>
      </w:pPr>
      <w:r>
        <w:t>515. Southern Vale depot (HD-00515)</w:t>
      </w:r>
    </w:p>
    <w:p>
      <w:r>
        <w:t>The Southern Vale depot (HD-00515) in Batam, Indonesia is managed by Priya Park, who is the first point of contact for access passes, building issues and local safety arrangements. New joiners receive a site induction on their first morning, before they are allowed onto the warehouse floor.</w:t>
      </w:r>
    </w:p>
    <w:p>
      <w:r>
        <w:t>The canteen at HD-00515 is open from 05:45 to 19:30 on working days and accepts the staff meal card. A free shuttle bus leaves the nearest station at 05:45 for the early shift and again eight hours later for the late shift.</w:t>
      </w:r>
    </w:p>
    <w:p>
      <w:r>
        <w:t>There are 146 parking spaces at HD-00515,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21 forklift trucks. The same-day dispatch cut-off at HD-00515 is 14:30; orders released to the floor after that time are dispatched on the next working day.</w:t>
      </w:r>
    </w:p>
    <w:p>
      <w:r>
        <w:t>Cold storage is held at 15 to 25 degrees Celsius. The security desk at HD-00515 can be reached on extension 5765 at any hour, and safety shoes and a high-visibility vest must be worn at all times in the warehouse.</w:t>
      </w:r>
    </w:p>
    <w:p>
      <w:pPr>
        <w:pStyle w:val="Heading2"/>
      </w:pPr>
      <w:r>
        <w:t>516. Misty Point depot (HD-00516)</w:t>
      </w:r>
    </w:p>
    <w:p>
      <w:r>
        <w:t>The Misty Point depot (HD-00516) in Batam, Indonesia is managed by Sam Ibrahim, who is the first point of contact for access passes, building issues and local safety arrangements. New joiners receive a site induction on their first morning, before they are allowed onto the warehouse floor.</w:t>
      </w:r>
    </w:p>
    <w:p>
      <w:r>
        <w:t>The canteen at HD-00516 is open from 05:15 to 18:00 on working days and accepts the staff meal card. A free shuttle bus leaves the nearest station at 05:45 for the early shift and again eight hours later for the late shift.</w:t>
      </w:r>
    </w:p>
    <w:p>
      <w:r>
        <w:t>There are 393 parking spaces at HD-00516,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25 forklift trucks. The same-day dispatch cut-off at HD-00516 is 18:00; orders released to the floor after that time are dispatched on the next working day.</w:t>
      </w:r>
    </w:p>
    <w:p>
      <w:r>
        <w:t>Cold storage is held at 2 to 8 degrees Celsius. The security desk at HD-00516 can be reached on extension 3692 at any hour, and safety shoes and a high-visibility vest must be worn at all times in the warehouse.</w:t>
      </w:r>
    </w:p>
    <w:p>
      <w:pPr>
        <w:pStyle w:val="Heading2"/>
      </w:pPr>
      <w:r>
        <w:t>517. Scarlet Pier depot (HD-00517)</w:t>
      </w:r>
    </w:p>
    <w:p>
      <w:r>
        <w:t>The Scarlet Pier depot (HD-00517) in Klang, Malaysia is managed by Sam Lim, who is the first point of contact for access passes, building issues and local safety arrangements. New joiners receive a site induction on their first morning, before they are allowed onto the warehouse floor.</w:t>
      </w:r>
    </w:p>
    <w:p>
      <w:r>
        <w:t>The canteen at HD-00517 is open from 05:15 to 21:30 on working days and accepts the staff meal card. A free shuttle bus leaves the nearest station at 06:15 for the early shift and again eight hours later for the late shift.</w:t>
      </w:r>
    </w:p>
    <w:p>
      <w:r>
        <w:t>There are 58 parking spaces at HD-00517,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21 forklift trucks. The same-day dispatch cut-off at HD-00517 is 15:30; orders released to the floor after that time are dispatched on the next working day.</w:t>
      </w:r>
    </w:p>
    <w:p>
      <w:r>
        <w:t>Cold storage is held at 15 to 25 degrees Celsius. The security desk at HD-00517 can be reached on extension 4990 at any hour, and safety shoes and a high-visibility vest must be worn at all times in the warehouse.</w:t>
      </w:r>
    </w:p>
    <w:p>
      <w:pPr>
        <w:pStyle w:val="Heading2"/>
      </w:pPr>
      <w:r>
        <w:t>518. Onyx Dock depot (HD-00518)</w:t>
      </w:r>
    </w:p>
    <w:p>
      <w:r>
        <w:t>The Onyx Dock depot (HD-00518) in Cebu, Philippines is managed by Kofi Singh, who is the first point of contact for access passes, building issues and local safety arrangements. New joiners receive a site induction on their first morning, before they are allowed onto the warehouse floor.</w:t>
      </w:r>
    </w:p>
    <w:p>
      <w:r>
        <w:t>The canteen at HD-00518 is open from 05:15 to 18:30 on working days and accepts the staff meal card. A free shuttle bus leaves the nearest station at 05:45 for the early shift and again eight hours later for the late shift.</w:t>
      </w:r>
    </w:p>
    <w:p>
      <w:r>
        <w:t>There are 245 parking spaces at HD-00518,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44 forklift trucks. The same-day dispatch cut-off at HD-00518 is 17:45; orders released to the floor after that time are dispatched on the next working day.</w:t>
      </w:r>
    </w:p>
    <w:p>
      <w:r>
        <w:t>Cold storage is held at 2 to 8 degrees Celsius. The security desk at HD-00518 can be reached on extension 7237 at any hour, and safety shoes and a high-visibility vest must be worn at all times in the warehouse.</w:t>
      </w:r>
    </w:p>
    <w:p>
      <w:pPr>
        <w:pStyle w:val="Heading2"/>
      </w:pPr>
      <w:r>
        <w:t>519. Lower Dock depot (HD-00519)</w:t>
      </w:r>
    </w:p>
    <w:p>
      <w:r>
        <w:t>The Lower Dock depot (HD-00519) in Haiphong, Vietnam is managed by Wei Lim, who is the first point of contact for access passes, building issues and local safety arrangements. New joiners receive a site induction on their first morning, before they are allowed onto the warehouse floor.</w:t>
      </w:r>
    </w:p>
    <w:p>
      <w:r>
        <w:t>The canteen at HD-00519 is open from 05:30 to 21:00 on working days and accepts the staff meal card. A free shuttle bus leaves the nearest station at 06:00 for the early shift and again eight hours later for the late shift.</w:t>
      </w:r>
    </w:p>
    <w:p>
      <w:r>
        <w:t>There are 198 parking spaces at HD-00519,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42 forklift trucks. The same-day dispatch cut-off at HD-00519 is 14:30; orders released to the floor after that time are dispatched on the next working day.</w:t>
      </w:r>
    </w:p>
    <w:p>
      <w:r>
        <w:t>Cold storage is held at 2 to 8 degrees Celsius. The security desk at HD-00519 can be reached on extension 8453 at any hour, and safety shoes and a high-visibility vest must be worn at all times in the warehouse.</w:t>
      </w:r>
    </w:p>
    <w:p>
      <w:pPr>
        <w:pStyle w:val="Heading2"/>
      </w:pPr>
      <w:r>
        <w:t>520. Scarlet Heights depot (HD-00520)</w:t>
      </w:r>
    </w:p>
    <w:p>
      <w:r>
        <w:t>The Scarlet Heights depot (HD-00520) in Surabaya, Indonesia is managed by Jia Hassan, who is the first point of contact for access passes, building issues and local safety arrangements. New joiners receive a site induction on their first morning, before they are allowed onto the warehouse floor.</w:t>
      </w:r>
    </w:p>
    <w:p>
      <w:r>
        <w:t>The canteen at HD-00520 is open from 06:45 to 17:45 on working days and accepts the staff meal card. A free shuttle bus leaves the nearest station at 05:00 for the early shift and again eight hours later for the late shift.</w:t>
      </w:r>
    </w:p>
    <w:p>
      <w:r>
        <w:t>There are 265 parking spaces at HD-00520,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11 forklift trucks. The same-day dispatch cut-off at HD-00520 is 18:30; orders released to the floor after that time are dispatched on the next working day.</w:t>
      </w:r>
    </w:p>
    <w:p>
      <w:r>
        <w:t>Cold storage is held at 2 to 8 degrees Celsius. The security desk at HD-00520 can be reached on extension 2404 at any hour, and safety shoes and a high-visibility vest must be worn at all times in the warehouse.</w:t>
      </w:r>
    </w:p>
    <w:p>
      <w:pPr>
        <w:pStyle w:val="Heading2"/>
      </w:pPr>
      <w:r>
        <w:t>521. Birch Canal depot (HD-00521)</w:t>
      </w:r>
    </w:p>
    <w:p>
      <w:r>
        <w:t>The Birch Canal depot (HD-00521) in Jakarta, Indonesia is managed by Marco Goh, who is the first point of contact for access passes, building issues and local safety arrangements. New joiners receive a site induction on their first morning, before they are allowed onto the warehouse floor.</w:t>
      </w:r>
    </w:p>
    <w:p>
      <w:r>
        <w:t>The canteen at HD-00521 is open from 07:00 to 18:30 on working days and accepts the staff meal card. A free shuttle bus leaves the nearest station at 06:15 for the early shift and again eight hours later for the late shift.</w:t>
      </w:r>
    </w:p>
    <w:p>
      <w:r>
        <w:t>There are 58 parking spaces at HD-00521,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20 forklift trucks. The same-day dispatch cut-off at HD-00521 is 18:45; orders released to the floor after that time are dispatched on the next working day.</w:t>
      </w:r>
    </w:p>
    <w:p>
      <w:r>
        <w:t>Cold storage is held at 2 to 8 degrees Celsius. The security desk at HD-00521 can be reached on extension 6236 at any hour, and safety shoes and a high-visibility vest must be worn at all times in the warehouse.</w:t>
      </w:r>
    </w:p>
    <w:p>
      <w:pPr>
        <w:pStyle w:val="Heading2"/>
      </w:pPr>
      <w:r>
        <w:t>522. Eastern Ridge depot (HD-00522)</w:t>
      </w:r>
    </w:p>
    <w:p>
      <w:r>
        <w:t>The Eastern Ridge depot (HD-00522) in Singapore, Singapore is managed by Grace Lim, who is the first point of contact for access passes, building issues and local safety arrangements. New joiners receive a site induction on their first morning, before they are allowed onto the warehouse floor.</w:t>
      </w:r>
    </w:p>
    <w:p>
      <w:r>
        <w:t>The canteen at HD-00522 is open from 07:15 to 20:15 on working days and accepts the staff meal card. A free shuttle bus leaves the nearest station at 05:30 for the early shift and again eight hours later for the late shift.</w:t>
      </w:r>
    </w:p>
    <w:p>
      <w:r>
        <w:t>There are 398 parking spaces at HD-00522,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28 forklift trucks. The same-day dispatch cut-off at HD-00522 is 15:15; orders released to the floor after that time are dispatched on the next working day.</w:t>
      </w:r>
    </w:p>
    <w:p>
      <w:r>
        <w:t>Cold storage is held at minus 20 to minus 15 degrees Celsius. The security desk at HD-00522 can be reached on extension 4146 at any hour, and safety shoes and a high-visibility vest must be worn at all times in the warehouse.</w:t>
      </w:r>
    </w:p>
    <w:p>
      <w:pPr>
        <w:pStyle w:val="Heading2"/>
      </w:pPr>
      <w:r>
        <w:t>523. Crimson Junction depot (HD-00523)</w:t>
      </w:r>
    </w:p>
    <w:p>
      <w:r>
        <w:t>The Crimson Junction depot (HD-00523) in Johor Bahru, Malaysia is managed by Sam Park, who is the first point of contact for access passes, building issues and local safety arrangements. New joiners receive a site induction on their first morning, before they are allowed onto the warehouse floor.</w:t>
      </w:r>
    </w:p>
    <w:p>
      <w:r>
        <w:t>The canteen at HD-00523 is open from 05:00 to 18:30 on working days and accepts the staff meal card. A free shuttle bus leaves the nearest station at 06:30 for the early shift and again eight hours later for the late shift.</w:t>
      </w:r>
    </w:p>
    <w:p>
      <w:r>
        <w:t>There are 396 parking spaces at HD-00523, allocated on a first-come basis; those nearest the entrance are reserved for visitors and for colleagues with reduced mobility. If the fire alarm sounds, leave by the nearest exit and go to the assembly point, which is the forecourt of loading bay 12.</w:t>
      </w:r>
    </w:p>
    <w:p>
      <w:r>
        <w:t>The depot has 39 dock doors and 22 forklift trucks. The same-day dispatch cut-off at HD-00523 is 18:00; orders released to the floor after that time are dispatched on the next working day.</w:t>
      </w:r>
    </w:p>
    <w:p>
      <w:r>
        <w:t>Cold storage is held at minus 20 to minus 15 degrees Celsius. The security desk at HD-00523 can be reached on extension 6993 at any hour, and safety shoes and a high-visibility vest must be worn at all times in the warehouse.</w:t>
      </w:r>
    </w:p>
    <w:p>
      <w:pPr>
        <w:pStyle w:val="Heading2"/>
      </w:pPr>
      <w:r>
        <w:t>524. Golden Harbour depot (HD-00524)</w:t>
      </w:r>
    </w:p>
    <w:p>
      <w:r>
        <w:t>The Golden Harbour depot (HD-00524) in Klang, Malaysia is managed by Priya Fischer, who is the first point of contact for access passes, building issues and local safety arrangements. New joiners receive a site induction on their first morning, before they are allowed onto the warehouse floor.</w:t>
      </w:r>
    </w:p>
    <w:p>
      <w:r>
        <w:t>The canteen at HD-00524 is open from 05:45 to 20:15 on working days and accepts the staff meal card. A free shuttle bus leaves the nearest station at 05:00 for the early shift and again eight hours later for the late shift.</w:t>
      </w:r>
    </w:p>
    <w:p>
      <w:r>
        <w:t>There are 321 parking spaces at HD-00524, allocated on a first-come basis; those nearest the entrance are reserved for visitors and for colleagues with reduced mobility. If the fire alarm sounds, leave by the nearest exit and go to the assembly point, which is the field behind Warehouse 2.</w:t>
      </w:r>
    </w:p>
    <w:p>
      <w:r>
        <w:t>The depot has 46 dock doors and 20 forklift trucks. The same-day dispatch cut-off at HD-00524 is 14:45; orders released to the floor after that time are dispatched on the next working day.</w:t>
      </w:r>
    </w:p>
    <w:p>
      <w:r>
        <w:t>Cold storage is held at minus 20 to minus 15 degrees Celsius. The security desk at HD-00524 can be reached on extension 6113 at any hour, and safety shoes and a high-visibility vest must be worn at all times in the warehouse.</w:t>
      </w:r>
    </w:p>
    <w:p>
      <w:pPr>
        <w:pStyle w:val="Heading2"/>
      </w:pPr>
      <w:r>
        <w:t>525. Slate Pier depot (HD-00525)</w:t>
      </w:r>
    </w:p>
    <w:p>
      <w:r>
        <w:t>The Slate Pier depot (HD-00525) in Cebu, Philippines is managed by Lena Lee, who is the first point of contact for access passes, building issues and local safety arrangements. New joiners receive a site induction on their first morning, before they are allowed onto the warehouse floor.</w:t>
      </w:r>
    </w:p>
    <w:p>
      <w:r>
        <w:t>The canteen at HD-00525 is open from 06:45 to 17:15 on working days and accepts the staff meal card. A free shuttle bus leaves the nearest station at 05:30 for the early shift and again eight hours later for the late shift.</w:t>
      </w:r>
    </w:p>
    <w:p>
      <w:r>
        <w:t>There are 209 parking spaces at HD-00525, allocated on a first-come basis; those nearest the entrance are reserved for visitors and for colleagues with reduced mobility. If the fire alarm sounds, leave by the nearest exit and go to the assembly point, which is the forecourt of loading bay 12.</w:t>
      </w:r>
    </w:p>
    <w:p>
      <w:r>
        <w:t>The depot has 43 dock doors and 17 forklift trucks. The same-day dispatch cut-off at HD-00525 is 16:30; orders released to the floor after that time are dispatched on the next working day.</w:t>
      </w:r>
    </w:p>
    <w:p>
      <w:r>
        <w:t>Cold storage is held at 2 to 8 degrees Celsius. The security desk at HD-00525 can be reached on extension 7284 at any hour, and safety shoes and a high-visibility vest must be worn at all times in the warehouse.</w:t>
      </w:r>
    </w:p>
    <w:p>
      <w:pPr>
        <w:pStyle w:val="Heading2"/>
      </w:pPr>
      <w:r>
        <w:t>526. Misty Heights depot (HD-00526)</w:t>
      </w:r>
    </w:p>
    <w:p>
      <w:r>
        <w:t>The Misty Heights depot (HD-00526) in Johor Bahru, Malaysia is managed by Priya Chen, who is the first point of contact for access passes, building issues and local safety arrangements. New joiners receive a site induction on their first morning, before they are allowed onto the warehouse floor.</w:t>
      </w:r>
    </w:p>
    <w:p>
      <w:r>
        <w:t>The canteen at HD-00526 is open from 06:45 to 19:45 on working days and accepts the staff meal card. A free shuttle bus leaves the nearest station at 06:30 for the early shift and again eight hours later for the late shift.</w:t>
      </w:r>
    </w:p>
    <w:p>
      <w:r>
        <w:t>There are 387 parking spaces at HD-00526,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25 dock doors and 35 forklift trucks. The same-day dispatch cut-off at HD-00526 is 16:30; orders released to the floor after that time are dispatched on the next working day.</w:t>
      </w:r>
    </w:p>
    <w:p>
      <w:r>
        <w:t>Cold storage is held at 0 to 4 degrees Celsius. The security desk at HD-00526 can be reached on extension 3478 at any hour, and safety shoes and a high-visibility vest must be worn at all times in the warehouse.</w:t>
      </w:r>
    </w:p>
    <w:p>
      <w:pPr>
        <w:pStyle w:val="Heading2"/>
      </w:pPr>
      <w:r>
        <w:t>527. Coral Lake depot (HD-00527)</w:t>
      </w:r>
    </w:p>
    <w:p>
      <w:r>
        <w:t>The Coral Lake depot (HD-00527) in Laem Chabang, Thailand is managed by Tara Park, who is the first point of contact for access passes, building issues and local safety arrangements. New joiners receive a site induction on their first morning, before they are allowed onto the warehouse floor.</w:t>
      </w:r>
    </w:p>
    <w:p>
      <w:r>
        <w:t>The canteen at HD-00527 is open from 05:45 to 20:00 on working days and accepts the staff meal card. A free shuttle bus leaves the nearest station at 05:00 for the early shift and again eight hours later for the late shift.</w:t>
      </w:r>
    </w:p>
    <w:p>
      <w:r>
        <w:t>There are 374 parking spaces at HD-00527, allocated on a first-come basis; those nearest the entrance are reserved for visitors and for colleagues with reduced mobility. If the fire alarm sounds, leave by the nearest exit and go to the assembly point, which is the north car park by Gate 3.</w:t>
      </w:r>
    </w:p>
    <w:p>
      <w:r>
        <w:t>The depot has 39 dock doors and 30 forklift trucks. The same-day dispatch cut-off at HD-00527 is 14:15; orders released to the floor after that time are dispatched on the next working day.</w:t>
      </w:r>
    </w:p>
    <w:p>
      <w:r>
        <w:t>Cold storage is held at 15 to 25 degrees Celsius. The security desk at HD-00527 can be reached on extension 7317 at any hour, and safety shoes and a high-visibility vest must be worn at all times in the warehouse.</w:t>
      </w:r>
    </w:p>
    <w:p>
      <w:pPr>
        <w:pStyle w:val="Heading2"/>
      </w:pPr>
      <w:r>
        <w:t>528. Amber Cove depot (HD-00528)</w:t>
      </w:r>
    </w:p>
    <w:p>
      <w:r>
        <w:t>The Amber Cove depot (HD-00528) in Da Nang, Vietnam is managed by Omar Lee, who is the first point of contact for access passes, building issues and local safety arrangements. New joiners receive a site induction on their first morning, before they are allowed onto the warehouse floor.</w:t>
      </w:r>
    </w:p>
    <w:p>
      <w:r>
        <w:t>The canteen at HD-00528 is open from 07:45 to 18:45 on working days and accepts the staff meal card. A free shuttle bus leaves the nearest station at 05:00 for the early shift and again eight hours later for the late shift.</w:t>
      </w:r>
    </w:p>
    <w:p>
      <w:r>
        <w:t>There are 166 parking spaces at HD-00528,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14 forklift trucks. The same-day dispatch cut-off at HD-00528 is 14:00; orders released to the floor after that time are dispatched on the next working day.</w:t>
      </w:r>
    </w:p>
    <w:p>
      <w:r>
        <w:t>Cold storage is held at 2 to 8 degrees Celsius. The security desk at HD-00528 can be reached on extension 8437 at any hour, and safety shoes and a high-visibility vest must be worn at all times in the warehouse.</w:t>
      </w:r>
    </w:p>
    <w:p>
      <w:pPr>
        <w:pStyle w:val="Heading2"/>
      </w:pPr>
      <w:r>
        <w:t>529. Iron Grove depot (HD-00529)</w:t>
      </w:r>
    </w:p>
    <w:p>
      <w:r>
        <w:t>The Iron Grove depot (HD-00529) in Klang, Malaysia is managed by Marco Rossi, who is the first point of contact for access passes, building issues and local safety arrangements. New joiners receive a site induction on their first morning, before they are allowed onto the warehouse floor.</w:t>
      </w:r>
    </w:p>
    <w:p>
      <w:r>
        <w:t>The canteen at HD-00529 is open from 06:30 to 18:45 on working days and accepts the staff meal card. A free shuttle bus leaves the nearest station at 05:15 for the early shift and again eight hours later for the late shift.</w:t>
      </w:r>
    </w:p>
    <w:p>
      <w:r>
        <w:t>There are 313 parking spaces at HD-00529,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25 forklift trucks. The same-day dispatch cut-off at HD-00529 is 17:30; orders released to the floor after that time are dispatched on the next working day.</w:t>
      </w:r>
    </w:p>
    <w:p>
      <w:r>
        <w:t>Cold storage is held at 2 to 8 degrees Celsius. The security desk at HD-00529 can be reached on extension 6225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00000" cy="3360000"/>
                    </a:xfrm>
                    <a:prstGeom prst="rect"/>
                  </pic:spPr>
                </pic:pic>
              </a:graphicData>
            </a:graphic>
          </wp:inline>
        </w:drawing>
      </w:r>
    </w:p>
    <w:p>
      <w:r>
        <w:t>Figure: site photograph for HD-00529.</w:t>
      </w:r>
    </w:p>
    <w:p>
      <w:pPr>
        <w:pStyle w:val="Heading2"/>
      </w:pPr>
      <w:r>
        <w:t>530. Birch Rise depot (HD-00530)</w:t>
      </w:r>
    </w:p>
    <w:p>
      <w:r>
        <w:t>The Birch Rise depot (HD-00530) in Da Nang, Vietnam is managed by Farid Lim, who is the first point of contact for access passes, building issues and local safety arrangements. New joiners receive a site induction on their first morning, before they are allowed onto the warehouse floor.</w:t>
      </w:r>
    </w:p>
    <w:p>
      <w:r>
        <w:t>The canteen at HD-00530 is open from 07:15 to 21:15 on working days and accepts the staff meal card. A free shuttle bus leaves the nearest station at 05:15 for the early shift and again eight hours later for the late shift.</w:t>
      </w:r>
    </w:p>
    <w:p>
      <w:r>
        <w:t>There are 94 parking spaces at HD-00530,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21 forklift trucks. The same-day dispatch cut-off at HD-00530 is 17:00; orders released to the floor after that time are dispatched on the next working day.</w:t>
      </w:r>
    </w:p>
    <w:p>
      <w:r>
        <w:t>Cold storage is held at 0 to 4 degrees Celsius. The security desk at HD-00530 can be reached on extension 4379 at any hour, and safety shoes and a high-visibility vest must be worn at all times in the warehouse.</w:t>
      </w:r>
    </w:p>
    <w:p>
      <w:pPr>
        <w:pStyle w:val="Heading2"/>
      </w:pPr>
      <w:r>
        <w:t>531. Amber Creek depot (HD-00531)</w:t>
      </w:r>
    </w:p>
    <w:p>
      <w:r>
        <w:t>The Amber Creek depot (HD-00531) in Klang, Malaysia is managed by Wei Chen, who is the first point of contact for access passes, building issues and local safety arrangements. New joiners receive a site induction on their first morning, before they are allowed onto the warehouse floor.</w:t>
      </w:r>
    </w:p>
    <w:p>
      <w:r>
        <w:t>The canteen at HD-00531 is open from 05:15 to 21:15 on working days and accepts the staff meal card. A free shuttle bus leaves the nearest station at 05:15 for the early shift and again eight hours later for the late shift.</w:t>
      </w:r>
    </w:p>
    <w:p>
      <w:r>
        <w:t>There are 332 parking spaces at HD-00531,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17 forklift trucks. The same-day dispatch cut-off at HD-00531 is 13:00; orders released to the floor after that time are dispatched on the next working day.</w:t>
      </w:r>
    </w:p>
    <w:p>
      <w:r>
        <w:t>Cold storage is held at 0 to 4 degrees Celsius. The security desk at HD-00531 can be reached on extension 5734 at any hour, and safety shoes and a high-visibility vest must be worn at all times in the warehouse.</w:t>
      </w:r>
    </w:p>
    <w:p>
      <w:pPr>
        <w:pStyle w:val="Heading2"/>
      </w:pPr>
      <w:r>
        <w:t>532. Coral Lake depot (HD-00532)</w:t>
      </w:r>
    </w:p>
    <w:p>
      <w:r>
        <w:t>The Coral Lake depot (HD-00532) in Batam, Indonesia is managed by Tara Ng, who is the first point of contact for access passes, building issues and local safety arrangements. New joiners receive a site induction on their first morning, before they are allowed onto the warehouse floor.</w:t>
      </w:r>
    </w:p>
    <w:p>
      <w:r>
        <w:t>The canteen at HD-00532 is open from 07:15 to 17:15 on working days and accepts the staff meal card. A free shuttle bus leaves the nearest station at 05:45 for the early shift and again eight hours later for the late shift.</w:t>
      </w:r>
    </w:p>
    <w:p>
      <w:r>
        <w:t>There are 346 parking spaces at HD-00532,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39 forklift trucks. The same-day dispatch cut-off at HD-00532 is 18:30; orders released to the floor after that time are dispatched on the next working day.</w:t>
      </w:r>
    </w:p>
    <w:p>
      <w:r>
        <w:t>Cold storage is held at 0 to 4 degrees Celsius. The security desk at HD-00532 can be reached on extension 8159 at any hour, and safety shoes and a high-visibility vest must be worn at all times in the warehouse.</w:t>
      </w:r>
    </w:p>
    <w:p>
      <w:pPr>
        <w:pStyle w:val="Heading2"/>
      </w:pPr>
      <w:r>
        <w:t>533. Hazel Brook depot (HD-00533)</w:t>
      </w:r>
    </w:p>
    <w:p>
      <w:r>
        <w:t>The Hazel Brook depot (HD-00533) in Johor Bahru, Malaysia is managed by Hiro Ibrahim, who is the first point of contact for access passes, building issues and local safety arrangements. New joiners receive a site induction on their first morning, before they are allowed onto the warehouse floor.</w:t>
      </w:r>
    </w:p>
    <w:p>
      <w:r>
        <w:t>The canteen at HD-00533 is open from 06:45 to 20:45 on working days and accepts the staff meal card. A free shuttle bus leaves the nearest station at 05:00 for the early shift and again eight hours later for the late shift.</w:t>
      </w:r>
    </w:p>
    <w:p>
      <w:r>
        <w:t>There are 110 parking spaces at HD-00533,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11 forklift trucks. The same-day dispatch cut-off at HD-00533 is 16:15; orders released to the floor after that time are dispatched on the next working day.</w:t>
      </w:r>
    </w:p>
    <w:p>
      <w:r>
        <w:t>Cold storage is held at 15 to 25 degrees Celsius. The security desk at HD-00533 can be reached on extension 6796 at any hour, and safety shoes and a high-visibility vest must be worn at all times in the warehouse.</w:t>
      </w:r>
    </w:p>
    <w:p>
      <w:pPr>
        <w:pStyle w:val="Heading2"/>
      </w:pPr>
      <w:r>
        <w:t>534. Stony Field depot (HD-00534)</w:t>
      </w:r>
    </w:p>
    <w:p>
      <w:r>
        <w:t>The Stony Field depot (HD-00534) in Klang, Malaysia is managed by Aisha Reyes, who is the first point of contact for access passes, building issues and local safety arrangements. New joiners receive a site induction on their first morning, before they are allowed onto the warehouse floor.</w:t>
      </w:r>
    </w:p>
    <w:p>
      <w:r>
        <w:t>The canteen at HD-00534 is open from 07:30 to 17:30 on working days and accepts the staff meal card. A free shuttle bus leaves the nearest station at 05:15 for the early shift and again eight hours later for the late shift.</w:t>
      </w:r>
    </w:p>
    <w:p>
      <w:r>
        <w:t>There are 375 parking spaces at HD-00534,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40 dock doors and 16 forklift trucks. The same-day dispatch cut-off at HD-00534 is 14:15; orders released to the floor after that time are dispatched on the next working day.</w:t>
      </w:r>
    </w:p>
    <w:p>
      <w:r>
        <w:t>Cold storage is held at 2 to 8 degrees Celsius. The security desk at HD-00534 can be reached on extension 3289 at any hour, and safety shoes and a high-visibility vest must be worn at all times in the warehouse.</w:t>
      </w:r>
    </w:p>
    <w:p>
      <w:pPr>
        <w:pStyle w:val="Heading2"/>
      </w:pPr>
      <w:r>
        <w:t>535. Southern Bend depot (HD-00535)</w:t>
      </w:r>
    </w:p>
    <w:p>
      <w:r>
        <w:t>The Southern Bend depot (HD-00535) in Haiphong, Vietnam is managed by Aisha Park, who is the first point of contact for access passes, building issues and local safety arrangements. New joiners receive a site induction on their first morning, before they are allowed onto the warehouse floor.</w:t>
      </w:r>
    </w:p>
    <w:p>
      <w:r>
        <w:t>The canteen at HD-00535 is open from 06:00 to 17:15 on working days and accepts the staff meal card. A free shuttle bus leaves the nearest station at 05:45 for the early shift and again eight hours later for the late shift.</w:t>
      </w:r>
    </w:p>
    <w:p>
      <w:r>
        <w:t>There are 282 parking spaces at HD-00535,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27 forklift trucks. The same-day dispatch cut-off at HD-00535 is 16:00; orders released to the floor after that time are dispatched on the next working day.</w:t>
      </w:r>
    </w:p>
    <w:p>
      <w:r>
        <w:t>Cold storage is held at 15 to 25 degrees Celsius. The security desk at HD-00535 can be reached on extension 4729 at any hour, and safety shoes and a high-visibility vest must be worn at all times in the warehouse.</w:t>
      </w:r>
    </w:p>
    <w:p>
      <w:pPr>
        <w:pStyle w:val="Heading2"/>
      </w:pPr>
      <w:r>
        <w:t>536. Jade Bay depot (HD-00536)</w:t>
      </w:r>
    </w:p>
    <w:p>
      <w:r>
        <w:t>The Jade Bay depot (HD-00536) in Batam, Indonesia is managed by Aisha Lee, who is the first point of contact for access passes, building issues and local safety arrangements. New joiners receive a site induction on their first morning, before they are allowed onto the warehouse floor.</w:t>
      </w:r>
    </w:p>
    <w:p>
      <w:r>
        <w:t>The canteen at HD-00536 is open from 06:15 to 21:30 on working days and accepts the staff meal card. A free shuttle bus leaves the nearest station at 06:30 for the early shift and again eight hours later for the late shift.</w:t>
      </w:r>
    </w:p>
    <w:p>
      <w:r>
        <w:t>There are 235 parking spaces at HD-00536, allocated on a first-come basis; those nearest the entrance are reserved for visitors and for colleagues with reduced mobility. If the fire alarm sounds, leave by the nearest exit and go to the assembly point, which is the container yard entrance.</w:t>
      </w:r>
    </w:p>
    <w:p>
      <w:r>
        <w:t>The depot has 48 dock doors and 29 forklift trucks. The same-day dispatch cut-off at HD-00536 is 13:15; orders released to the floor after that time are dispatched on the next working day.</w:t>
      </w:r>
    </w:p>
    <w:p>
      <w:r>
        <w:t>Cold storage is held at minus 20 to minus 15 degrees Celsius. The security desk at HD-00536 can be reached on extension 7837 at any hour, and safety shoes and a high-visibility vest must be worn at all times in the warehouse.</w:t>
      </w:r>
    </w:p>
    <w:p>
      <w:pPr>
        <w:pStyle w:val="Heading2"/>
      </w:pPr>
      <w:r>
        <w:t>537. Golden Lane depot (HD-00537)</w:t>
      </w:r>
    </w:p>
    <w:p>
      <w:r>
        <w:t>The Golden Lane depot (HD-00537) in Haiphong, Vietnam is managed by Rosa Park, who is the first point of contact for access passes, building issues and local safety arrangements. New joiners receive a site induction on their first morning, before they are allowed onto the warehouse floor.</w:t>
      </w:r>
    </w:p>
    <w:p>
      <w:r>
        <w:t>The canteen at HD-00537 is open from 07:15 to 21:45 on working days and accepts the staff meal card. A free shuttle bus leaves the nearest station at 05:30 for the early shift and again eight hours later for the late shift.</w:t>
      </w:r>
    </w:p>
    <w:p>
      <w:r>
        <w:t>There are 181 parking spaces at HD-00537,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32 forklift trucks. The same-day dispatch cut-off at HD-00537 is 14:45; orders released to the floor after that time are dispatched on the next working day.</w:t>
      </w:r>
    </w:p>
    <w:p>
      <w:r>
        <w:t>Cold storage is held at minus 20 to minus 15 degrees Celsius. The security desk at HD-00537 can be reached on extension 2076 at any hour, and safety shoes and a high-visibility vest must be worn at all times in the warehouse.</w:t>
      </w:r>
    </w:p>
    <w:p>
      <w:pPr>
        <w:pStyle w:val="Heading2"/>
      </w:pPr>
      <w:r>
        <w:t>538. Misty Mill depot (HD-00538)</w:t>
      </w:r>
    </w:p>
    <w:p>
      <w:r>
        <w:t>The Misty Mill depot (HD-00538) in Laem Chabang, Thailand is managed by Ben Aziz, who is the first point of contact for access passes, building issues and local safety arrangements. New joiners receive a site induction on their first morning, before they are allowed onto the warehouse floor.</w:t>
      </w:r>
    </w:p>
    <w:p>
      <w:r>
        <w:t>The canteen at HD-00538 is open from 05:45 to 18:45 on working days and accepts the staff meal card. A free shuttle bus leaves the nearest station at 05:45 for the early shift and again eight hours later for the late shift.</w:t>
      </w:r>
    </w:p>
    <w:p>
      <w:r>
        <w:t>There are 146 parking spaces at HD-00538,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34 forklift trucks. The same-day dispatch cut-off at HD-00538 is 17:30; orders released to the floor after that time are dispatched on the next working day.</w:t>
      </w:r>
    </w:p>
    <w:p>
      <w:r>
        <w:t>Cold storage is held at minus 20 to minus 15 degrees Celsius. The security desk at HD-00538 can be reached on extension 8531 at any hour, and safety shoes and a high-visibility vest must be worn at all times in the warehouse.</w:t>
      </w:r>
    </w:p>
    <w:p>
      <w:pPr>
        <w:pStyle w:val="Heading2"/>
      </w:pPr>
      <w:r>
        <w:t>539. Lower Park depot (HD-00539)</w:t>
      </w:r>
    </w:p>
    <w:p>
      <w:r>
        <w:t>The Lower Park depot (HD-00539) in Klang, Malaysia is managed by Kofi Kumar, who is the first point of contact for access passes, building issues and local safety arrangements. New joiners receive a site induction on their first morning, before they are allowed onto the warehouse floor.</w:t>
      </w:r>
    </w:p>
    <w:p>
      <w:r>
        <w:t>The canteen at HD-00539 is open from 07:30 to 21:45 on working days and accepts the staff meal card. A free shuttle bus leaves the nearest station at 06:15 for the early shift and again eight hours later for the late shift.</w:t>
      </w:r>
    </w:p>
    <w:p>
      <w:r>
        <w:t>There are 278 parking spaces at HD-00539,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20 forklift trucks. The same-day dispatch cut-off at HD-00539 is 16:30; orders released to the floor after that time are dispatched on the next working day.</w:t>
      </w:r>
    </w:p>
    <w:p>
      <w:r>
        <w:t>Cold storage is held at minus 20 to minus 15 degrees Celsius. The security desk at HD-00539 can be reached on extension 3947 at any hour, and safety shoes and a high-visibility vest must be worn at all times in the warehouse.</w:t>
      </w:r>
    </w:p>
    <w:p>
      <w:pPr>
        <w:pStyle w:val="Heading2"/>
      </w:pPr>
      <w:r>
        <w:t>540. Slate Grove depot (HD-00540)</w:t>
      </w:r>
    </w:p>
    <w:p>
      <w:r>
        <w:t>The Slate Grove depot (HD-00540) in Laem Chabang, Thailand is managed by Ben Tanaka, who is the first point of contact for access passes, building issues and local safety arrangements. New joiners receive a site induction on their first morning, before they are allowed onto the warehouse floor.</w:t>
      </w:r>
    </w:p>
    <w:p>
      <w:r>
        <w:t>The canteen at HD-00540 is open from 06:15 to 21:00 on working days and accepts the staff meal card. A free shuttle bus leaves the nearest station at 05:00 for the early shift and again eight hours later for the late shift.</w:t>
      </w:r>
    </w:p>
    <w:p>
      <w:r>
        <w:t>There are 88 parking spaces at HD-00540,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18 forklift trucks. The same-day dispatch cut-off at HD-00540 is 15:00; orders released to the floor after that time are dispatched on the next working day.</w:t>
      </w:r>
    </w:p>
    <w:p>
      <w:r>
        <w:t>Cold storage is held at 15 to 25 degrees Celsius. The security desk at HD-00540 can be reached on extension 7208 at any hour, and safety shoes and a high-visibility vest must be worn at all times in the warehouse.</w:t>
      </w:r>
    </w:p>
    <w:p>
      <w:pPr>
        <w:pStyle w:val="Heading2"/>
      </w:pPr>
      <w:r>
        <w:t>541. Sunny Terrace depot (HD-00541)</w:t>
      </w:r>
    </w:p>
    <w:p>
      <w:r>
        <w:t>The Sunny Terrace depot (HD-00541) in Cebu, Philippines is managed by Sam Goh, who is the first point of contact for access passes, building issues and local safety arrangements. New joiners receive a site induction on their first morning, before they are allowed onto the warehouse floor.</w:t>
      </w:r>
    </w:p>
    <w:p>
      <w:r>
        <w:t>The canteen at HD-00541 is open from 05:30 to 19:00 on working days and accepts the staff meal card. A free shuttle bus leaves the nearest station at 05:00 for the early shift and again eight hours later for the late shift.</w:t>
      </w:r>
    </w:p>
    <w:p>
      <w:r>
        <w:t>There are 209 parking spaces at HD-00541,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40 forklift trucks. The same-day dispatch cut-off at HD-00541 is 18:45; orders released to the floor after that time are dispatched on the next working day.</w:t>
      </w:r>
    </w:p>
    <w:p>
      <w:r>
        <w:t>Cold storage is held at 15 to 25 degrees Celsius. The security desk at HD-00541 can be reached on extension 7564 at any hour, and safety shoes and a high-visibility vest must be worn at all times in the warehouse.</w:t>
      </w:r>
    </w:p>
    <w:p>
      <w:pPr>
        <w:pStyle w:val="Heading2"/>
      </w:pPr>
      <w:r>
        <w:t>542. Slate Mill depot (HD-00542)</w:t>
      </w:r>
    </w:p>
    <w:p>
      <w:r>
        <w:t>The Slate Mill depot (HD-00542) in Cebu, Philippines is managed by Marco Tanaka, who is the first point of contact for access passes, building issues and local safety arrangements. New joiners receive a site induction on their first morning, before they are allowed onto the warehouse floor.</w:t>
      </w:r>
    </w:p>
    <w:p>
      <w:r>
        <w:t>The canteen at HD-00542 is open from 07:15 to 18:45 on working days and accepts the staff meal card. A free shuttle bus leaves the nearest station at 05:15 for the early shift and again eight hours later for the late shift.</w:t>
      </w:r>
    </w:p>
    <w:p>
      <w:r>
        <w:t>There are 192 parking spaces at HD-00542, allocated on a first-come basis; those nearest the entrance are reserved for visitors and for colleagues with reduced mobility. If the fire alarm sounds, leave by the nearest exit and go to the assembly point, which is the container yard entrance.</w:t>
      </w:r>
    </w:p>
    <w:p>
      <w:r>
        <w:t>The depot has 43 dock doors and 41 forklift trucks. The same-day dispatch cut-off at HD-00542 is 18:45; orders released to the floor after that time are dispatched on the next working day.</w:t>
      </w:r>
    </w:p>
    <w:p>
      <w:r>
        <w:t>Cold storage is held at 0 to 4 degrees Celsius. The security desk at HD-00542 can be reached on extension 7411 at any hour, and safety shoes and a high-visibility vest must be worn at all times in the warehouse.</w:t>
      </w:r>
    </w:p>
    <w:p>
      <w:pPr>
        <w:pStyle w:val="Heading2"/>
      </w:pPr>
      <w:r>
        <w:t>543. Golden Mill depot (HD-00543)</w:t>
      </w:r>
    </w:p>
    <w:p>
      <w:r>
        <w:t>The Golden Mill depot (HD-00543) in Singapore, Singapore is managed by Jia Aziz, who is the first point of contact for access passes, building issues and local safety arrangements. New joiners receive a site induction on their first morning, before they are allowed onto the warehouse floor.</w:t>
      </w:r>
    </w:p>
    <w:p>
      <w:r>
        <w:t>The canteen at HD-00543 is open from 05:15 to 19:15 on working days and accepts the staff meal card. A free shuttle bus leaves the nearest station at 06:45 for the early shift and again eight hours later for the late shift.</w:t>
      </w:r>
    </w:p>
    <w:p>
      <w:r>
        <w:t>There are 76 parking spaces at HD-00543,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12 forklift trucks. The same-day dispatch cut-off at HD-00543 is 17:45; orders released to the floor after that time are dispatched on the next working day.</w:t>
      </w:r>
    </w:p>
    <w:p>
      <w:r>
        <w:t>Cold storage is held at 15 to 25 degrees Celsius. The security desk at HD-00543 can be reached on extension 6752 at any hour, and safety shoes and a high-visibility vest must be worn at all times in the warehouse.</w:t>
      </w:r>
    </w:p>
    <w:p>
      <w:pPr>
        <w:pStyle w:val="Heading2"/>
      </w:pPr>
      <w:r>
        <w:t>544. Maple Harbour depot (HD-00544)</w:t>
      </w:r>
    </w:p>
    <w:p>
      <w:r>
        <w:t>The Maple Harbour depot (HD-00544) in Laem Chabang, Thailand is managed by Omar Chen, who is the first point of contact for access passes, building issues and local safety arrangements. New joiners receive a site induction on their first morning, before they are allowed onto the warehouse floor.</w:t>
      </w:r>
    </w:p>
    <w:p>
      <w:r>
        <w:t>The canteen at HD-00544 is open from 06:15 to 21:15 on working days and accepts the staff meal card. A free shuttle bus leaves the nearest station at 05:00 for the early shift and again eight hours later for the late shift.</w:t>
      </w:r>
    </w:p>
    <w:p>
      <w:r>
        <w:t>There are 360 parking spaces at HD-00544, allocated on a first-come basis; those nearest the entrance are reserved for visitors and for colleagues with reduced mobility. If the fire alarm sounds, leave by the nearest exit and go to the assembly point, which is the container yard entrance.</w:t>
      </w:r>
    </w:p>
    <w:p>
      <w:r>
        <w:t>The depot has 48 dock doors and 14 forklift trucks. The same-day dispatch cut-off at HD-00544 is 14:45; orders released to the floor after that time are dispatched on the next working day.</w:t>
      </w:r>
    </w:p>
    <w:p>
      <w:r>
        <w:t>Cold storage is held at 15 to 25 degrees Celsius. The security desk at HD-00544 can be reached on extension 3141 at any hour, and safety shoes and a high-visibility vest must be worn at all times in the warehouse.</w:t>
      </w:r>
    </w:p>
    <w:p>
      <w:pPr>
        <w:pStyle w:val="Heading2"/>
      </w:pPr>
      <w:r>
        <w:t>545. Sandy Shore depot (HD-00545)</w:t>
      </w:r>
    </w:p>
    <w:p>
      <w:r>
        <w:t>The Sandy Shore depot (HD-00545) in Johor Bahru, Malaysia is managed by Marco Reyes, who is the first point of contact for access passes, building issues and local safety arrangements. New joiners receive a site induction on their first morning, before they are allowed onto the warehouse floor.</w:t>
      </w:r>
    </w:p>
    <w:p>
      <w:r>
        <w:t>The canteen at HD-00545 is open from 06:00 to 21:15 on working days and accepts the staff meal card. A free shuttle bus leaves the nearest station at 06:00 for the early shift and again eight hours later for the late shift.</w:t>
      </w:r>
    </w:p>
    <w:p>
      <w:r>
        <w:t>There are 85 parking spaces at HD-00545,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26 forklift trucks. The same-day dispatch cut-off at HD-00545 is 18:30; orders released to the floor after that time are dispatched on the next working day.</w:t>
      </w:r>
    </w:p>
    <w:p>
      <w:r>
        <w:t>Cold storage is held at 2 to 8 degrees Celsius. The security desk at HD-00545 can be reached on extension 5266 at any hour, and safety shoes and a high-visibility vest must be worn at all times in the warehouse.</w:t>
      </w:r>
    </w:p>
    <w:p>
      <w:pPr>
        <w:pStyle w:val="Heading2"/>
      </w:pPr>
      <w:r>
        <w:t>546. Granite Hollow depot (HD-00546)</w:t>
      </w:r>
    </w:p>
    <w:p>
      <w:r>
        <w:t>The Granite Hollow depot (HD-00546) in Cebu, Philippines is managed by Hiro Fischer, who is the first point of contact for access passes, building issues and local safety arrangements. New joiners receive a site induction on their first morning, before they are allowed onto the warehouse floor.</w:t>
      </w:r>
    </w:p>
    <w:p>
      <w:r>
        <w:t>The canteen at HD-00546 is open from 07:00 to 17:30 on working days and accepts the staff meal card. A free shuttle bus leaves the nearest station at 06:15 for the early shift and again eight hours later for the late shift.</w:t>
      </w:r>
    </w:p>
    <w:p>
      <w:r>
        <w:t>There are 210 parking spaces at HD-00546,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36 forklift trucks. The same-day dispatch cut-off at HD-00546 is 16:15; orders released to the floor after that time are dispatched on the next working day.</w:t>
      </w:r>
    </w:p>
    <w:p>
      <w:r>
        <w:t>Cold storage is held at 0 to 4 degrees Celsius. The security desk at HD-00546 can be reached on extension 7317 at any hour, and safety shoes and a high-visibility vest must be worn at all times in the warehouse.</w:t>
      </w:r>
    </w:p>
    <w:p>
      <w:pPr>
        <w:pStyle w:val="Heading2"/>
      </w:pPr>
      <w:r>
        <w:t>547. Cedar Bend depot (HD-00547)</w:t>
      </w:r>
    </w:p>
    <w:p>
      <w:r>
        <w:t>The Cedar Bend depot (HD-00547) in Surabaya, Indonesia is managed by Chloe Ibrahim, who is the first point of contact for access passes, building issues and local safety arrangements. New joiners receive a site induction on their first morning, before they are allowed onto the warehouse floor.</w:t>
      </w:r>
    </w:p>
    <w:p>
      <w:r>
        <w:t>The canteen at HD-00547 is open from 05:30 to 21:45 on working days and accepts the staff meal card. A free shuttle bus leaves the nearest station at 06:00 for the early shift and again eight hours later for the late shift.</w:t>
      </w:r>
    </w:p>
    <w:p>
      <w:r>
        <w:t>There are 32 parking spaces at HD-00547,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8 forklift trucks. The same-day dispatch cut-off at HD-00547 is 17:30; orders released to the floor after that time are dispatched on the next working day.</w:t>
      </w:r>
    </w:p>
    <w:p>
      <w:r>
        <w:t>Cold storage is held at minus 20 to minus 15 degrees Celsius. The security desk at HD-00547 can be reached on extension 8106 at any hour, and safety shoes and a high-visibility vest must be worn at all times in the warehouse.</w:t>
      </w:r>
    </w:p>
    <w:p>
      <w:pPr>
        <w:pStyle w:val="Heading2"/>
      </w:pPr>
      <w:r>
        <w:t>548. Eastern Field depot (HD-00548)</w:t>
      </w:r>
    </w:p>
    <w:p>
      <w:r>
        <w:t>The Eastern Field depot (HD-00548) in Phnom Penh, Cambodia is managed by Hiro Hassan, who is the first point of contact for access passes, building issues and local safety arrangements. New joiners receive a site induction on their first morning, before they are allowed onto the warehouse floor.</w:t>
      </w:r>
    </w:p>
    <w:p>
      <w:r>
        <w:t>The canteen at HD-00548 is open from 07:15 to 21:30 on working days and accepts the staff meal card. A free shuttle bus leaves the nearest station at 05:15 for the early shift and again eight hours later for the late shift.</w:t>
      </w:r>
    </w:p>
    <w:p>
      <w:r>
        <w:t>There are 338 parking spaces at HD-00548, allocated on a first-come basis; those nearest the entrance are reserved for visitors and for colleagues with reduced mobility. If the fire alarm sounds, leave by the nearest exit and go to the assembly point, which is the staff car park.</w:t>
      </w:r>
    </w:p>
    <w:p>
      <w:r>
        <w:t>The depot has 54 dock doors and 36 forklift trucks. The same-day dispatch cut-off at HD-00548 is 14:45; orders released to the floor after that time are dispatched on the next working day.</w:t>
      </w:r>
    </w:p>
    <w:p>
      <w:r>
        <w:t>Cold storage is held at minus 20 to minus 15 degrees Celsius. The security desk at HD-00548 can be reached on extension 4104 at any hour, and safety shoes and a high-visibility vest must be worn at all times in the warehouse.</w:t>
      </w:r>
    </w:p>
    <w:p>
      <w:pPr>
        <w:pStyle w:val="Heading2"/>
      </w:pPr>
      <w:r>
        <w:t>549. Velvet Marsh depot (HD-00549)</w:t>
      </w:r>
    </w:p>
    <w:p>
      <w:r>
        <w:t>The Velvet Marsh depot (HD-00549) in Laem Chabang, Thailand is managed by Omar Ng, who is the first point of contact for access passes, building issues and local safety arrangements. New joiners receive a site induction on their first morning, before they are allowed onto the warehouse floor.</w:t>
      </w:r>
    </w:p>
    <w:p>
      <w:r>
        <w:t>The canteen at HD-00549 is open from 06:15 to 20:45 on working days and accepts the staff meal card. A free shuttle bus leaves the nearest station at 06:00 for the early shift and again eight hours later for the late shift.</w:t>
      </w:r>
    </w:p>
    <w:p>
      <w:r>
        <w:t>There are 182 parking spaces at HD-00549, allocated on a first-come basis; those nearest the entrance are reserved for visitors and for colleagues with reduced mobility. If the fire alarm sounds, leave by the nearest exit and go to the assembly point, which is the staff car park.</w:t>
      </w:r>
    </w:p>
    <w:p>
      <w:r>
        <w:t>The depot has 17 dock doors and 16 forklift trucks. The same-day dispatch cut-off at HD-00549 is 13:30; orders released to the floor after that time are dispatched on the next working day.</w:t>
      </w:r>
    </w:p>
    <w:p>
      <w:r>
        <w:t>Cold storage is held at 15 to 25 degrees Celsius. The security desk at HD-00549 can be reached on extension 4243 at any hour, and safety shoes and a high-visibility vest must be worn at all times in the warehouse.</w:t>
      </w:r>
    </w:p>
    <w:p>
      <w:pPr>
        <w:pStyle w:val="Heading2"/>
      </w:pPr>
      <w:r>
        <w:t>550. Golden Wood depot (HD-00550)</w:t>
      </w:r>
    </w:p>
    <w:p>
      <w:r>
        <w:t>The Golden Wood depot (HD-00550) in Batam, Indonesia is managed by Jia Singh, who is the first point of contact for access passes, building issues and local safety arrangements. New joiners receive a site induction on their first morning, before they are allowed onto the warehouse floor.</w:t>
      </w:r>
    </w:p>
    <w:p>
      <w:r>
        <w:t>The canteen at HD-00550 is open from 07:00 to 20:30 on working days and accepts the staff meal card. A free shuttle bus leaves the nearest station at 05:15 for the early shift and again eight hours later for the late shift.</w:t>
      </w:r>
    </w:p>
    <w:p>
      <w:r>
        <w:t>There are 342 parking spaces at HD-00550,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30 forklift trucks. The same-day dispatch cut-off at HD-00550 is 17:15; orders released to the floor after that time are dispatched on the next working day.</w:t>
      </w:r>
    </w:p>
    <w:p>
      <w:r>
        <w:t>Cold storage is held at 15 to 25 degrees Celsius. The security desk at HD-00550 can be reached on extension 3689 at any hour, and safety shoes and a high-visibility vest must be worn at all times in the warehouse.</w:t>
      </w:r>
    </w:p>
    <w:p>
      <w:pPr>
        <w:pStyle w:val="Heading2"/>
      </w:pPr>
      <w:r>
        <w:t>551. Velvet Lane depot (HD-00551)</w:t>
      </w:r>
    </w:p>
    <w:p>
      <w:r>
        <w:t>The Velvet Lane depot (HD-00551) in Singapore, Singapore is managed by Wei Ibrahim, who is the first point of contact for access passes, building issues and local safety arrangements. New joiners receive a site induction on their first morning, before they are allowed onto the warehouse floor.</w:t>
      </w:r>
    </w:p>
    <w:p>
      <w:r>
        <w:t>The canteen at HD-00551 is open from 06:15 to 21:45 on working days and accepts the staff meal card. A free shuttle bus leaves the nearest station at 05:15 for the early shift and again eight hours later for the late shift.</w:t>
      </w:r>
    </w:p>
    <w:p>
      <w:r>
        <w:t>There are 136 parking spaces at HD-00551,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30 forklift trucks. The same-day dispatch cut-off at HD-00551 is 17:15; orders released to the floor after that time are dispatched on the next working day.</w:t>
      </w:r>
    </w:p>
    <w:p>
      <w:r>
        <w:t>Cold storage is held at minus 20 to minus 15 degrees Celsius. The security desk at HD-00551 can be reached on extension 6619 at any hour, and safety shoes and a high-visibility vest must be worn at all times in the warehouse.</w:t>
      </w:r>
    </w:p>
    <w:p>
      <w:pPr>
        <w:pStyle w:val="Heading2"/>
      </w:pPr>
      <w:r>
        <w:t>552. Indigo Cove depot (HD-00552)</w:t>
      </w:r>
    </w:p>
    <w:p>
      <w:r>
        <w:t>The Indigo Cove depot (HD-00552) in Haiphong, Vietnam is managed by Jia Tanaka, who is the first point of contact for access passes, building issues and local safety arrangements. New joiners receive a site induction on their first morning, before they are allowed onto the warehouse floor.</w:t>
      </w:r>
    </w:p>
    <w:p>
      <w:r>
        <w:t>The canteen at HD-00552 is open from 07:15 to 18:45 on working days and accepts the staff meal card. A free shuttle bus leaves the nearest station at 06:00 for the early shift and again eight hours later for the late shift.</w:t>
      </w:r>
    </w:p>
    <w:p>
      <w:r>
        <w:t>There are 267 parking spaces at HD-00552, allocated on a first-come basis; those nearest the entrance are reserved for visitors and for colleagues with reduced mobility. If the fire alarm sounds, leave by the nearest exit and go to the assembly point, which is the field behind Warehouse 2.</w:t>
      </w:r>
    </w:p>
    <w:p>
      <w:r>
        <w:t>The depot has 32 dock doors and 18 forklift trucks. The same-day dispatch cut-off at HD-00552 is 18:45; orders released to the floor after that time are dispatched on the next working day.</w:t>
      </w:r>
    </w:p>
    <w:p>
      <w:r>
        <w:t>Cold storage is held at 2 to 8 degrees Celsius. The security desk at HD-00552 can be reached on extension 6610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400000" cy="3360000"/>
                    </a:xfrm>
                    <a:prstGeom prst="rect"/>
                  </pic:spPr>
                </pic:pic>
              </a:graphicData>
            </a:graphic>
          </wp:inline>
        </w:drawing>
      </w:r>
    </w:p>
    <w:p>
      <w:r>
        <w:t>Figure: site photograph for HD-00552.</w:t>
      </w:r>
    </w:p>
    <w:p>
      <w:pPr>
        <w:pStyle w:val="Heading2"/>
      </w:pPr>
      <w:r>
        <w:t>553. Indigo Park depot (HD-00553)</w:t>
      </w:r>
    </w:p>
    <w:p>
      <w:r>
        <w:t>The Indigo Park depot (HD-00553) in Cebu, Philippines is managed by Omar Lim, who is the first point of contact for access passes, building issues and local safety arrangements. New joiners receive a site induction on their first morning, before they are allowed onto the warehouse floor.</w:t>
      </w:r>
    </w:p>
    <w:p>
      <w:r>
        <w:t>The canteen at HD-00553 is open from 06:15 to 19:45 on working days and accepts the staff meal card. A free shuttle bus leaves the nearest station at 06:15 for the early shift and again eight hours later for the late shift.</w:t>
      </w:r>
    </w:p>
    <w:p>
      <w:r>
        <w:t>There are 295 parking spaces at HD-00553,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34 forklift trucks. The same-day dispatch cut-off at HD-00553 is 15:30; orders released to the floor after that time are dispatched on the next working day.</w:t>
      </w:r>
    </w:p>
    <w:p>
      <w:r>
        <w:t>Cold storage is held at 2 to 8 degrees Celsius. The security desk at HD-00553 can be reached on extension 2956 at any hour, and safety shoes and a high-visibility vest must be worn at all times in the warehouse.</w:t>
      </w:r>
    </w:p>
    <w:p>
      <w:pPr>
        <w:pStyle w:val="Heading2"/>
      </w:pPr>
      <w:r>
        <w:t>554. Onyx Pass depot (HD-00554)</w:t>
      </w:r>
    </w:p>
    <w:p>
      <w:r>
        <w:t>The Onyx Pass depot (HD-00554) in Haiphong, Vietnam is managed by Elena Fischer, who is the first point of contact for access passes, building issues and local safety arrangements. New joiners receive a site induction on their first morning, before they are allowed onto the warehouse floor.</w:t>
      </w:r>
    </w:p>
    <w:p>
      <w:r>
        <w:t>The canteen at HD-00554 is open from 06:45 to 17:15 on working days and accepts the staff meal card. A free shuttle bus leaves the nearest station at 05:45 for the early shift and again eight hours later for the late shift.</w:t>
      </w:r>
    </w:p>
    <w:p>
      <w:r>
        <w:t>There are 253 parking spaces at HD-00554,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11 forklift trucks. The same-day dispatch cut-off at HD-00554 is 17:00; orders released to the floor after that time are dispatched on the next working day.</w:t>
      </w:r>
    </w:p>
    <w:p>
      <w:r>
        <w:t>Cold storage is held at minus 20 to minus 15 degrees Celsius. The security desk at HD-00554 can be reached on extension 4997 at any hour, and safety shoes and a high-visibility vest must be worn at all times in the warehouse.</w:t>
      </w:r>
    </w:p>
    <w:p>
      <w:pPr>
        <w:pStyle w:val="Heading2"/>
      </w:pPr>
      <w:r>
        <w:t>555. Teal Harbour depot (HD-00555)</w:t>
      </w:r>
    </w:p>
    <w:p>
      <w:r>
        <w:t>The Teal Harbour depot (HD-00555) in Johor Bahru, Malaysia is managed by Sam Mensah, who is the first point of contact for access passes, building issues and local safety arrangements. New joiners receive a site induction on their first morning, before they are allowed onto the warehouse floor.</w:t>
      </w:r>
    </w:p>
    <w:p>
      <w:r>
        <w:t>The canteen at HD-00555 is open from 05:30 to 17:15 on working days and accepts the staff meal card. A free shuttle bus leaves the nearest station at 05:45 for the early shift and again eight hours later for the late shift.</w:t>
      </w:r>
    </w:p>
    <w:p>
      <w:r>
        <w:t>There are 337 parking spaces at HD-00555,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44 forklift trucks. The same-day dispatch cut-off at HD-00555 is 15:30; orders released to the floor after that time are dispatched on the next working day.</w:t>
      </w:r>
    </w:p>
    <w:p>
      <w:r>
        <w:t>Cold storage is held at 15 to 25 degrees Celsius. The security desk at HD-00555 can be reached on extension 3650 at any hour, and safety shoes and a high-visibility vest must be worn at all times in the warehouse.</w:t>
      </w:r>
    </w:p>
    <w:p>
      <w:pPr>
        <w:pStyle w:val="Heading2"/>
      </w:pPr>
      <w:r>
        <w:t>556. Northern Lane depot (HD-00556)</w:t>
      </w:r>
    </w:p>
    <w:p>
      <w:r>
        <w:t>The Northern Lane depot (HD-00556) in Da Nang, Vietnam is managed by Nadia Goh, who is the first point of contact for access passes, building issues and local safety arrangements. New joiners receive a site induction on their first morning, before they are allowed onto the warehouse floor.</w:t>
      </w:r>
    </w:p>
    <w:p>
      <w:r>
        <w:t>The canteen at HD-00556 is open from 07:45 to 17:15 on working days and accepts the staff meal card. A free shuttle bus leaves the nearest station at 05:45 for the early shift and again eight hours later for the late shift.</w:t>
      </w:r>
    </w:p>
    <w:p>
      <w:r>
        <w:t>There are 264 parking spaces at HD-00556,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36 forklift trucks. The same-day dispatch cut-off at HD-00556 is 18:30; orders released to the floor after that time are dispatched on the next working day.</w:t>
      </w:r>
    </w:p>
    <w:p>
      <w:r>
        <w:t>Cold storage is held at 0 to 4 degrees Celsius. The security desk at HD-00556 can be reached on extension 7713 at any hour, and safety shoes and a high-visibility vest must be worn at all times in the warehouse.</w:t>
      </w:r>
    </w:p>
    <w:p>
      <w:pPr>
        <w:pStyle w:val="Heading2"/>
      </w:pPr>
      <w:r>
        <w:t>557. Pearl Lake depot (HD-00557)</w:t>
      </w:r>
    </w:p>
    <w:p>
      <w:r>
        <w:t>The Pearl Lake depot (HD-00557) in Bangkok, Thailand is managed by Hiro Ibrahim, who is the first point of contact for access passes, building issues and local safety arrangements. New joiners receive a site induction on their first morning, before they are allowed onto the warehouse floor.</w:t>
      </w:r>
    </w:p>
    <w:p>
      <w:r>
        <w:t>The canteen at HD-00557 is open from 07:45 to 17:45 on working days and accepts the staff meal card. A free shuttle bus leaves the nearest station at 05:45 for the early shift and again eight hours later for the late shift.</w:t>
      </w:r>
    </w:p>
    <w:p>
      <w:r>
        <w:t>There are 372 parking spaces at HD-00557,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30 forklift trucks. The same-day dispatch cut-off at HD-00557 is 13:45; orders released to the floor after that time are dispatched on the next working day.</w:t>
      </w:r>
    </w:p>
    <w:p>
      <w:r>
        <w:t>Cold storage is held at 0 to 4 degrees Celsius. The security desk at HD-00557 can be reached on extension 5873 at any hour, and safety shoes and a high-visibility vest must be worn at all times in the warehouse.</w:t>
      </w:r>
    </w:p>
    <w:p>
      <w:pPr>
        <w:pStyle w:val="Heading2"/>
      </w:pPr>
      <w:r>
        <w:t>558. Quiet Yard depot (HD-00558)</w:t>
      </w:r>
    </w:p>
    <w:p>
      <w:r>
        <w:t>The Quiet Yard depot (HD-00558) in Phnom Penh, Cambodia is managed by Rosa Park, who is the first point of contact for access passes, building issues and local safety arrangements. New joiners receive a site induction on their first morning, before they are allowed onto the warehouse floor.</w:t>
      </w:r>
    </w:p>
    <w:p>
      <w:r>
        <w:t>The canteen at HD-00558 is open from 07:15 to 21:15 on working days and accepts the staff meal card. A free shuttle bus leaves the nearest station at 06:00 for the early shift and again eight hours later for the late shift.</w:t>
      </w:r>
    </w:p>
    <w:p>
      <w:r>
        <w:t>There are 268 parking spaces at HD-00558,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36 forklift trucks. The same-day dispatch cut-off at HD-00558 is 17:15; orders released to the floor after that time are dispatched on the next working day.</w:t>
      </w:r>
    </w:p>
    <w:p>
      <w:r>
        <w:t>Cold storage is held at 15 to 25 degrees Celsius. The security desk at HD-00558 can be reached on extension 6828 at any hour, and safety shoes and a high-visibility vest must be worn at all times in the warehouse.</w:t>
      </w:r>
    </w:p>
    <w:p>
      <w:pPr>
        <w:pStyle w:val="Heading2"/>
      </w:pPr>
      <w:r>
        <w:t>559. Eastern Brook depot (HD-00559)</w:t>
      </w:r>
    </w:p>
    <w:p>
      <w:r>
        <w:t>The Eastern Brook depot (HD-00559) in Singapore, Singapore is managed by Nadia Hassan, who is the first point of contact for access passes, building issues and local safety arrangements. New joiners receive a site induction on their first morning, before they are allowed onto the warehouse floor.</w:t>
      </w:r>
    </w:p>
    <w:p>
      <w:r>
        <w:t>The canteen at HD-00559 is open from 05:15 to 18:15 on working days and accepts the staff meal card. A free shuttle bus leaves the nearest station at 06:45 for the early shift and again eight hours later for the late shift.</w:t>
      </w:r>
    </w:p>
    <w:p>
      <w:r>
        <w:t>There are 155 parking spaces at HD-00559, allocated on a first-come basis; those nearest the entrance are reserved for visitors and for colleagues with reduced mobility. If the fire alarm sounds, leave by the nearest exit and go to the assembly point, which is the visitor car park.</w:t>
      </w:r>
    </w:p>
    <w:p>
      <w:r>
        <w:t>The depot has 37 dock doors and 34 forklift trucks. The same-day dispatch cut-off at HD-00559 is 13:15; orders released to the floor after that time are dispatched on the next working day.</w:t>
      </w:r>
    </w:p>
    <w:p>
      <w:r>
        <w:t>Cold storage is held at 0 to 4 degrees Celsius. The security desk at HD-00559 can be reached on extension 3808 at any hour, and safety shoes and a high-visibility vest must be worn at all times in the warehouse.</w:t>
      </w:r>
    </w:p>
    <w:p>
      <w:pPr>
        <w:pStyle w:val="Heading2"/>
      </w:pPr>
      <w:r>
        <w:t>560. Sandy Rise depot (HD-00560)</w:t>
      </w:r>
    </w:p>
    <w:p>
      <w:r>
        <w:t>The Sandy Rise depot (HD-00560) in Haiphong, Vietnam is managed by Jia Santos, who is the first point of contact for access passes, building issues and local safety arrangements. New joiners receive a site induction on their first morning, before they are allowed onto the warehouse floor.</w:t>
      </w:r>
    </w:p>
    <w:p>
      <w:r>
        <w:t>The canteen at HD-00560 is open from 07:45 to 19:45 on working days and accepts the staff meal card. A free shuttle bus leaves the nearest station at 05:15 for the early shift and again eight hours later for the late shift.</w:t>
      </w:r>
    </w:p>
    <w:p>
      <w:r>
        <w:t>There are 241 parking spaces at HD-00560,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10 forklift trucks. The same-day dispatch cut-off at HD-00560 is 14:15; orders released to the floor after that time are dispatched on the next working day.</w:t>
      </w:r>
    </w:p>
    <w:p>
      <w:r>
        <w:t>Cold storage is held at 15 to 25 degrees Celsius. The security desk at HD-00560 can be reached on extension 8164 at any hour, and safety shoes and a high-visibility vest must be worn at all times in the warehouse.</w:t>
      </w:r>
    </w:p>
    <w:p>
      <w:pPr>
        <w:pStyle w:val="Heading2"/>
      </w:pPr>
      <w:r>
        <w:t>561. Birch Creek depot (HD-00561)</w:t>
      </w:r>
    </w:p>
    <w:p>
      <w:r>
        <w:t>The Birch Creek depot (HD-00561) in Haiphong, Vietnam is managed by Grace Rossi, who is the first point of contact for access passes, building issues and local safety arrangements. New joiners receive a site induction on their first morning, before they are allowed onto the warehouse floor.</w:t>
      </w:r>
    </w:p>
    <w:p>
      <w:r>
        <w:t>The canteen at HD-00561 is open from 06:00 to 17:45 on working days and accepts the staff meal card. A free shuttle bus leaves the nearest station at 05:30 for the early shift and again eight hours later for the late shift.</w:t>
      </w:r>
    </w:p>
    <w:p>
      <w:r>
        <w:t>There are 330 parking spaces at HD-00561,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34 forklift trucks. The same-day dispatch cut-off at HD-00561 is 18:30; orders released to the floor after that time are dispatched on the next working day.</w:t>
      </w:r>
    </w:p>
    <w:p>
      <w:r>
        <w:t>Cold storage is held at 15 to 25 degrees Celsius. The security desk at HD-00561 can be reached on extension 2350 at any hour, and safety shoes and a high-visibility vest must be worn at all times in the warehouse.</w:t>
      </w:r>
    </w:p>
    <w:p>
      <w:pPr>
        <w:pStyle w:val="Heading2"/>
      </w:pPr>
      <w:r>
        <w:t>562. Cedar Harbour depot (HD-00562)</w:t>
      </w:r>
    </w:p>
    <w:p>
      <w:r>
        <w:t>The Cedar Harbour depot (HD-00562) in Cebu, Philippines is managed by Hiro Tanaka, who is the first point of contact for access passes, building issues and local safety arrangements. New joiners receive a site induction on their first morning, before they are allowed onto the warehouse floor.</w:t>
      </w:r>
    </w:p>
    <w:p>
      <w:r>
        <w:t>The canteen at HD-00562 is open from 06:00 to 18:15 on working days and accepts the staff meal card. A free shuttle bus leaves the nearest station at 05:15 for the early shift and again eight hours later for the late shift.</w:t>
      </w:r>
    </w:p>
    <w:p>
      <w:r>
        <w:t>There are 301 parking spaces at HD-00562,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24 forklift trucks. The same-day dispatch cut-off at HD-00562 is 18:15; orders released to the floor after that time are dispatched on the next working day.</w:t>
      </w:r>
    </w:p>
    <w:p>
      <w:r>
        <w:t>Cold storage is held at minus 20 to minus 15 degrees Celsius. The security desk at HD-00562 can be reached on extension 6143 at any hour, and safety shoes and a high-visibility vest must be worn at all times in the warehouse.</w:t>
      </w:r>
    </w:p>
    <w:p>
      <w:pPr>
        <w:pStyle w:val="Heading2"/>
      </w:pPr>
      <w:r>
        <w:t>563. Copper View depot (HD-00563)</w:t>
      </w:r>
    </w:p>
    <w:p>
      <w:r>
        <w:t>The Copper View depot (HD-00563) in Cebu, Philippines is managed by Lena Ibrahim, who is the first point of contact for access passes, building issues and local safety arrangements. New joiners receive a site induction on their first morning, before they are allowed onto the warehouse floor.</w:t>
      </w:r>
    </w:p>
    <w:p>
      <w:r>
        <w:t>The canteen at HD-00563 is open from 05:15 to 21:15 on working days and accepts the staff meal card. A free shuttle bus leaves the nearest station at 05:00 for the early shift and again eight hours later for the late shift.</w:t>
      </w:r>
    </w:p>
    <w:p>
      <w:r>
        <w:t>There are 95 parking spaces at HD-00563,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44 forklift trucks. The same-day dispatch cut-off at HD-00563 is 18:30; orders released to the floor after that time are dispatched on the next working day.</w:t>
      </w:r>
    </w:p>
    <w:p>
      <w:r>
        <w:t>Cold storage is held at minus 20 to minus 15 degrees Celsius. The security desk at HD-00563 can be reached on extension 2648 at any hour, and safety shoes and a high-visibility vest must be worn at all times in the warehouse.</w:t>
      </w:r>
    </w:p>
    <w:p>
      <w:pPr>
        <w:pStyle w:val="Heading2"/>
      </w:pPr>
      <w:r>
        <w:t>564. Eastern Creek depot (HD-00564)</w:t>
      </w:r>
    </w:p>
    <w:p>
      <w:r>
        <w:t>The Eastern Creek depot (HD-00564) in Haiphong, Vietnam is managed by Chloe Tanaka, who is the first point of contact for access passes, building issues and local safety arrangements. New joiners receive a site induction on their first morning, before they are allowed onto the warehouse floor.</w:t>
      </w:r>
    </w:p>
    <w:p>
      <w:r>
        <w:t>The canteen at HD-00564 is open from 05:15 to 18:45 on working days and accepts the staff meal card. A free shuttle bus leaves the nearest station at 06:30 for the early shift and again eight hours later for the late shift.</w:t>
      </w:r>
    </w:p>
    <w:p>
      <w:r>
        <w:t>There are 238 parking spaces at HD-00564, allocated on a first-come basis; those nearest the entrance are reserved for visitors and for colleagues with reduced mobility. If the fire alarm sounds, leave by the nearest exit and go to the assembly point, which is the visitor car park.</w:t>
      </w:r>
    </w:p>
    <w:p>
      <w:r>
        <w:t>The depot has 21 dock doors and 27 forklift trucks. The same-day dispatch cut-off at HD-00564 is 14:00; orders released to the floor after that time are dispatched on the next working day.</w:t>
      </w:r>
    </w:p>
    <w:p>
      <w:r>
        <w:t>Cold storage is held at 2 to 8 degrees Celsius. The security desk at HD-00564 can be reached on extension 5096 at any hour, and safety shoes and a high-visibility vest must be worn at all times in the warehouse.</w:t>
      </w:r>
    </w:p>
    <w:p>
      <w:pPr>
        <w:pStyle w:val="Heading2"/>
      </w:pPr>
      <w:r>
        <w:t>565. Jade Wood depot (HD-00565)</w:t>
      </w:r>
    </w:p>
    <w:p>
      <w:r>
        <w:t>The Jade Wood depot (HD-00565) in Laem Chabang, Thailand is managed by Elena Goh, who is the first point of contact for access passes, building issues and local safety arrangements. New joiners receive a site induction on their first morning, before they are allowed onto the warehouse floor.</w:t>
      </w:r>
    </w:p>
    <w:p>
      <w:r>
        <w:t>The canteen at HD-00565 is open from 05:00 to 19:45 on working days and accepts the staff meal card. A free shuttle bus leaves the nearest station at 05:45 for the early shift and again eight hours later for the late shift.</w:t>
      </w:r>
    </w:p>
    <w:p>
      <w:r>
        <w:t>There are 155 parking spaces at HD-00565,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27 forklift trucks. The same-day dispatch cut-off at HD-00565 is 14:45; orders released to the floor after that time are dispatched on the next working day.</w:t>
      </w:r>
    </w:p>
    <w:p>
      <w:r>
        <w:t>Cold storage is held at minus 20 to minus 15 degrees Celsius. The security desk at HD-00565 can be reached on extension 8289 at any hour, and safety shoes and a high-visibility vest must be worn at all times in the warehouse.</w:t>
      </w:r>
    </w:p>
    <w:p>
      <w:pPr>
        <w:pStyle w:val="Heading2"/>
      </w:pPr>
      <w:r>
        <w:t>566. Scarlet Lane depot (HD-00566)</w:t>
      </w:r>
    </w:p>
    <w:p>
      <w:r>
        <w:t>The Scarlet Lane depot (HD-00566) in Singapore, Singapore is managed by Tara Fischer, who is the first point of contact for access passes, building issues and local safety arrangements. New joiners receive a site induction on their first morning, before they are allowed onto the warehouse floor.</w:t>
      </w:r>
    </w:p>
    <w:p>
      <w:r>
        <w:t>The canteen at HD-00566 is open from 07:15 to 20:45 on working days and accepts the staff meal card. A free shuttle bus leaves the nearest station at 06:30 for the early shift and again eight hours later for the late shift.</w:t>
      </w:r>
    </w:p>
    <w:p>
      <w:r>
        <w:t>There are 107 parking spaces at HD-00566,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18 forklift trucks. The same-day dispatch cut-off at HD-00566 is 16:15; orders released to the floor after that time are dispatched on the next working day.</w:t>
      </w:r>
    </w:p>
    <w:p>
      <w:r>
        <w:t>Cold storage is held at minus 20 to minus 15 degrees Celsius. The security desk at HD-00566 can be reached on extension 6462 at any hour, and safety shoes and a high-visibility vest must be worn at all times in the warehouse.</w:t>
      </w:r>
    </w:p>
    <w:p>
      <w:pPr>
        <w:pStyle w:val="Heading2"/>
      </w:pPr>
      <w:r>
        <w:t>567. Jade Bridge depot (HD-00567)</w:t>
      </w:r>
    </w:p>
    <w:p>
      <w:r>
        <w:t>The Jade Bridge depot (HD-00567) in Jakarta, Indonesia is managed by Wei Chen, who is the first point of contact for access passes, building issues and local safety arrangements. New joiners receive a site induction on their first morning, before they are allowed onto the warehouse floor.</w:t>
      </w:r>
    </w:p>
    <w:p>
      <w:r>
        <w:t>The canteen at HD-00567 is open from 05:15 to 21:45 on working days and accepts the staff meal card. A free shuttle bus leaves the nearest station at 05:15 for the early shift and again eight hours later for the late shift.</w:t>
      </w:r>
    </w:p>
    <w:p>
      <w:r>
        <w:t>There are 229 parking spaces at HD-00567,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35 forklift trucks. The same-day dispatch cut-off at HD-00567 is 13:45; orders released to the floor after that time are dispatched on the next working day.</w:t>
      </w:r>
    </w:p>
    <w:p>
      <w:r>
        <w:t>Cold storage is held at 0 to 4 degrees Celsius. The security desk at HD-00567 can be reached on extension 3802 at any hour, and safety shoes and a high-visibility vest must be worn at all times in the warehouse.</w:t>
      </w:r>
    </w:p>
    <w:p>
      <w:pPr>
        <w:pStyle w:val="Heading2"/>
      </w:pPr>
      <w:r>
        <w:t>568. Ivory Grove depot (HD-00568)</w:t>
      </w:r>
    </w:p>
    <w:p>
      <w:r>
        <w:t>The Ivory Grove depot (HD-00568) in Jakarta, Indonesia is managed by Chloe Wong, who is the first point of contact for access passes, building issues and local safety arrangements. New joiners receive a site induction on their first morning, before they are allowed onto the warehouse floor.</w:t>
      </w:r>
    </w:p>
    <w:p>
      <w:r>
        <w:t>The canteen at HD-00568 is open from 06:15 to 20:30 on working days and accepts the staff meal card. A free shuttle bus leaves the nearest station at 06:45 for the early shift and again eight hours later for the late shift.</w:t>
      </w:r>
    </w:p>
    <w:p>
      <w:r>
        <w:t>There are 210 parking spaces at HD-00568,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30 forklift trucks. The same-day dispatch cut-off at HD-00568 is 16:15; orders released to the floor after that time are dispatched on the next working day.</w:t>
      </w:r>
    </w:p>
    <w:p>
      <w:r>
        <w:t>Cold storage is held at minus 20 to minus 15 degrees Celsius. The security desk at HD-00568 can be reached on extension 7032 at any hour, and safety shoes and a high-visibility vest must be worn at all times in the warehouse.</w:t>
      </w:r>
    </w:p>
    <w:p>
      <w:pPr>
        <w:pStyle w:val="Heading2"/>
      </w:pPr>
      <w:r>
        <w:t>569. Western Meadow depot (HD-00569)</w:t>
      </w:r>
    </w:p>
    <w:p>
      <w:r>
        <w:t>The Western Meadow depot (HD-00569) in Surabaya, Indonesia is managed by Farid Singh, who is the first point of contact for access passes, building issues and local safety arrangements. New joiners receive a site induction on their first morning, before they are allowed onto the warehouse floor.</w:t>
      </w:r>
    </w:p>
    <w:p>
      <w:r>
        <w:t>The canteen at HD-00569 is open from 07:45 to 20:15 on working days and accepts the staff meal card. A free shuttle bus leaves the nearest station at 05:45 for the early shift and again eight hours later for the late shift.</w:t>
      </w:r>
    </w:p>
    <w:p>
      <w:r>
        <w:t>There are 240 parking spaces at HD-00569,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31 forklift trucks. The same-day dispatch cut-off at HD-00569 is 15:00; orders released to the floor after that time are dispatched on the next working day.</w:t>
      </w:r>
    </w:p>
    <w:p>
      <w:r>
        <w:t>Cold storage is held at 15 to 25 degrees Celsius. The security desk at HD-00569 can be reached on extension 8622 at any hour, and safety shoes and a high-visibility vest must be worn at all times in the warehouse.</w:t>
      </w:r>
    </w:p>
    <w:p>
      <w:pPr>
        <w:pStyle w:val="Heading2"/>
      </w:pPr>
      <w:r>
        <w:t>570. Slate Glen depot (HD-00570)</w:t>
      </w:r>
    </w:p>
    <w:p>
      <w:r>
        <w:t>The Slate Glen depot (HD-00570) in Johor Bahru, Malaysia is managed by Aisha Reyes, who is the first point of contact for access passes, building issues and local safety arrangements. New joiners receive a site induction on their first morning, before they are allowed onto the warehouse floor.</w:t>
      </w:r>
    </w:p>
    <w:p>
      <w:r>
        <w:t>The canteen at HD-00570 is open from 07:15 to 20:45 on working days and accepts the staff meal card. A free shuttle bus leaves the nearest station at 06:45 for the early shift and again eight hours later for the late shift.</w:t>
      </w:r>
    </w:p>
    <w:p>
      <w:r>
        <w:t>There are 357 parking spaces at HD-00570,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4 forklift trucks. The same-day dispatch cut-off at HD-00570 is 15:45; orders released to the floor after that time are dispatched on the next working day.</w:t>
      </w:r>
    </w:p>
    <w:p>
      <w:r>
        <w:t>Cold storage is held at 15 to 25 degrees Celsius. The security desk at HD-00570 can be reached on extension 2681 at any hour, and safety shoes and a high-visibility vest must be worn at all times in the warehouse.</w:t>
      </w:r>
    </w:p>
    <w:p>
      <w:pPr>
        <w:pStyle w:val="Heading2"/>
      </w:pPr>
      <w:r>
        <w:t>571. Rustic Dale depot (HD-00571)</w:t>
      </w:r>
    </w:p>
    <w:p>
      <w:r>
        <w:t>The Rustic Dale depot (HD-00571) in Singapore, Singapore is managed by Wei Goh, who is the first point of contact for access passes, building issues and local safety arrangements. New joiners receive a site induction on their first morning, before they are allowed onto the warehouse floor.</w:t>
      </w:r>
    </w:p>
    <w:p>
      <w:r>
        <w:t>The canteen at HD-00571 is open from 07:00 to 19:45 on working days and accepts the staff meal card. A free shuttle bus leaves the nearest station at 05:30 for the early shift and again eight hours later for the late shift.</w:t>
      </w:r>
    </w:p>
    <w:p>
      <w:r>
        <w:t>There are 121 parking spaces at HD-00571,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15 forklift trucks. The same-day dispatch cut-off at HD-00571 is 14:15; orders released to the floor after that time are dispatched on the next working day.</w:t>
      </w:r>
    </w:p>
    <w:p>
      <w:r>
        <w:t>Cold storage is held at 2 to 8 degrees Celsius. The security desk at HD-00571 can be reached on extension 7768 at any hour, and safety shoes and a high-visibility vest must be worn at all times in the warehouse.</w:t>
      </w:r>
    </w:p>
    <w:p>
      <w:pPr>
        <w:pStyle w:val="Heading2"/>
      </w:pPr>
      <w:r>
        <w:t>572. Silver Creek depot (HD-00572)</w:t>
      </w:r>
    </w:p>
    <w:p>
      <w:r>
        <w:t>The Silver Creek depot (HD-00572) in Haiphong, Vietnam is managed by Hiro Singh, who is the first point of contact for access passes, building issues and local safety arrangements. New joiners receive a site induction on their first morning, before they are allowed onto the warehouse floor.</w:t>
      </w:r>
    </w:p>
    <w:p>
      <w:r>
        <w:t>The canteen at HD-00572 is open from 07:00 to 17:45 on working days and accepts the staff meal card. A free shuttle bus leaves the nearest station at 05:45 for the early shift and again eight hours later for the late shift.</w:t>
      </w:r>
    </w:p>
    <w:p>
      <w:r>
        <w:t>There are 367 parking spaces at HD-00572,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44 dock doors and 44 forklift trucks. The same-day dispatch cut-off at HD-00572 is 13:30; orders released to the floor after that time are dispatched on the next working day.</w:t>
      </w:r>
    </w:p>
    <w:p>
      <w:r>
        <w:t>Cold storage is held at 15 to 25 degrees Celsius. The security desk at HD-00572 can be reached on extension 7900 at any hour, and safety shoes and a high-visibility vest must be worn at all times in the warehouse.</w:t>
      </w:r>
    </w:p>
    <w:p>
      <w:pPr>
        <w:pStyle w:val="Heading2"/>
      </w:pPr>
      <w:r>
        <w:t>573. Amber Yard depot (HD-00573)</w:t>
      </w:r>
    </w:p>
    <w:p>
      <w:r>
        <w:t>The Amber Yard depot (HD-00573) in Klang, Malaysia is managed by Grace Lim, who is the first point of contact for access passes, building issues and local safety arrangements. New joiners receive a site induction on their first morning, before they are allowed onto the warehouse floor.</w:t>
      </w:r>
    </w:p>
    <w:p>
      <w:r>
        <w:t>The canteen at HD-00573 is open from 05:00 to 21:45 on working days and accepts the staff meal card. A free shuttle bus leaves the nearest station at 06:15 for the early shift and again eight hours later for the late shift.</w:t>
      </w:r>
    </w:p>
    <w:p>
      <w:r>
        <w:t>There are 287 parking spaces at HD-00573,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26 forklift trucks. The same-day dispatch cut-off at HD-00573 is 15:45; orders released to the floor after that time are dispatched on the next working day.</w:t>
      </w:r>
    </w:p>
    <w:p>
      <w:r>
        <w:t>Cold storage is held at 0 to 4 degrees Celsius. The security desk at HD-00573 can be reached on extension 8758 at any hour, and safety shoes and a high-visibility vest must be worn at all times in the warehouse.</w:t>
      </w:r>
    </w:p>
    <w:p>
      <w:pPr>
        <w:pStyle w:val="Heading2"/>
      </w:pPr>
      <w:r>
        <w:t>574. Birch Bridge depot (HD-00574)</w:t>
      </w:r>
    </w:p>
    <w:p>
      <w:r>
        <w:t>The Birch Bridge depot (HD-00574) in Klang, Malaysia is managed by Priya Novak, who is the first point of contact for access passes, building issues and local safety arrangements. New joiners receive a site induction on their first morning, before they are allowed onto the warehouse floor.</w:t>
      </w:r>
    </w:p>
    <w:p>
      <w:r>
        <w:t>The canteen at HD-00574 is open from 07:15 to 20:45 on working days and accepts the staff meal card. A free shuttle bus leaves the nearest station at 05:00 for the early shift and again eight hours later for the late shift.</w:t>
      </w:r>
    </w:p>
    <w:p>
      <w:r>
        <w:t>There are 240 parking spaces at HD-00574,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15 forklift trucks. The same-day dispatch cut-off at HD-00574 is 17:00; orders released to the floor after that time are dispatched on the next working day.</w:t>
      </w:r>
    </w:p>
    <w:p>
      <w:r>
        <w:t>Cold storage is held at 2 to 8 degrees Celsius. The security desk at HD-00574 can be reached on extension 3844 at any hour, and safety shoes and a high-visibility vest must be worn at all times in the warehouse.</w:t>
      </w:r>
    </w:p>
    <w:p>
      <w:pPr>
        <w:pStyle w:val="Heading2"/>
      </w:pPr>
      <w:r>
        <w:t>575. Lower Vale depot (HD-00575)</w:t>
      </w:r>
    </w:p>
    <w:p>
      <w:r>
        <w:t>The Lower Vale depot (HD-00575) in Batam, Indonesia is managed by Ivan Shah, who is the first point of contact for access passes, building issues and local safety arrangements. New joiners receive a site induction on their first morning, before they are allowed onto the warehouse floor.</w:t>
      </w:r>
    </w:p>
    <w:p>
      <w:r>
        <w:t>The canteen at HD-00575 is open from 05:30 to 21:30 on working days and accepts the staff meal card. A free shuttle bus leaves the nearest station at 05:30 for the early shift and again eight hours later for the late shift.</w:t>
      </w:r>
    </w:p>
    <w:p>
      <w:r>
        <w:t>There are 163 parking spaces at HD-00575, allocated on a first-come basis; those nearest the entrance are reserved for visitors and for colleagues with reduced mobility. If the fire alarm sounds, leave by the nearest exit and go to the assembly point, which is the forecourt of loading bay 12.</w:t>
      </w:r>
    </w:p>
    <w:p>
      <w:r>
        <w:t>The depot has 20 dock doors and 11 forklift trucks. The same-day dispatch cut-off at HD-00575 is 14:00; orders released to the floor after that time are dispatched on the next working day.</w:t>
      </w:r>
    </w:p>
    <w:p>
      <w:r>
        <w:t>Cold storage is held at 0 to 4 degrees Celsius. The security desk at HD-00575 can be reached on extension 3782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400000" cy="3360000"/>
                    </a:xfrm>
                    <a:prstGeom prst="rect"/>
                  </pic:spPr>
                </pic:pic>
              </a:graphicData>
            </a:graphic>
          </wp:inline>
        </w:drawing>
      </w:r>
    </w:p>
    <w:p>
      <w:r>
        <w:t>Figure: site photograph for HD-00575.</w:t>
      </w:r>
    </w:p>
    <w:p>
      <w:pPr>
        <w:pStyle w:val="Heading2"/>
      </w:pPr>
      <w:r>
        <w:t>576. Winter Hill depot (HD-00576)</w:t>
      </w:r>
    </w:p>
    <w:p>
      <w:r>
        <w:t>The Winter Hill depot (HD-00576) in Penang, Malaysia is managed by Dev Lee, who is the first point of contact for access passes, building issues and local safety arrangements. New joiners receive a site induction on their first morning, before they are allowed onto the warehouse floor.</w:t>
      </w:r>
    </w:p>
    <w:p>
      <w:r>
        <w:t>The canteen at HD-00576 is open from 05:45 to 19:45 on working days and accepts the staff meal card. A free shuttle bus leaves the nearest station at 06:45 for the early shift and again eight hours later for the late shift.</w:t>
      </w:r>
    </w:p>
    <w:p>
      <w:r>
        <w:t>There are 307 parking spaces at HD-00576, allocated on a first-come basis; those nearest the entrance are reserved for visitors and for colleagues with reduced mobility. If the fire alarm sounds, leave by the nearest exit and go to the assembly point, which is the staff car park.</w:t>
      </w:r>
    </w:p>
    <w:p>
      <w:r>
        <w:t>The depot has 48 dock doors and 14 forklift trucks. The same-day dispatch cut-off at HD-00576 is 14:15; orders released to the floor after that time are dispatched on the next working day.</w:t>
      </w:r>
    </w:p>
    <w:p>
      <w:r>
        <w:t>Cold storage is held at 15 to 25 degrees Celsius. The security desk at HD-00576 can be reached on extension 4378 at any hour, and safety shoes and a high-visibility vest must be worn at all times in the warehouse.</w:t>
      </w:r>
    </w:p>
    <w:p>
      <w:pPr>
        <w:pStyle w:val="Heading2"/>
      </w:pPr>
      <w:r>
        <w:t>577. Sunny Vale depot (HD-00577)</w:t>
      </w:r>
    </w:p>
    <w:p>
      <w:r>
        <w:t>The Sunny Vale depot (HD-00577) in Klang, Malaysia is managed by Chloe Rossi, who is the first point of contact for access passes, building issues and local safety arrangements. New joiners receive a site induction on their first morning, before they are allowed onto the warehouse floor.</w:t>
      </w:r>
    </w:p>
    <w:p>
      <w:r>
        <w:t>The canteen at HD-00577 is open from 06:00 to 21:45 on working days and accepts the staff meal card. A free shuttle bus leaves the nearest station at 06:45 for the early shift and again eight hours later for the late shift.</w:t>
      </w:r>
    </w:p>
    <w:p>
      <w:r>
        <w:t>There are 235 parking spaces at HD-00577,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25 dock doors and 40 forklift trucks. The same-day dispatch cut-off at HD-00577 is 16:00; orders released to the floor after that time are dispatched on the next working day.</w:t>
      </w:r>
    </w:p>
    <w:p>
      <w:r>
        <w:t>Cold storage is held at 2 to 8 degrees Celsius. The security desk at HD-00577 can be reached on extension 7250 at any hour, and safety shoes and a high-visibility vest must be worn at all times in the warehouse.</w:t>
      </w:r>
    </w:p>
    <w:p>
      <w:pPr>
        <w:pStyle w:val="Heading2"/>
      </w:pPr>
      <w:r>
        <w:t>578. Birch Canal depot (HD-00578)</w:t>
      </w:r>
    </w:p>
    <w:p>
      <w:r>
        <w:t>The Birch Canal depot (HD-00578) in Phnom Penh, Cambodia is managed by Priya Santos, who is the first point of contact for access passes, building issues and local safety arrangements. New joiners receive a site induction on their first morning, before they are allowed onto the warehouse floor.</w:t>
      </w:r>
    </w:p>
    <w:p>
      <w:r>
        <w:t>The canteen at HD-00578 is open from 07:30 to 20:30 on working days and accepts the staff meal card. A free shuttle bus leaves the nearest station at 06:15 for the early shift and again eight hours later for the late shift.</w:t>
      </w:r>
    </w:p>
    <w:p>
      <w:r>
        <w:t>There are 237 parking spaces at HD-00578,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25 forklift trucks. The same-day dispatch cut-off at HD-00578 is 17:15; orders released to the floor after that time are dispatched on the next working day.</w:t>
      </w:r>
    </w:p>
    <w:p>
      <w:r>
        <w:t>Cold storage is held at 0 to 4 degrees Celsius. The security desk at HD-00578 can be reached on extension 2967 at any hour, and safety shoes and a high-visibility vest must be worn at all times in the warehouse.</w:t>
      </w:r>
    </w:p>
    <w:p>
      <w:pPr>
        <w:pStyle w:val="Heading2"/>
      </w:pPr>
      <w:r>
        <w:t>579. Sandy Dale depot (HD-00579)</w:t>
      </w:r>
    </w:p>
    <w:p>
      <w:r>
        <w:t>The Sandy Dale depot (HD-00579) in Bangkok, Thailand is managed by Grace Park, who is the first point of contact for access passes, building issues and local safety arrangements. New joiners receive a site induction on their first morning, before they are allowed onto the warehouse floor.</w:t>
      </w:r>
    </w:p>
    <w:p>
      <w:r>
        <w:t>The canteen at HD-00579 is open from 07:15 to 17:00 on working days and accepts the staff meal card. A free shuttle bus leaves the nearest station at 05:30 for the early shift and again eight hours later for the late shift.</w:t>
      </w:r>
    </w:p>
    <w:p>
      <w:r>
        <w:t>There are 179 parking spaces at HD-00579,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22 forklift trucks. The same-day dispatch cut-off at HD-00579 is 13:00; orders released to the floor after that time are dispatched on the next working day.</w:t>
      </w:r>
    </w:p>
    <w:p>
      <w:r>
        <w:t>Cold storage is held at 15 to 25 degrees Celsius. The security desk at HD-00579 can be reached on extension 7729 at any hour, and safety shoes and a high-visibility vest must be worn at all times in the warehouse.</w:t>
      </w:r>
    </w:p>
    <w:p>
      <w:pPr>
        <w:pStyle w:val="Heading2"/>
      </w:pPr>
      <w:r>
        <w:t>580. Northern View depot (HD-00580)</w:t>
      </w:r>
    </w:p>
    <w:p>
      <w:r>
        <w:t>The Northern View depot (HD-00580) in Johor Bahru, Malaysia is managed by Priya Chen, who is the first point of contact for access passes, building issues and local safety arrangements. New joiners receive a site induction on their first morning, before they are allowed onto the warehouse floor.</w:t>
      </w:r>
    </w:p>
    <w:p>
      <w:r>
        <w:t>The canteen at HD-00580 is open from 06:15 to 21:30 on working days and accepts the staff meal card. A free shuttle bus leaves the nearest station at 06:45 for the early shift and again eight hours later for the late shift.</w:t>
      </w:r>
    </w:p>
    <w:p>
      <w:r>
        <w:t>There are 366 parking spaces at HD-00580,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9 forklift trucks. The same-day dispatch cut-off at HD-00580 is 18:00; orders released to the floor after that time are dispatched on the next working day.</w:t>
      </w:r>
    </w:p>
    <w:p>
      <w:r>
        <w:t>Cold storage is held at 0 to 4 degrees Celsius. The security desk at HD-00580 can be reached on extension 8406 at any hour, and safety shoes and a high-visibility vest must be worn at all times in the warehouse.</w:t>
      </w:r>
    </w:p>
    <w:p>
      <w:pPr>
        <w:pStyle w:val="Heading2"/>
      </w:pPr>
      <w:r>
        <w:t>581. Cedar Canal depot (HD-00581)</w:t>
      </w:r>
    </w:p>
    <w:p>
      <w:r>
        <w:t>The Cedar Canal depot (HD-00581) in Cebu, Philippines is managed by Aisha Kumar, who is the first point of contact for access passes, building issues and local safety arrangements. New joiners receive a site induction on their first morning, before they are allowed onto the warehouse floor.</w:t>
      </w:r>
    </w:p>
    <w:p>
      <w:r>
        <w:t>The canteen at HD-00581 is open from 06:00 to 17:45 on working days and accepts the staff meal card. A free shuttle bus leaves the nearest station at 05:45 for the early shift and again eight hours later for the late shift.</w:t>
      </w:r>
    </w:p>
    <w:p>
      <w:r>
        <w:t>There are 132 parking spaces at HD-00581,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23 forklift trucks. The same-day dispatch cut-off at HD-00581 is 14:15; orders released to the floor after that time are dispatched on the next working day.</w:t>
      </w:r>
    </w:p>
    <w:p>
      <w:r>
        <w:t>Cold storage is held at 0 to 4 degrees Celsius. The security desk at HD-00581 can be reached on extension 3415 at any hour, and safety shoes and a high-visibility vest must be worn at all times in the warehouse.</w:t>
      </w:r>
    </w:p>
    <w:p>
      <w:pPr>
        <w:pStyle w:val="Heading2"/>
      </w:pPr>
      <w:r>
        <w:t>582. Sunny Mill depot (HD-00582)</w:t>
      </w:r>
    </w:p>
    <w:p>
      <w:r>
        <w:t>The Sunny Mill depot (HD-00582) in Da Nang, Vietnam is managed by Marco Chen, who is the first point of contact for access passes, building issues and local safety arrangements. New joiners receive a site induction on their first morning, before they are allowed onto the warehouse floor.</w:t>
      </w:r>
    </w:p>
    <w:p>
      <w:r>
        <w:t>The canteen at HD-00582 is open from 06:30 to 20:15 on working days and accepts the staff meal card. A free shuttle bus leaves the nearest station at 05:45 for the early shift and again eight hours later for the late shift.</w:t>
      </w:r>
    </w:p>
    <w:p>
      <w:r>
        <w:t>There are 175 parking spaces at HD-00582,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6 forklift trucks. The same-day dispatch cut-off at HD-00582 is 15:15; orders released to the floor after that time are dispatched on the next working day.</w:t>
      </w:r>
    </w:p>
    <w:p>
      <w:r>
        <w:t>Cold storage is held at 0 to 4 degrees Celsius. The security desk at HD-00582 can be reached on extension 6832 at any hour, and safety shoes and a high-visibility vest must be worn at all times in the warehouse.</w:t>
      </w:r>
    </w:p>
    <w:p>
      <w:pPr>
        <w:pStyle w:val="Heading2"/>
      </w:pPr>
      <w:r>
        <w:t>583. Willow Brook depot (HD-00583)</w:t>
      </w:r>
    </w:p>
    <w:p>
      <w:r>
        <w:t>The Willow Brook depot (HD-00583) in Johor Bahru, Malaysia is managed by Kofi Park, who is the first point of contact for access passes, building issues and local safety arrangements. New joiners receive a site induction on their first morning, before they are allowed onto the warehouse floor.</w:t>
      </w:r>
    </w:p>
    <w:p>
      <w:r>
        <w:t>The canteen at HD-00583 is open from 07:00 to 21:00 on working days and accepts the staff meal card. A free shuttle bus leaves the nearest station at 06:45 for the early shift and again eight hours later for the late shift.</w:t>
      </w:r>
    </w:p>
    <w:p>
      <w:r>
        <w:t>There are 266 parking spaces at HD-00583,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16 forklift trucks. The same-day dispatch cut-off at HD-00583 is 17:30; orders released to the floor after that time are dispatched on the next working day.</w:t>
      </w:r>
    </w:p>
    <w:p>
      <w:r>
        <w:t>Cold storage is held at minus 20 to minus 15 degrees Celsius. The security desk at HD-00583 can be reached on extension 4047 at any hour, and safety shoes and a high-visibility vest must be worn at all times in the warehouse.</w:t>
      </w:r>
    </w:p>
    <w:p>
      <w:pPr>
        <w:pStyle w:val="Heading2"/>
      </w:pPr>
      <w:r>
        <w:t>584. Birch Yard depot (HD-00584)</w:t>
      </w:r>
    </w:p>
    <w:p>
      <w:r>
        <w:t>The Birch Yard depot (HD-00584) in Laem Chabang, Thailand is managed by Nadia Aziz, who is the first point of contact for access passes, building issues and local safety arrangements. New joiners receive a site induction on their first morning, before they are allowed onto the warehouse floor.</w:t>
      </w:r>
    </w:p>
    <w:p>
      <w:r>
        <w:t>The canteen at HD-00584 is open from 05:30 to 18:45 on working days and accepts the staff meal card. A free shuttle bus leaves the nearest station at 05:30 for the early shift and again eight hours later for the late shift.</w:t>
      </w:r>
    </w:p>
    <w:p>
      <w:r>
        <w:t>There are 103 parking spaces at HD-00584,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5 forklift trucks. The same-day dispatch cut-off at HD-00584 is 14:30; orders released to the floor after that time are dispatched on the next working day.</w:t>
      </w:r>
    </w:p>
    <w:p>
      <w:r>
        <w:t>Cold storage is held at 15 to 25 degrees Celsius. The security desk at HD-00584 can be reached on extension 4527 at any hour, and safety shoes and a high-visibility vest must be worn at all times in the warehouse.</w:t>
      </w:r>
    </w:p>
    <w:p>
      <w:pPr>
        <w:pStyle w:val="Heading2"/>
      </w:pPr>
      <w:r>
        <w:t>585. Winter Park depot (HD-00585)</w:t>
      </w:r>
    </w:p>
    <w:p>
      <w:r>
        <w:t>The Winter Park depot (HD-00585) in Singapore, Singapore is managed by Rosa Shah, who is the first point of contact for access passes, building issues and local safety arrangements. New joiners receive a site induction on their first morning, before they are allowed onto the warehouse floor.</w:t>
      </w:r>
    </w:p>
    <w:p>
      <w:r>
        <w:t>The canteen at HD-00585 is open from 06:45 to 20:30 on working days and accepts the staff meal card. A free shuttle bus leaves the nearest station at 06:30 for the early shift and again eight hours later for the late shift.</w:t>
      </w:r>
    </w:p>
    <w:p>
      <w:r>
        <w:t>There are 245 parking spaces at HD-00585,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16 forklift trucks. The same-day dispatch cut-off at HD-00585 is 13:30; orders released to the floor after that time are dispatched on the next working day.</w:t>
      </w:r>
    </w:p>
    <w:p>
      <w:r>
        <w:t>Cold storage is held at minus 20 to minus 15 degrees Celsius. The security desk at HD-00585 can be reached on extension 2028 at any hour, and safety shoes and a high-visibility vest must be worn at all times in the warehouse.</w:t>
      </w:r>
    </w:p>
    <w:p>
      <w:pPr>
        <w:pStyle w:val="Heading2"/>
      </w:pPr>
      <w:r>
        <w:t>586. Jade Field depot (HD-00586)</w:t>
      </w:r>
    </w:p>
    <w:p>
      <w:r>
        <w:t>The Jade Field depot (HD-00586) in Klang, Malaysia is managed by Priya Santos, who is the first point of contact for access passes, building issues and local safety arrangements. New joiners receive a site induction on their first morning, before they are allowed onto the warehouse floor.</w:t>
      </w:r>
    </w:p>
    <w:p>
      <w:r>
        <w:t>The canteen at HD-00586 is open from 06:15 to 20:15 on working days and accepts the staff meal card. A free shuttle bus leaves the nearest station at 05:15 for the early shift and again eight hours later for the late shift.</w:t>
      </w:r>
    </w:p>
    <w:p>
      <w:r>
        <w:t>There are 298 parking spaces at HD-00586, allocated on a first-come basis; those nearest the entrance are reserved for visitors and for colleagues with reduced mobility. If the fire alarm sounds, leave by the nearest exit and go to the assembly point, which is the field behind Warehouse 2.</w:t>
      </w:r>
    </w:p>
    <w:p>
      <w:r>
        <w:t>The depot has 41 dock doors and 3 forklift trucks. The same-day dispatch cut-off at HD-00586 is 17:15; orders released to the floor after that time are dispatched on the next working day.</w:t>
      </w:r>
    </w:p>
    <w:p>
      <w:r>
        <w:t>Cold storage is held at 15 to 25 degrees Celsius. The security desk at HD-00586 can be reached on extension 4108 at any hour, and safety shoes and a high-visibility vest must be worn at all times in the warehouse.</w:t>
      </w:r>
    </w:p>
    <w:p>
      <w:pPr>
        <w:pStyle w:val="Heading2"/>
      </w:pPr>
      <w:r>
        <w:t>587. Emerald Lake depot (HD-00587)</w:t>
      </w:r>
    </w:p>
    <w:p>
      <w:r>
        <w:t>The Emerald Lake depot (HD-00587) in Da Nang, Vietnam is managed by Marco Lee, who is the first point of contact for access passes, building issues and local safety arrangements. New joiners receive a site induction on their first morning, before they are allowed onto the warehouse floor.</w:t>
      </w:r>
    </w:p>
    <w:p>
      <w:r>
        <w:t>The canteen at HD-00587 is open from 06:00 to 18:45 on working days and accepts the staff meal card. A free shuttle bus leaves the nearest station at 06:45 for the early shift and again eight hours later for the late shift.</w:t>
      </w:r>
    </w:p>
    <w:p>
      <w:r>
        <w:t>There are 51 parking spaces at HD-00587,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39 forklift trucks. The same-day dispatch cut-off at HD-00587 is 18:30; orders released to the floor after that time are dispatched on the next working day.</w:t>
      </w:r>
    </w:p>
    <w:p>
      <w:r>
        <w:t>Cold storage is held at 2 to 8 degrees Celsius. The security desk at HD-00587 can be reached on extension 7418 at any hour, and safety shoes and a high-visibility vest must be worn at all times in the warehouse.</w:t>
      </w:r>
    </w:p>
    <w:p>
      <w:pPr>
        <w:pStyle w:val="Heading2"/>
      </w:pPr>
      <w:r>
        <w:t>588. Stony Falls depot (HD-00588)</w:t>
      </w:r>
    </w:p>
    <w:p>
      <w:r>
        <w:t>The Stony Falls depot (HD-00588) in Jakarta, Indonesia is managed by Grace Rossi, who is the first point of contact for access passes, building issues and local safety arrangements. New joiners receive a site induction on their first morning, before they are allowed onto the warehouse floor.</w:t>
      </w:r>
    </w:p>
    <w:p>
      <w:r>
        <w:t>The canteen at HD-00588 is open from 07:45 to 17:30 on working days and accepts the staff meal card. A free shuttle bus leaves the nearest station at 06:30 for the early shift and again eight hours later for the late shift.</w:t>
      </w:r>
    </w:p>
    <w:p>
      <w:r>
        <w:t>There are 193 parking spaces at HD-00588,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41 forklift trucks. The same-day dispatch cut-off at HD-00588 is 13:30; orders released to the floor after that time are dispatched on the next working day.</w:t>
      </w:r>
    </w:p>
    <w:p>
      <w:r>
        <w:t>Cold storage is held at minus 20 to minus 15 degrees Celsius. The security desk at HD-00588 can be reached on extension 7570 at any hour, and safety shoes and a high-visibility vest must be worn at all times in the warehouse.</w:t>
      </w:r>
    </w:p>
    <w:p>
      <w:pPr>
        <w:pStyle w:val="Heading2"/>
      </w:pPr>
      <w:r>
        <w:t>589. Maple Junction depot (HD-00589)</w:t>
      </w:r>
    </w:p>
    <w:p>
      <w:r>
        <w:t>The Maple Junction depot (HD-00589) in Bangkok, Thailand is managed by Omar Reyes, who is the first point of contact for access passes, building issues and local safety arrangements. New joiners receive a site induction on their first morning, before they are allowed onto the warehouse floor.</w:t>
      </w:r>
    </w:p>
    <w:p>
      <w:r>
        <w:t>The canteen at HD-00589 is open from 07:00 to 18:45 on working days and accepts the staff meal card. A free shuttle bus leaves the nearest station at 06:00 for the early shift and again eight hours later for the late shift.</w:t>
      </w:r>
    </w:p>
    <w:p>
      <w:r>
        <w:t>There are 274 parking spaces at HD-00589,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19 dock doors and 27 forklift trucks. The same-day dispatch cut-off at HD-00589 is 14:15; orders released to the floor after that time are dispatched on the next working day.</w:t>
      </w:r>
    </w:p>
    <w:p>
      <w:r>
        <w:t>Cold storage is held at minus 20 to minus 15 degrees Celsius. The security desk at HD-00589 can be reached on extension 6977 at any hour, and safety shoes and a high-visibility vest must be worn at all times in the warehouse.</w:t>
      </w:r>
    </w:p>
    <w:p>
      <w:pPr>
        <w:pStyle w:val="Heading2"/>
      </w:pPr>
      <w:r>
        <w:t>590. Maple Brook depot (HD-00590)</w:t>
      </w:r>
    </w:p>
    <w:p>
      <w:r>
        <w:t>The Maple Brook depot (HD-00590) in Laem Chabang, Thailand is managed by Aisha Fischer, who is the first point of contact for access passes, building issues and local safety arrangements. New joiners receive a site induction on their first morning, before they are allowed onto the warehouse floor.</w:t>
      </w:r>
    </w:p>
    <w:p>
      <w:r>
        <w:t>The canteen at HD-00590 is open from 06:45 to 20:00 on working days and accepts the staff meal card. A free shuttle bus leaves the nearest station at 06:00 for the early shift and again eight hours later for the late shift.</w:t>
      </w:r>
    </w:p>
    <w:p>
      <w:r>
        <w:t>There are 95 parking spaces at HD-00590,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3 forklift trucks. The same-day dispatch cut-off at HD-00590 is 14:45; orders released to the floor after that time are dispatched on the next working day.</w:t>
      </w:r>
    </w:p>
    <w:p>
      <w:r>
        <w:t>Cold storage is held at 15 to 25 degrees Celsius. The security desk at HD-00590 can be reached on extension 5881 at any hour, and safety shoes and a high-visibility vest must be worn at all times in the warehouse.</w:t>
      </w:r>
    </w:p>
    <w:p>
      <w:pPr>
        <w:pStyle w:val="Heading2"/>
      </w:pPr>
      <w:r>
        <w:t>591. Emerald Lake depot (HD-00591)</w:t>
      </w:r>
    </w:p>
    <w:p>
      <w:r>
        <w:t>The Emerald Lake depot (HD-00591) in Batam, Indonesia is managed by Hiro Reyes, who is the first point of contact for access passes, building issues and local safety arrangements. New joiners receive a site induction on their first morning, before they are allowed onto the warehouse floor.</w:t>
      </w:r>
    </w:p>
    <w:p>
      <w:r>
        <w:t>The canteen at HD-00591 is open from 07:30 to 20:00 on working days and accepts the staff meal card. A free shuttle bus leaves the nearest station at 06:00 for the early shift and again eight hours later for the late shift.</w:t>
      </w:r>
    </w:p>
    <w:p>
      <w:r>
        <w:t>There are 54 parking spaces at HD-00591, allocated on a first-come basis; those nearest the entrance are reserved for visitors and for colleagues with reduced mobility. If the fire alarm sounds, leave by the nearest exit and go to the assembly point, which is the lorry holding bay.</w:t>
      </w:r>
    </w:p>
    <w:p>
      <w:r>
        <w:t>The depot has 49 dock doors and 28 forklift trucks. The same-day dispatch cut-off at HD-00591 is 18:15; orders released to the floor after that time are dispatched on the next working day.</w:t>
      </w:r>
    </w:p>
    <w:p>
      <w:r>
        <w:t>Cold storage is held at 2 to 8 degrees Celsius. The security desk at HD-00591 can be reached on extension 4337 at any hour, and safety shoes and a high-visibility vest must be worn at all times in the warehouse.</w:t>
      </w:r>
    </w:p>
    <w:p>
      <w:pPr>
        <w:pStyle w:val="Heading2"/>
      </w:pPr>
      <w:r>
        <w:t>592. Granite Vale depot (HD-00592)</w:t>
      </w:r>
    </w:p>
    <w:p>
      <w:r>
        <w:t>The Granite Vale depot (HD-00592) in Jakarta, Indonesia is managed by Sam Tanaka, who is the first point of contact for access passes, building issues and local safety arrangements. New joiners receive a site induction on their first morning, before they are allowed onto the warehouse floor.</w:t>
      </w:r>
    </w:p>
    <w:p>
      <w:r>
        <w:t>The canteen at HD-00592 is open from 05:30 to 21:30 on working days and accepts the staff meal card. A free shuttle bus leaves the nearest station at 05:00 for the early shift and again eight hours later for the late shift.</w:t>
      </w:r>
    </w:p>
    <w:p>
      <w:r>
        <w:t>There are 150 parking spaces at HD-00592,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9 forklift trucks. The same-day dispatch cut-off at HD-00592 is 17:00; orders released to the floor after that time are dispatched on the next working day.</w:t>
      </w:r>
    </w:p>
    <w:p>
      <w:r>
        <w:t>Cold storage is held at minus 20 to minus 15 degrees Celsius. The security desk at HD-00592 can be reached on extension 2385 at any hour, and safety shoes and a high-visibility vest must be worn at all times in the warehouse.</w:t>
      </w:r>
    </w:p>
    <w:p>
      <w:pPr>
        <w:pStyle w:val="Heading2"/>
      </w:pPr>
      <w:r>
        <w:t>593. Iron Shore depot (HD-00593)</w:t>
      </w:r>
    </w:p>
    <w:p>
      <w:r>
        <w:t>The Iron Shore depot (HD-00593) in Penang, Malaysia is managed by Kofi Shah, who is the first point of contact for access passes, building issues and local safety arrangements. New joiners receive a site induction on their first morning, before they are allowed onto the warehouse floor.</w:t>
      </w:r>
    </w:p>
    <w:p>
      <w:r>
        <w:t>The canteen at HD-00593 is open from 07:45 to 21:15 on working days and accepts the staff meal card. A free shuttle bus leaves the nearest station at 05:00 for the early shift and again eight hours later for the late shift.</w:t>
      </w:r>
    </w:p>
    <w:p>
      <w:r>
        <w:t>There are 229 parking spaces at HD-00593, allocated on a first-come basis; those nearest the entrance are reserved for visitors and for colleagues with reduced mobility. If the fire alarm sounds, leave by the nearest exit and go to the assembly point, which is the north car park by Gate 3.</w:t>
      </w:r>
    </w:p>
    <w:p>
      <w:r>
        <w:t>The depot has 58 dock doors and 26 forklift trucks. The same-day dispatch cut-off at HD-00593 is 15:30; orders released to the floor after that time are dispatched on the next working day.</w:t>
      </w:r>
    </w:p>
    <w:p>
      <w:r>
        <w:t>Cold storage is held at 2 to 8 degrees Celsius. The security desk at HD-00593 can be reached on extension 7504 at any hour, and safety shoes and a high-visibility vest must be worn at all times in the warehouse.</w:t>
      </w:r>
    </w:p>
    <w:p>
      <w:pPr>
        <w:pStyle w:val="Heading2"/>
      </w:pPr>
      <w:r>
        <w:t>594. Misty Dale depot (HD-00594)</w:t>
      </w:r>
    </w:p>
    <w:p>
      <w:r>
        <w:t>The Misty Dale depot (HD-00594) in Phnom Penh, Cambodia is managed by Aisha Shah, who is the first point of contact for access passes, building issues and local safety arrangements. New joiners receive a site induction on their first morning, before they are allowed onto the warehouse floor.</w:t>
      </w:r>
    </w:p>
    <w:p>
      <w:r>
        <w:t>The canteen at HD-00594 is open from 06:45 to 21:30 on working days and accepts the staff meal card. A free shuttle bus leaves the nearest station at 06:15 for the early shift and again eight hours later for the late shift.</w:t>
      </w:r>
    </w:p>
    <w:p>
      <w:r>
        <w:t>There are 140 parking spaces at HD-00594,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33 forklift trucks. The same-day dispatch cut-off at HD-00594 is 13:15; orders released to the floor after that time are dispatched on the next working day.</w:t>
      </w:r>
    </w:p>
    <w:p>
      <w:r>
        <w:t>Cold storage is held at 15 to 25 degrees Celsius. The security desk at HD-00594 can be reached on extension 4583 at any hour, and safety shoes and a high-visibility vest must be worn at all times in the warehouse.</w:t>
      </w:r>
    </w:p>
    <w:p>
      <w:pPr>
        <w:pStyle w:val="Heading2"/>
      </w:pPr>
      <w:r>
        <w:t>595. Silver View depot (HD-00595)</w:t>
      </w:r>
    </w:p>
    <w:p>
      <w:r>
        <w:t>The Silver View depot (HD-00595) in Penang, Malaysia is managed by Chloe Goh, who is the first point of contact for access passes, building issues and local safety arrangements. New joiners receive a site induction on their first morning, before they are allowed onto the warehouse floor.</w:t>
      </w:r>
    </w:p>
    <w:p>
      <w:r>
        <w:t>The canteen at HD-00595 is open from 05:30 to 20:30 on working days and accepts the staff meal card. A free shuttle bus leaves the nearest station at 06:30 for the early shift and again eight hours later for the late shift.</w:t>
      </w:r>
    </w:p>
    <w:p>
      <w:r>
        <w:t>There are 310 parking spaces at HD-00595,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10 forklift trucks. The same-day dispatch cut-off at HD-00595 is 14:00; orders released to the floor after that time are dispatched on the next working day.</w:t>
      </w:r>
    </w:p>
    <w:p>
      <w:r>
        <w:t>Cold storage is held at 0 to 4 degrees Celsius. The security desk at HD-00595 can be reached on extension 3463 at any hour, and safety shoes and a high-visibility vest must be worn at all times in the warehouse.</w:t>
      </w:r>
    </w:p>
    <w:p>
      <w:pPr>
        <w:pStyle w:val="Heading2"/>
      </w:pPr>
      <w:r>
        <w:t>596. Southern Ridge depot (HD-00596)</w:t>
      </w:r>
    </w:p>
    <w:p>
      <w:r>
        <w:t>The Southern Ridge depot (HD-00596) in Cebu, Philippines is managed by Priya Goh, who is the first point of contact for access passes, building issues and local safety arrangements. New joiners receive a site induction on their first morning, before they are allowed onto the warehouse floor.</w:t>
      </w:r>
    </w:p>
    <w:p>
      <w:r>
        <w:t>The canteen at HD-00596 is open from 07:45 to 17:15 on working days and accepts the staff meal card. A free shuttle bus leaves the nearest station at 06:30 for the early shift and again eight hours later for the late shift.</w:t>
      </w:r>
    </w:p>
    <w:p>
      <w:r>
        <w:t>There are 276 parking spaces at HD-00596,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45 forklift trucks. The same-day dispatch cut-off at HD-00596 is 17:30; orders released to the floor after that time are dispatched on the next working day.</w:t>
      </w:r>
    </w:p>
    <w:p>
      <w:r>
        <w:t>Cold storage is held at 0 to 4 degrees Celsius. The security desk at HD-00596 can be reached on extension 8455 at any hour, and safety shoes and a high-visibility vest must be worn at all times in the warehouse.</w:t>
      </w:r>
    </w:p>
    <w:p>
      <w:pPr>
        <w:pStyle w:val="Heading2"/>
      </w:pPr>
      <w:r>
        <w:t>597. Onyx Yard depot (HD-00597)</w:t>
      </w:r>
    </w:p>
    <w:p>
      <w:r>
        <w:t>The Onyx Yard depot (HD-00597) in Laem Chabang, Thailand is managed by Marco Wong, who is the first point of contact for access passes, building issues and local safety arrangements. New joiners receive a site induction on their first morning, before they are allowed onto the warehouse floor.</w:t>
      </w:r>
    </w:p>
    <w:p>
      <w:r>
        <w:t>The canteen at HD-00597 is open from 06:00 to 17:30 on working days and accepts the staff meal card. A free shuttle bus leaves the nearest station at 05:30 for the early shift and again eight hours later for the late shift.</w:t>
      </w:r>
    </w:p>
    <w:p>
      <w:r>
        <w:t>There are 53 parking spaces at HD-00597,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8 forklift trucks. The same-day dispatch cut-off at HD-00597 is 16:00; orders released to the floor after that time are dispatched on the next working day.</w:t>
      </w:r>
    </w:p>
    <w:p>
      <w:r>
        <w:t>Cold storage is held at 2 to 8 degrees Celsius. The security desk at HD-00597 can be reached on extension 8636 at any hour, and safety shoes and a high-visibility vest must be worn at all times in the warehouse.</w:t>
      </w:r>
    </w:p>
    <w:p>
      <w:pPr>
        <w:pStyle w:val="Heading2"/>
      </w:pPr>
      <w:r>
        <w:t>598. Dusty Grove depot (HD-00598)</w:t>
      </w:r>
    </w:p>
    <w:p>
      <w:r>
        <w:t>The Dusty Grove depot (HD-00598) in Bangkok, Thailand is managed by Ben Chen, who is the first point of contact for access passes, building issues and local safety arrangements. New joiners receive a site induction on their first morning, before they are allowed onto the warehouse floor.</w:t>
      </w:r>
    </w:p>
    <w:p>
      <w:r>
        <w:t>The canteen at HD-00598 is open from 05:00 to 21:45 on working days and accepts the staff meal card. A free shuttle bus leaves the nearest station at 06:15 for the early shift and again eight hours later for the late shift.</w:t>
      </w:r>
    </w:p>
    <w:p>
      <w:r>
        <w:t>There are 258 parking spaces at HD-00598, allocated on a first-come basis; those nearest the entrance are reserved for visitors and for colleagues with reduced mobility. If the fire alarm sounds, leave by the nearest exit and go to the assembly point, which is the forecourt of loading bay 12.</w:t>
      </w:r>
    </w:p>
    <w:p>
      <w:r>
        <w:t>The depot has 43 dock doors and 33 forklift trucks. The same-day dispatch cut-off at HD-00598 is 14:30; orders released to the floor after that time are dispatched on the next working day.</w:t>
      </w:r>
    </w:p>
    <w:p>
      <w:r>
        <w:t>Cold storage is held at 0 to 4 degrees Celsius. The security desk at HD-00598 can be reached on extension 6153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00000" cy="3360000"/>
                    </a:xfrm>
                    <a:prstGeom prst="rect"/>
                  </pic:spPr>
                </pic:pic>
              </a:graphicData>
            </a:graphic>
          </wp:inline>
        </w:drawing>
      </w:r>
    </w:p>
    <w:p>
      <w:r>
        <w:t>Figure: site photograph for HD-00598.</w:t>
      </w:r>
    </w:p>
    <w:p>
      <w:pPr>
        <w:pStyle w:val="Heading2"/>
      </w:pPr>
      <w:r>
        <w:t>599. Olive Ridge depot (HD-00599)</w:t>
      </w:r>
    </w:p>
    <w:p>
      <w:r>
        <w:t>The Olive Ridge depot (HD-00599) in Bangkok, Thailand is managed by Chloe Lim, who is the first point of contact for access passes, building issues and local safety arrangements. New joiners receive a site induction on their first morning, before they are allowed onto the warehouse floor.</w:t>
      </w:r>
    </w:p>
    <w:p>
      <w:r>
        <w:t>The canteen at HD-00599 is open from 06:00 to 17:30 on working days and accepts the staff meal card. A free shuttle bus leaves the nearest station at 06:30 for the early shift and again eight hours later for the late shift.</w:t>
      </w:r>
    </w:p>
    <w:p>
      <w:r>
        <w:t>There are 71 parking spaces at HD-00599, allocated on a first-come basis; those nearest the entrance are reserved for visitors and for colleagues with reduced mobility. If the fire alarm sounds, leave by the nearest exit and go to the assembly point, which is the staff car park.</w:t>
      </w:r>
    </w:p>
    <w:p>
      <w:r>
        <w:t>The depot has 20 dock doors and 13 forklift trucks. The same-day dispatch cut-off at HD-00599 is 17:15; orders released to the floor after that time are dispatched on the next working day.</w:t>
      </w:r>
    </w:p>
    <w:p>
      <w:r>
        <w:t>Cold storage is held at 0 to 4 degrees Celsius. The security desk at HD-00599 can be reached on extension 8012 at any hour, and safety shoes and a high-visibility vest must be worn at all times in the warehouse.</w:t>
      </w:r>
    </w:p>
    <w:p>
      <w:pPr>
        <w:pStyle w:val="Heading2"/>
      </w:pPr>
      <w:r>
        <w:t>600. Winter Harbour depot (HD-00600)</w:t>
      </w:r>
    </w:p>
    <w:p>
      <w:r>
        <w:t>The Winter Harbour depot (HD-00600) in Singapore, Singapore is managed by Omar Singh, who is the first point of contact for access passes, building issues and local safety arrangements. New joiners receive a site induction on their first morning, before they are allowed onto the warehouse floor.</w:t>
      </w:r>
    </w:p>
    <w:p>
      <w:r>
        <w:t>The canteen at HD-00600 is open from 05:15 to 18:00 on working days and accepts the staff meal card. A free shuttle bus leaves the nearest station at 05:30 for the early shift and again eight hours later for the late shift.</w:t>
      </w:r>
    </w:p>
    <w:p>
      <w:r>
        <w:t>There are 307 parking spaces at HD-00600,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20 forklift trucks. The same-day dispatch cut-off at HD-00600 is 16:45; orders released to the floor after that time are dispatched on the next working day.</w:t>
      </w:r>
    </w:p>
    <w:p>
      <w:r>
        <w:t>Cold storage is held at 2 to 8 degrees Celsius. The security desk at HD-00600 can be reached on extension 5232 at any hour, and safety shoes and a high-visibility vest must be worn at all times in the warehouse.</w:t>
      </w:r>
    </w:p>
    <w:p>
      <w:pPr>
        <w:pStyle w:val="Heading2"/>
      </w:pPr>
      <w:r>
        <w:t>601. Coral Ridge depot (HD-00601)</w:t>
      </w:r>
    </w:p>
    <w:p>
      <w:r>
        <w:t>The Coral Ridge depot (HD-00601) in Bangkok, Thailand is managed by Hiro Reyes, who is the first point of contact for access passes, building issues and local safety arrangements. New joiners receive a site induction on their first morning, before they are allowed onto the warehouse floor.</w:t>
      </w:r>
    </w:p>
    <w:p>
      <w:r>
        <w:t>The canteen at HD-00601 is open from 07:45 to 17:30 on working days and accepts the staff meal card. A free shuttle bus leaves the nearest station at 05:45 for the early shift and again eight hours later for the late shift.</w:t>
      </w:r>
    </w:p>
    <w:p>
      <w:r>
        <w:t>There are 25 parking spaces at HD-00601, allocated on a first-come basis; those nearest the entrance are reserved for visitors and for colleagues with reduced mobility. If the fire alarm sounds, leave by the nearest exit and go to the assembly point, which is the north car park by Gate 3.</w:t>
      </w:r>
    </w:p>
    <w:p>
      <w:r>
        <w:t>The depot has 45 dock doors and 30 forklift trucks. The same-day dispatch cut-off at HD-00601 is 17:30; orders released to the floor after that time are dispatched on the next working day.</w:t>
      </w:r>
    </w:p>
    <w:p>
      <w:r>
        <w:t>Cold storage is held at 0 to 4 degrees Celsius. The security desk at HD-00601 can be reached on extension 2678 at any hour, and safety shoes and a high-visibility vest must be worn at all times in the warehouse.</w:t>
      </w:r>
    </w:p>
    <w:p>
      <w:pPr>
        <w:pStyle w:val="Heading2"/>
      </w:pPr>
      <w:r>
        <w:t>602. Willow Bend depot (HD-00602)</w:t>
      </w:r>
    </w:p>
    <w:p>
      <w:r>
        <w:t>The Willow Bend depot (HD-00602) in Laem Chabang, Thailand is managed by Marco Santos, who is the first point of contact for access passes, building issues and local safety arrangements. New joiners receive a site induction on their first morning, before they are allowed onto the warehouse floor.</w:t>
      </w:r>
    </w:p>
    <w:p>
      <w:r>
        <w:t>The canteen at HD-00602 is open from 06:30 to 17:45 on working days and accepts the staff meal card. A free shuttle bus leaves the nearest station at 06:15 for the early shift and again eight hours later for the late shift.</w:t>
      </w:r>
    </w:p>
    <w:p>
      <w:r>
        <w:t>There are 65 parking spaces at HD-00602,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7 forklift trucks. The same-day dispatch cut-off at HD-00602 is 13:30; orders released to the floor after that time are dispatched on the next working day.</w:t>
      </w:r>
    </w:p>
    <w:p>
      <w:r>
        <w:t>Cold storage is held at minus 20 to minus 15 degrees Celsius. The security desk at HD-00602 can be reached on extension 5427 at any hour, and safety shoes and a high-visibility vest must be worn at all times in the warehouse.</w:t>
      </w:r>
    </w:p>
    <w:p>
      <w:pPr>
        <w:pStyle w:val="Heading2"/>
      </w:pPr>
      <w:r>
        <w:t>603. Amber Pass depot (HD-00603)</w:t>
      </w:r>
    </w:p>
    <w:p>
      <w:r>
        <w:t>The Amber Pass depot (HD-00603) in Bangkok, Thailand is managed by Jia Novak, who is the first point of contact for access passes, building issues and local safety arrangements. New joiners receive a site induction on their first morning, before they are allowed onto the warehouse floor.</w:t>
      </w:r>
    </w:p>
    <w:p>
      <w:r>
        <w:t>The canteen at HD-00603 is open from 07:15 to 20:30 on working days and accepts the staff meal card. A free shuttle bus leaves the nearest station at 05:15 for the early shift and again eight hours later for the late shift.</w:t>
      </w:r>
    </w:p>
    <w:p>
      <w:r>
        <w:t>There are 133 parking spaces at HD-00603,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14 forklift trucks. The same-day dispatch cut-off at HD-00603 is 18:30; orders released to the floor after that time are dispatched on the next working day.</w:t>
      </w:r>
    </w:p>
    <w:p>
      <w:r>
        <w:t>Cold storage is held at 2 to 8 degrees Celsius. The security desk at HD-00603 can be reached on extension 6466 at any hour, and safety shoes and a high-visibility vest must be worn at all times in the warehouse.</w:t>
      </w:r>
    </w:p>
    <w:p>
      <w:pPr>
        <w:pStyle w:val="Heading2"/>
      </w:pPr>
      <w:r>
        <w:t>604. Winter View depot (HD-00604)</w:t>
      </w:r>
    </w:p>
    <w:p>
      <w:r>
        <w:t>The Winter View depot (HD-00604) in Cebu, Philippines is managed by Grace Hassan, who is the first point of contact for access passes, building issues and local safety arrangements. New joiners receive a site induction on their first morning, before they are allowed onto the warehouse floor.</w:t>
      </w:r>
    </w:p>
    <w:p>
      <w:r>
        <w:t>The canteen at HD-00604 is open from 07:15 to 20:15 on working days and accepts the staff meal card. A free shuttle bus leaves the nearest station at 05:15 for the early shift and again eight hours later for the late shift.</w:t>
      </w:r>
    </w:p>
    <w:p>
      <w:r>
        <w:t>There are 307 parking spaces at HD-00604, allocated on a first-come basis; those nearest the entrance are reserved for visitors and for colleagues with reduced mobility. If the fire alarm sounds, leave by the nearest exit and go to the assembly point, which is the lorry holding bay.</w:t>
      </w:r>
    </w:p>
    <w:p>
      <w:r>
        <w:t>The depot has 7 dock doors and 26 forklift trucks. The same-day dispatch cut-off at HD-00604 is 15:30; orders released to the floor after that time are dispatched on the next working day.</w:t>
      </w:r>
    </w:p>
    <w:p>
      <w:r>
        <w:t>Cold storage is held at 2 to 8 degrees Celsius. The security desk at HD-00604 can be reached on extension 7992 at any hour, and safety shoes and a high-visibility vest must be worn at all times in the warehouse.</w:t>
      </w:r>
    </w:p>
    <w:p>
      <w:pPr>
        <w:pStyle w:val="Heading2"/>
      </w:pPr>
      <w:r>
        <w:t>605. Coral View depot (HD-00605)</w:t>
      </w:r>
    </w:p>
    <w:p>
      <w:r>
        <w:t>The Coral View depot (HD-00605) in Haiphong, Vietnam is managed by Tara Shah, who is the first point of contact for access passes, building issues and local safety arrangements. New joiners receive a site induction on their first morning, before they are allowed onto the warehouse floor.</w:t>
      </w:r>
    </w:p>
    <w:p>
      <w:r>
        <w:t>The canteen at HD-00605 is open from 05:00 to 17:30 on working days and accepts the staff meal card. A free shuttle bus leaves the nearest station at 05:00 for the early shift and again eight hours later for the late shift.</w:t>
      </w:r>
    </w:p>
    <w:p>
      <w:r>
        <w:t>There are 373 parking spaces at HD-00605, allocated on a first-come basis; those nearest the entrance are reserved for visitors and for colleagues with reduced mobility. If the fire alarm sounds, leave by the nearest exit and go to the assembly point, which is the forecourt of loading bay 12.</w:t>
      </w:r>
    </w:p>
    <w:p>
      <w:r>
        <w:t>The depot has 29 dock doors and 8 forklift trucks. The same-day dispatch cut-off at HD-00605 is 18:00; orders released to the floor after that time are dispatched on the next working day.</w:t>
      </w:r>
    </w:p>
    <w:p>
      <w:r>
        <w:t>Cold storage is held at minus 20 to minus 15 degrees Celsius. The security desk at HD-00605 can be reached on extension 3052 at any hour, and safety shoes and a high-visibility vest must be worn at all times in the warehouse.</w:t>
      </w:r>
    </w:p>
    <w:p>
      <w:pPr>
        <w:pStyle w:val="Heading2"/>
      </w:pPr>
      <w:r>
        <w:t>606. Emerald Hollow depot (HD-00606)</w:t>
      </w:r>
    </w:p>
    <w:p>
      <w:r>
        <w:t>The Emerald Hollow depot (HD-00606) in Laem Chabang, Thailand is managed by Ben Ibrahim, who is the first point of contact for access passes, building issues and local safety arrangements. New joiners receive a site induction on their first morning, before they are allowed onto the warehouse floor.</w:t>
      </w:r>
    </w:p>
    <w:p>
      <w:r>
        <w:t>The canteen at HD-00606 is open from 06:15 to 19:45 on working days and accepts the staff meal card. A free shuttle bus leaves the nearest station at 06:15 for the early shift and again eight hours later for the late shift.</w:t>
      </w:r>
    </w:p>
    <w:p>
      <w:r>
        <w:t>There are 171 parking spaces at HD-00606,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39 forklift trucks. The same-day dispatch cut-off at HD-00606 is 16:00; orders released to the floor after that time are dispatched on the next working day.</w:t>
      </w:r>
    </w:p>
    <w:p>
      <w:r>
        <w:t>Cold storage is held at minus 20 to minus 15 degrees Celsius. The security desk at HD-00606 can be reached on extension 7530 at any hour, and safety shoes and a high-visibility vest must be worn at all times in the warehouse.</w:t>
      </w:r>
    </w:p>
    <w:p>
      <w:pPr>
        <w:pStyle w:val="Heading2"/>
      </w:pPr>
      <w:r>
        <w:t>607. Birch Glen depot (HD-00607)</w:t>
      </w:r>
    </w:p>
    <w:p>
      <w:r>
        <w:t>The Birch Glen depot (HD-00607) in Penang, Malaysia is managed by Ben Chen, who is the first point of contact for access passes, building issues and local safety arrangements. New joiners receive a site induction on their first morning, before they are allowed onto the warehouse floor.</w:t>
      </w:r>
    </w:p>
    <w:p>
      <w:r>
        <w:t>The canteen at HD-00607 is open from 06:45 to 19:15 on working days and accepts the staff meal card. A free shuttle bus leaves the nearest station at 05:00 for the early shift and again eight hours later for the late shift.</w:t>
      </w:r>
    </w:p>
    <w:p>
      <w:r>
        <w:t>There are 133 parking spaces at HD-00607,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38 forklift trucks. The same-day dispatch cut-off at HD-00607 is 17:00; orders released to the floor after that time are dispatched on the next working day.</w:t>
      </w:r>
    </w:p>
    <w:p>
      <w:r>
        <w:t>Cold storage is held at 0 to 4 degrees Celsius. The security desk at HD-00607 can be reached on extension 4583 at any hour, and safety shoes and a high-visibility vest must be worn at all times in the warehouse.</w:t>
      </w:r>
    </w:p>
    <w:p>
      <w:pPr>
        <w:pStyle w:val="Heading2"/>
      </w:pPr>
      <w:r>
        <w:t>608. Windy Grove depot (HD-00608)</w:t>
      </w:r>
    </w:p>
    <w:p>
      <w:r>
        <w:t>The Windy Grove depot (HD-00608) in Johor Bahru, Malaysia is managed by Kofi Novak, who is the first point of contact for access passes, building issues and local safety arrangements. New joiners receive a site induction on their first morning, before they are allowed onto the warehouse floor.</w:t>
      </w:r>
    </w:p>
    <w:p>
      <w:r>
        <w:t>The canteen at HD-00608 is open from 05:15 to 19:00 on working days and accepts the staff meal card. A free shuttle bus leaves the nearest station at 05:30 for the early shift and again eight hours later for the late shift.</w:t>
      </w:r>
    </w:p>
    <w:p>
      <w:r>
        <w:t>There are 161 parking spaces at HD-00608,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16 dock doors and 40 forklift trucks. The same-day dispatch cut-off at HD-00608 is 18:15; orders released to the floor after that time are dispatched on the next working day.</w:t>
      </w:r>
    </w:p>
    <w:p>
      <w:r>
        <w:t>Cold storage is held at minus 20 to minus 15 degrees Celsius. The security desk at HD-00608 can be reached on extension 7200 at any hour, and safety shoes and a high-visibility vest must be worn at all times in the warehouse.</w:t>
      </w:r>
    </w:p>
    <w:p>
      <w:pPr>
        <w:pStyle w:val="Heading2"/>
      </w:pPr>
      <w:r>
        <w:t>609. Olive Glen depot (HD-00609)</w:t>
      </w:r>
    </w:p>
    <w:p>
      <w:r>
        <w:t>The Olive Glen depot (HD-00609) in Laem Chabang, Thailand is managed by Jia Lim, who is the first point of contact for access passes, building issues and local safety arrangements. New joiners receive a site induction on their first morning, before they are allowed onto the warehouse floor.</w:t>
      </w:r>
    </w:p>
    <w:p>
      <w:r>
        <w:t>The canteen at HD-00609 is open from 06:30 to 20:45 on working days and accepts the staff meal card. A free shuttle bus leaves the nearest station at 05:15 for the early shift and again eight hours later for the late shift.</w:t>
      </w:r>
    </w:p>
    <w:p>
      <w:r>
        <w:t>There are 216 parking spaces at HD-00609,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21 forklift trucks. The same-day dispatch cut-off at HD-00609 is 15:15; orders released to the floor after that time are dispatched on the next working day.</w:t>
      </w:r>
    </w:p>
    <w:p>
      <w:r>
        <w:t>Cold storage is held at 15 to 25 degrees Celsius. The security desk at HD-00609 can be reached on extension 7897 at any hour, and safety shoes and a high-visibility vest must be worn at all times in the warehouse.</w:t>
      </w:r>
    </w:p>
    <w:p>
      <w:pPr>
        <w:pStyle w:val="Heading2"/>
      </w:pPr>
      <w:r>
        <w:t>610. Crimson Crossing depot (HD-00610)</w:t>
      </w:r>
    </w:p>
    <w:p>
      <w:r>
        <w:t>The Crimson Crossing depot (HD-00610) in Phnom Penh, Cambodia is managed by Sam Mensah, who is the first point of contact for access passes, building issues and local safety arrangements. New joiners receive a site induction on their first morning, before they are allowed onto the warehouse floor.</w:t>
      </w:r>
    </w:p>
    <w:p>
      <w:r>
        <w:t>The canteen at HD-00610 is open from 07:15 to 18:00 on working days and accepts the staff meal card. A free shuttle bus leaves the nearest station at 06:30 for the early shift and again eight hours later for the late shift.</w:t>
      </w:r>
    </w:p>
    <w:p>
      <w:r>
        <w:t>There are 263 parking spaces at HD-00610,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6 forklift trucks. The same-day dispatch cut-off at HD-00610 is 16:15; orders released to the floor after that time are dispatched on the next working day.</w:t>
      </w:r>
    </w:p>
    <w:p>
      <w:r>
        <w:t>Cold storage is held at 15 to 25 degrees Celsius. The security desk at HD-00610 can be reached on extension 8285 at any hour, and safety shoes and a high-visibility vest must be worn at all times in the warehouse.</w:t>
      </w:r>
    </w:p>
    <w:p>
      <w:pPr>
        <w:pStyle w:val="Heading2"/>
      </w:pPr>
      <w:r>
        <w:t>611. Amber Heights depot (HD-00611)</w:t>
      </w:r>
    </w:p>
    <w:p>
      <w:r>
        <w:t>The Amber Heights depot (HD-00611) in Laem Chabang, Thailand is managed by Tara Aziz, who is the first point of contact for access passes, building issues and local safety arrangements. New joiners receive a site induction on their first morning, before they are allowed onto the warehouse floor.</w:t>
      </w:r>
    </w:p>
    <w:p>
      <w:r>
        <w:t>The canteen at HD-00611 is open from 07:15 to 21:30 on working days and accepts the staff meal card. A free shuttle bus leaves the nearest station at 05:15 for the early shift and again eight hours later for the late shift.</w:t>
      </w:r>
    </w:p>
    <w:p>
      <w:r>
        <w:t>There are 387 parking spaces at HD-00611,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31 forklift trucks. The same-day dispatch cut-off at HD-00611 is 13:30; orders released to the floor after that time are dispatched on the next working day.</w:t>
      </w:r>
    </w:p>
    <w:p>
      <w:r>
        <w:t>Cold storage is held at 2 to 8 degrees Celsius. The security desk at HD-00611 can be reached on extension 5475 at any hour, and safety shoes and a high-visibility vest must be worn at all times in the warehouse.</w:t>
      </w:r>
    </w:p>
    <w:p>
      <w:pPr>
        <w:pStyle w:val="Heading2"/>
      </w:pPr>
      <w:r>
        <w:t>612. Willow Falls depot (HD-00612)</w:t>
      </w:r>
    </w:p>
    <w:p>
      <w:r>
        <w:t>The Willow Falls depot (HD-00612) in Phnom Penh, Cambodia is managed by Jia Aziz, who is the first point of contact for access passes, building issues and local safety arrangements. New joiners receive a site induction on their first morning, before they are allowed onto the warehouse floor.</w:t>
      </w:r>
    </w:p>
    <w:p>
      <w:r>
        <w:t>The canteen at HD-00612 is open from 06:30 to 20:15 on working days and accepts the staff meal card. A free shuttle bus leaves the nearest station at 05:30 for the early shift and again eight hours later for the late shift.</w:t>
      </w:r>
    </w:p>
    <w:p>
      <w:r>
        <w:t>There are 70 parking spaces at HD-00612,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25 forklift trucks. The same-day dispatch cut-off at HD-00612 is 16:15; orders released to the floor after that time are dispatched on the next working day.</w:t>
      </w:r>
    </w:p>
    <w:p>
      <w:r>
        <w:t>Cold storage is held at 15 to 25 degrees Celsius. The security desk at HD-00612 can be reached on extension 8453 at any hour, and safety shoes and a high-visibility vest must be worn at all times in the warehouse.</w:t>
      </w:r>
    </w:p>
    <w:p>
      <w:pPr>
        <w:pStyle w:val="Heading2"/>
      </w:pPr>
      <w:r>
        <w:t>613. Ivory Creek depot (HD-00613)</w:t>
      </w:r>
    </w:p>
    <w:p>
      <w:r>
        <w:t>The Ivory Creek depot (HD-00613) in Phnom Penh, Cambodia is managed by Marco Hassan, who is the first point of contact for access passes, building issues and local safety arrangements. New joiners receive a site induction on their first morning, before they are allowed onto the warehouse floor.</w:t>
      </w:r>
    </w:p>
    <w:p>
      <w:r>
        <w:t>The canteen at HD-00613 is open from 07:00 to 19:00 on working days and accepts the staff meal card. A free shuttle bus leaves the nearest station at 05:45 for the early shift and again eight hours later for the late shift.</w:t>
      </w:r>
    </w:p>
    <w:p>
      <w:r>
        <w:t>There are 308 parking spaces at HD-00613, allocated on a first-come basis; those nearest the entrance are reserved for visitors and for colleagues with reduced mobility. If the fire alarm sounds, leave by the nearest exit and go to the assembly point, which is the visitor car park.</w:t>
      </w:r>
    </w:p>
    <w:p>
      <w:r>
        <w:t>The depot has 37 dock doors and 12 forklift trucks. The same-day dispatch cut-off at HD-00613 is 13:15; orders released to the floor after that time are dispatched on the next working day.</w:t>
      </w:r>
    </w:p>
    <w:p>
      <w:r>
        <w:t>Cold storage is held at minus 20 to minus 15 degrees Celsius. The security desk at HD-00613 can be reached on extension 2705 at any hour, and safety shoes and a high-visibility vest must be worn at all times in the warehouse.</w:t>
      </w:r>
    </w:p>
    <w:p>
      <w:pPr>
        <w:pStyle w:val="Heading2"/>
      </w:pPr>
      <w:r>
        <w:t>614. Indigo Terrace depot (HD-00614)</w:t>
      </w:r>
    </w:p>
    <w:p>
      <w:r>
        <w:t>The Indigo Terrace depot (HD-00614) in Klang, Malaysia is managed by Marco Wong, who is the first point of contact for access passes, building issues and local safety arrangements. New joiners receive a site induction on their first morning, before they are allowed onto the warehouse floor.</w:t>
      </w:r>
    </w:p>
    <w:p>
      <w:r>
        <w:t>The canteen at HD-00614 is open from 07:00 to 17:00 on working days and accepts the staff meal card. A free shuttle bus leaves the nearest station at 06:30 for the early shift and again eight hours later for the late shift.</w:t>
      </w:r>
    </w:p>
    <w:p>
      <w:r>
        <w:t>There are 160 parking spaces at HD-00614,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13 forklift trucks. The same-day dispatch cut-off at HD-00614 is 18:45; orders released to the floor after that time are dispatched on the next working day.</w:t>
      </w:r>
    </w:p>
    <w:p>
      <w:r>
        <w:t>Cold storage is held at 15 to 25 degrees Celsius. The security desk at HD-00614 can be reached on extension 2118 at any hour, and safety shoes and a high-visibility vest must be worn at all times in the warehouse.</w:t>
      </w:r>
    </w:p>
    <w:p>
      <w:pPr>
        <w:pStyle w:val="Heading2"/>
      </w:pPr>
      <w:r>
        <w:t>615. Pearl Wharf depot (HD-00615)</w:t>
      </w:r>
    </w:p>
    <w:p>
      <w:r>
        <w:t>The Pearl Wharf depot (HD-00615) in Batam, Indonesia is managed by Aisha Wong, who is the first point of contact for access passes, building issues and local safety arrangements. New joiners receive a site induction on their first morning, before they are allowed onto the warehouse floor.</w:t>
      </w:r>
    </w:p>
    <w:p>
      <w:r>
        <w:t>The canteen at HD-00615 is open from 07:30 to 21:00 on working days and accepts the staff meal card. A free shuttle bus leaves the nearest station at 06:15 for the early shift and again eight hours later for the late shift.</w:t>
      </w:r>
    </w:p>
    <w:p>
      <w:r>
        <w:t>There are 187 parking spaces at HD-00615, allocated on a first-come basis; those nearest the entrance are reserved for visitors and for colleagues with reduced mobility. If the fire alarm sounds, leave by the nearest exit and go to the assembly point, which is the container yard entrance.</w:t>
      </w:r>
    </w:p>
    <w:p>
      <w:r>
        <w:t>The depot has 46 dock doors and 19 forklift trucks. The same-day dispatch cut-off at HD-00615 is 18:00; orders released to the floor after that time are dispatched on the next working day.</w:t>
      </w:r>
    </w:p>
    <w:p>
      <w:r>
        <w:t>Cold storage is held at 15 to 25 degrees Celsius. The security desk at HD-00615 can be reached on extension 5986 at any hour, and safety shoes and a high-visibility vest must be worn at all times in the warehouse.</w:t>
      </w:r>
    </w:p>
    <w:p>
      <w:pPr>
        <w:pStyle w:val="Heading2"/>
      </w:pPr>
      <w:r>
        <w:t>616. Dusty Creek depot (HD-00616)</w:t>
      </w:r>
    </w:p>
    <w:p>
      <w:r>
        <w:t>The Dusty Creek depot (HD-00616) in Surabaya, Indonesia is managed by Dev Rossi, who is the first point of contact for access passes, building issues and local safety arrangements. New joiners receive a site induction on their first morning, before they are allowed onto the warehouse floor.</w:t>
      </w:r>
    </w:p>
    <w:p>
      <w:r>
        <w:t>The canteen at HD-00616 is open from 05:00 to 17:30 on working days and accepts the staff meal card. A free shuttle bus leaves the nearest station at 06:30 for the early shift and again eight hours later for the late shift.</w:t>
      </w:r>
    </w:p>
    <w:p>
      <w:r>
        <w:t>There are 247 parking spaces at HD-00616,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34 forklift trucks. The same-day dispatch cut-off at HD-00616 is 14:45; orders released to the floor after that time are dispatched on the next working day.</w:t>
      </w:r>
    </w:p>
    <w:p>
      <w:r>
        <w:t>Cold storage is held at 0 to 4 degrees Celsius. The security desk at HD-00616 can be reached on extension 6572 at any hour, and safety shoes and a high-visibility vest must be worn at all times in the warehouse.</w:t>
      </w:r>
    </w:p>
    <w:p>
      <w:pPr>
        <w:pStyle w:val="Heading2"/>
      </w:pPr>
      <w:r>
        <w:t>617. Rustic Bay depot (HD-00617)</w:t>
      </w:r>
    </w:p>
    <w:p>
      <w:r>
        <w:t>The Rustic Bay depot (HD-00617) in Laem Chabang, Thailand is managed by Chloe Novak, who is the first point of contact for access passes, building issues and local safety arrangements. New joiners receive a site induction on their first morning, before they are allowed onto the warehouse floor.</w:t>
      </w:r>
    </w:p>
    <w:p>
      <w:r>
        <w:t>The canteen at HD-00617 is open from 07:45 to 21:15 on working days and accepts the staff meal card. A free shuttle bus leaves the nearest station at 06:00 for the early shift and again eight hours later for the late shift.</w:t>
      </w:r>
    </w:p>
    <w:p>
      <w:r>
        <w:t>There are 96 parking spaces at HD-00617, allocated on a first-come basis; those nearest the entrance are reserved for visitors and for colleagues with reduced mobility. If the fire alarm sounds, leave by the nearest exit and go to the assembly point, which is the staff car park.</w:t>
      </w:r>
    </w:p>
    <w:p>
      <w:r>
        <w:t>The depot has 59 dock doors and 30 forklift trucks. The same-day dispatch cut-off at HD-00617 is 13:15; orders released to the floor after that time are dispatched on the next working day.</w:t>
      </w:r>
    </w:p>
    <w:p>
      <w:r>
        <w:t>Cold storage is held at minus 20 to minus 15 degrees Celsius. The security desk at HD-00617 can be reached on extension 5665 at any hour, and safety shoes and a high-visibility vest must be worn at all times in the warehouse.</w:t>
      </w:r>
    </w:p>
    <w:p>
      <w:pPr>
        <w:pStyle w:val="Heading2"/>
      </w:pPr>
      <w:r>
        <w:t>618. Sandy Lane depot (HD-00618)</w:t>
      </w:r>
    </w:p>
    <w:p>
      <w:r>
        <w:t>The Sandy Lane depot (HD-00618) in Bangkok, Thailand is managed by Lena Hassan, who is the first point of contact for access passes, building issues and local safety arrangements. New joiners receive a site induction on their first morning, before they are allowed onto the warehouse floor.</w:t>
      </w:r>
    </w:p>
    <w:p>
      <w:r>
        <w:t>The canteen at HD-00618 is open from 05:30 to 20:30 on working days and accepts the staff meal card. A free shuttle bus leaves the nearest station at 06:30 for the early shift and again eight hours later for the late shift.</w:t>
      </w:r>
    </w:p>
    <w:p>
      <w:r>
        <w:t>There are 113 parking spaces at HD-00618,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39 forklift trucks. The same-day dispatch cut-off at HD-00618 is 18:15; orders released to the floor after that time are dispatched on the next working day.</w:t>
      </w:r>
    </w:p>
    <w:p>
      <w:r>
        <w:t>Cold storage is held at 0 to 4 degrees Celsius. The security desk at HD-00618 can be reached on extension 7112 at any hour, and safety shoes and a high-visibility vest must be worn at all times in the warehouse.</w:t>
      </w:r>
    </w:p>
    <w:p>
      <w:pPr>
        <w:pStyle w:val="Heading2"/>
      </w:pPr>
      <w:r>
        <w:t>619. Ivory Brook depot (HD-00619)</w:t>
      </w:r>
    </w:p>
    <w:p>
      <w:r>
        <w:t>The Ivory Brook depot (HD-00619) in Cebu, Philippines is managed by Hiro Shah, who is the first point of contact for access passes, building issues and local safety arrangements. New joiners receive a site induction on their first morning, before they are allowed onto the warehouse floor.</w:t>
      </w:r>
    </w:p>
    <w:p>
      <w:r>
        <w:t>The canteen at HD-00619 is open from 05:00 to 17:00 on working days and accepts the staff meal card. A free shuttle bus leaves the nearest station at 05:30 for the early shift and again eight hours later for the late shift.</w:t>
      </w:r>
    </w:p>
    <w:p>
      <w:r>
        <w:t>There are 51 parking spaces at HD-00619,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13 forklift trucks. The same-day dispatch cut-off at HD-00619 is 14:00; orders released to the floor after that time are dispatched on the next working day.</w:t>
      </w:r>
    </w:p>
    <w:p>
      <w:r>
        <w:t>Cold storage is held at 0 to 4 degrees Celsius. The security desk at HD-00619 can be reached on extension 4057 at any hour, and safety shoes and a high-visibility vest must be worn at all times in the warehouse.</w:t>
      </w:r>
    </w:p>
    <w:p>
      <w:pPr>
        <w:pStyle w:val="Heading2"/>
      </w:pPr>
      <w:r>
        <w:t>620. Sandy Falls depot (HD-00620)</w:t>
      </w:r>
    </w:p>
    <w:p>
      <w:r>
        <w:t>The Sandy Falls depot (HD-00620) in Johor Bahru, Malaysia is managed by Sam Ng, who is the first point of contact for access passes, building issues and local safety arrangements. New joiners receive a site induction on their first morning, before they are allowed onto the warehouse floor.</w:t>
      </w:r>
    </w:p>
    <w:p>
      <w:r>
        <w:t>The canteen at HD-00620 is open from 06:00 to 20:15 on working days and accepts the staff meal card. A free shuttle bus leaves the nearest station at 06:15 for the early shift and again eight hours later for the late shift.</w:t>
      </w:r>
    </w:p>
    <w:p>
      <w:r>
        <w:t>There are 204 parking spaces at HD-00620,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30 forklift trucks. The same-day dispatch cut-off at HD-00620 is 13:00; orders released to the floor after that time are dispatched on the next working day.</w:t>
      </w:r>
    </w:p>
    <w:p>
      <w:r>
        <w:t>Cold storage is held at 2 to 8 degrees Celsius. The security desk at HD-00620 can be reached on extension 6081 at any hour, and safety shoes and a high-visibility vest must be worn at all times in the warehouse.</w:t>
      </w:r>
    </w:p>
    <w:p>
      <w:pPr>
        <w:pStyle w:val="Heading2"/>
      </w:pPr>
      <w:r>
        <w:t>621. Western Wood depot (HD-00621)</w:t>
      </w:r>
    </w:p>
    <w:p>
      <w:r>
        <w:t>The Western Wood depot (HD-00621) in Batam, Indonesia is managed by Wei Shah, who is the first point of contact for access passes, building issues and local safety arrangements. New joiners receive a site induction on their first morning, before they are allowed onto the warehouse floor.</w:t>
      </w:r>
    </w:p>
    <w:p>
      <w:r>
        <w:t>The canteen at HD-00621 is open from 06:30 to 20:00 on working days and accepts the staff meal card. A free shuttle bus leaves the nearest station at 05:45 for the early shift and again eight hours later for the late shift.</w:t>
      </w:r>
    </w:p>
    <w:p>
      <w:r>
        <w:t>There are 269 parking spaces at HD-00621,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12 forklift trucks. The same-day dispatch cut-off at HD-00621 is 13:30; orders released to the floor after that time are dispatched on the next working day.</w:t>
      </w:r>
    </w:p>
    <w:p>
      <w:r>
        <w:t>Cold storage is held at 15 to 25 degrees Celsius. The security desk at HD-00621 can be reached on extension 5408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400000" cy="3360000"/>
                    </a:xfrm>
                    <a:prstGeom prst="rect"/>
                  </pic:spPr>
                </pic:pic>
              </a:graphicData>
            </a:graphic>
          </wp:inline>
        </w:drawing>
      </w:r>
    </w:p>
    <w:p>
      <w:r>
        <w:t>Figure: site photograph for HD-00621.</w:t>
      </w:r>
    </w:p>
    <w:p>
      <w:pPr>
        <w:pStyle w:val="Heading2"/>
      </w:pPr>
      <w:r>
        <w:t>622. Onyx Cove depot (HD-00622)</w:t>
      </w:r>
    </w:p>
    <w:p>
      <w:r>
        <w:t>The Onyx Cove depot (HD-00622) in Cebu, Philippines is managed by Omar Ibrahim, who is the first point of contact for access passes, building issues and local safety arrangements. New joiners receive a site induction on their first morning, before they are allowed onto the warehouse floor.</w:t>
      </w:r>
    </w:p>
    <w:p>
      <w:r>
        <w:t>The canteen at HD-00622 is open from 06:30 to 18:30 on working days and accepts the staff meal card. A free shuttle bus leaves the nearest station at 05:00 for the early shift and again eight hours later for the late shift.</w:t>
      </w:r>
    </w:p>
    <w:p>
      <w:r>
        <w:t>There are 118 parking spaces at HD-00622,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17 forklift trucks. The same-day dispatch cut-off at HD-00622 is 18:45; orders released to the floor after that time are dispatched on the next working day.</w:t>
      </w:r>
    </w:p>
    <w:p>
      <w:r>
        <w:t>Cold storage is held at 15 to 25 degrees Celsius. The security desk at HD-00622 can be reached on extension 7113 at any hour, and safety shoes and a high-visibility vest must be worn at all times in the warehouse.</w:t>
      </w:r>
    </w:p>
    <w:p>
      <w:pPr>
        <w:pStyle w:val="Heading2"/>
      </w:pPr>
      <w:r>
        <w:t>623. Indigo Crossing depot (HD-00623)</w:t>
      </w:r>
    </w:p>
    <w:p>
      <w:r>
        <w:t>The Indigo Crossing depot (HD-00623) in Bangkok, Thailand is managed by Hiro Shah, who is the first point of contact for access passes, building issues and local safety arrangements. New joiners receive a site induction on their first morning, before they are allowed onto the warehouse floor.</w:t>
      </w:r>
    </w:p>
    <w:p>
      <w:r>
        <w:t>The canteen at HD-00623 is open from 05:15 to 19:15 on working days and accepts the staff meal card. A free shuttle bus leaves the nearest station at 06:30 for the early shift and again eight hours later for the late shift.</w:t>
      </w:r>
    </w:p>
    <w:p>
      <w:r>
        <w:t>There are 374 parking spaces at HD-00623,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22 forklift trucks. The same-day dispatch cut-off at HD-00623 is 15:15; orders released to the floor after that time are dispatched on the next working day.</w:t>
      </w:r>
    </w:p>
    <w:p>
      <w:r>
        <w:t>Cold storage is held at minus 20 to minus 15 degrees Celsius. The security desk at HD-00623 can be reached on extension 3844 at any hour, and safety shoes and a high-visibility vest must be worn at all times in the warehouse.</w:t>
      </w:r>
    </w:p>
    <w:p>
      <w:pPr>
        <w:pStyle w:val="Heading2"/>
      </w:pPr>
      <w:r>
        <w:t>624. Lower Pier depot (HD-00624)</w:t>
      </w:r>
    </w:p>
    <w:p>
      <w:r>
        <w:t>The Lower Pier depot (HD-00624) in Johor Bahru, Malaysia is managed by Wei Goh, who is the first point of contact for access passes, building issues and local safety arrangements. New joiners receive a site induction on their first morning, before they are allowed onto the warehouse floor.</w:t>
      </w:r>
    </w:p>
    <w:p>
      <w:r>
        <w:t>The canteen at HD-00624 is open from 05:00 to 17:30 on working days and accepts the staff meal card. A free shuttle bus leaves the nearest station at 05:45 for the early shift and again eight hours later for the late shift.</w:t>
      </w:r>
    </w:p>
    <w:p>
      <w:r>
        <w:t>There are 148 parking spaces at HD-00624,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24 forklift trucks. The same-day dispatch cut-off at HD-00624 is 15:00; orders released to the floor after that time are dispatched on the next working day.</w:t>
      </w:r>
    </w:p>
    <w:p>
      <w:r>
        <w:t>Cold storage is held at 15 to 25 degrees Celsius. The security desk at HD-00624 can be reached on extension 7302 at any hour, and safety shoes and a high-visibility vest must be worn at all times in the warehouse.</w:t>
      </w:r>
    </w:p>
    <w:p>
      <w:pPr>
        <w:pStyle w:val="Heading2"/>
      </w:pPr>
      <w:r>
        <w:t>625. Stony Meadow depot (HD-00625)</w:t>
      </w:r>
    </w:p>
    <w:p>
      <w:r>
        <w:t>The Stony Meadow depot (HD-00625) in Laem Chabang, Thailand is managed by Dev Lee, who is the first point of contact for access passes, building issues and local safety arrangements. New joiners receive a site induction on their first morning, before they are allowed onto the warehouse floor.</w:t>
      </w:r>
    </w:p>
    <w:p>
      <w:r>
        <w:t>The canteen at HD-00625 is open from 06:15 to 18:45 on working days and accepts the staff meal card. A free shuttle bus leaves the nearest station at 05:15 for the early shift and again eight hours later for the late shift.</w:t>
      </w:r>
    </w:p>
    <w:p>
      <w:r>
        <w:t>There are 64 parking spaces at HD-00625,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18 forklift trucks. The same-day dispatch cut-off at HD-00625 is 15:15; orders released to the floor after that time are dispatched on the next working day.</w:t>
      </w:r>
    </w:p>
    <w:p>
      <w:r>
        <w:t>Cold storage is held at minus 20 to minus 15 degrees Celsius. The security desk at HD-00625 can be reached on extension 4655 at any hour, and safety shoes and a high-visibility vest must be worn at all times in the warehouse.</w:t>
      </w:r>
    </w:p>
    <w:p>
      <w:pPr>
        <w:pStyle w:val="Heading2"/>
      </w:pPr>
      <w:r>
        <w:t>626. Sunny Pier depot (HD-00626)</w:t>
      </w:r>
    </w:p>
    <w:p>
      <w:r>
        <w:t>The Sunny Pier depot (HD-00626) in Cebu, Philippines is managed by Elena Hassan, who is the first point of contact for access passes, building issues and local safety arrangements. New joiners receive a site induction on their first morning, before they are allowed onto the warehouse floor.</w:t>
      </w:r>
    </w:p>
    <w:p>
      <w:r>
        <w:t>The canteen at HD-00626 is open from 05:30 to 19:30 on working days and accepts the staff meal card. A free shuttle bus leaves the nearest station at 06:45 for the early shift and again eight hours later for the late shift.</w:t>
      </w:r>
    </w:p>
    <w:p>
      <w:r>
        <w:t>There are 277 parking spaces at HD-00626,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7 forklift trucks. The same-day dispatch cut-off at HD-00626 is 17:45; orders released to the floor after that time are dispatched on the next working day.</w:t>
      </w:r>
    </w:p>
    <w:p>
      <w:r>
        <w:t>Cold storage is held at 0 to 4 degrees Celsius. The security desk at HD-00626 can be reached on extension 2729 at any hour, and safety shoes and a high-visibility vest must be worn at all times in the warehouse.</w:t>
      </w:r>
    </w:p>
    <w:p>
      <w:pPr>
        <w:pStyle w:val="Heading2"/>
      </w:pPr>
      <w:r>
        <w:t>627. Olive View depot (HD-00627)</w:t>
      </w:r>
    </w:p>
    <w:p>
      <w:r>
        <w:t>The Olive View depot (HD-00627) in Haiphong, Vietnam is managed by Dev Singh, who is the first point of contact for access passes, building issues and local safety arrangements. New joiners receive a site induction on their first morning, before they are allowed onto the warehouse floor.</w:t>
      </w:r>
    </w:p>
    <w:p>
      <w:r>
        <w:t>The canteen at HD-00627 is open from 06:15 to 18:30 on working days and accepts the staff meal card. A free shuttle bus leaves the nearest station at 05:15 for the early shift and again eight hours later for the late shift.</w:t>
      </w:r>
    </w:p>
    <w:p>
      <w:r>
        <w:t>There are 46 parking spaces at HD-00627,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36 forklift trucks. The same-day dispatch cut-off at HD-00627 is 16:15; orders released to the floor after that time are dispatched on the next working day.</w:t>
      </w:r>
    </w:p>
    <w:p>
      <w:r>
        <w:t>Cold storage is held at 15 to 25 degrees Celsius. The security desk at HD-00627 can be reached on extension 3330 at any hour, and safety shoes and a high-visibility vest must be worn at all times in the warehouse.</w:t>
      </w:r>
    </w:p>
    <w:p>
      <w:pPr>
        <w:pStyle w:val="Heading2"/>
      </w:pPr>
      <w:r>
        <w:t>628. Olive Wharf depot (HD-00628)</w:t>
      </w:r>
    </w:p>
    <w:p>
      <w:r>
        <w:t>The Olive Wharf depot (HD-00628) in Laem Chabang, Thailand is managed by Farid Chen, who is the first point of contact for access passes, building issues and local safety arrangements. New joiners receive a site induction on their first morning, before they are allowed onto the warehouse floor.</w:t>
      </w:r>
    </w:p>
    <w:p>
      <w:r>
        <w:t>The canteen at HD-00628 is open from 06:45 to 21:30 on working days and accepts the staff meal card. A free shuttle bus leaves the nearest station at 06:15 for the early shift and again eight hours later for the late shift.</w:t>
      </w:r>
    </w:p>
    <w:p>
      <w:r>
        <w:t>There are 373 parking spaces at HD-00628,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38 forklift trucks. The same-day dispatch cut-off at HD-00628 is 15:00; orders released to the floor after that time are dispatched on the next working day.</w:t>
      </w:r>
    </w:p>
    <w:p>
      <w:r>
        <w:t>Cold storage is held at minus 20 to minus 15 degrees Celsius. The security desk at HD-00628 can be reached on extension 3370 at any hour, and safety shoes and a high-visibility vest must be worn at all times in the warehouse.</w:t>
      </w:r>
    </w:p>
    <w:p>
      <w:pPr>
        <w:pStyle w:val="Heading2"/>
      </w:pPr>
      <w:r>
        <w:t>629. Teal Springs depot (HD-00629)</w:t>
      </w:r>
    </w:p>
    <w:p>
      <w:r>
        <w:t>The Teal Springs depot (HD-00629) in Klang, Malaysia is managed by Elena Goh, who is the first point of contact for access passes, building issues and local safety arrangements. New joiners receive a site induction on their first morning, before they are allowed onto the warehouse floor.</w:t>
      </w:r>
    </w:p>
    <w:p>
      <w:r>
        <w:t>The canteen at HD-00629 is open from 07:30 to 17:30 on working days and accepts the staff meal card. A free shuttle bus leaves the nearest station at 05:30 for the early shift and again eight hours later for the late shift.</w:t>
      </w:r>
    </w:p>
    <w:p>
      <w:r>
        <w:t>There are 358 parking spaces at HD-00629,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22 forklift trucks. The same-day dispatch cut-off at HD-00629 is 16:15; orders released to the floor after that time are dispatched on the next working day.</w:t>
      </w:r>
    </w:p>
    <w:p>
      <w:r>
        <w:t>Cold storage is held at 15 to 25 degrees Celsius. The security desk at HD-00629 can be reached on extension 5657 at any hour, and safety shoes and a high-visibility vest must be worn at all times in the warehouse.</w:t>
      </w:r>
    </w:p>
    <w:p>
      <w:pPr>
        <w:pStyle w:val="Heading2"/>
      </w:pPr>
      <w:r>
        <w:t>630. Southern Brook depot (HD-00630)</w:t>
      </w:r>
    </w:p>
    <w:p>
      <w:r>
        <w:t>The Southern Brook depot (HD-00630) in Penang, Malaysia is managed by Rosa Santos, who is the first point of contact for access passes, building issues and local safety arrangements. New joiners receive a site induction on their first morning, before they are allowed onto the warehouse floor.</w:t>
      </w:r>
    </w:p>
    <w:p>
      <w:r>
        <w:t>The canteen at HD-00630 is open from 05:15 to 17:45 on working days and accepts the staff meal card. A free shuttle bus leaves the nearest station at 05:15 for the early shift and again eight hours later for the late shift.</w:t>
      </w:r>
    </w:p>
    <w:p>
      <w:r>
        <w:t>There are 134 parking spaces at HD-00630,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5 forklift trucks. The same-day dispatch cut-off at HD-00630 is 17:45; orders released to the floor after that time are dispatched on the next working day.</w:t>
      </w:r>
    </w:p>
    <w:p>
      <w:r>
        <w:t>Cold storage is held at minus 20 to minus 15 degrees Celsius. The security desk at HD-00630 can be reached on extension 3031 at any hour, and safety shoes and a high-visibility vest must be worn at all times in the warehouse.</w:t>
      </w:r>
    </w:p>
    <w:p>
      <w:pPr>
        <w:pStyle w:val="Heading2"/>
      </w:pPr>
      <w:r>
        <w:t>631. Scarlet Shore depot (HD-00631)</w:t>
      </w:r>
    </w:p>
    <w:p>
      <w:r>
        <w:t>The Scarlet Shore depot (HD-00631) in Da Nang, Vietnam is managed by Nadia Shah, who is the first point of contact for access passes, building issues and local safety arrangements. New joiners receive a site induction on their first morning, before they are allowed onto the warehouse floor.</w:t>
      </w:r>
    </w:p>
    <w:p>
      <w:r>
        <w:t>The canteen at HD-00631 is open from 05:30 to 17:30 on working days and accepts the staff meal card. A free shuttle bus leaves the nearest station at 06:45 for the early shift and again eight hours later for the late shift.</w:t>
      </w:r>
    </w:p>
    <w:p>
      <w:r>
        <w:t>There are 379 parking spaces at HD-00631, allocated on a first-come basis; those nearest the entrance are reserved for visitors and for colleagues with reduced mobility. If the fire alarm sounds, leave by the nearest exit and go to the assembly point, which is the forecourt of loading bay 12.</w:t>
      </w:r>
    </w:p>
    <w:p>
      <w:r>
        <w:t>The depot has 17 dock doors and 27 forklift trucks. The same-day dispatch cut-off at HD-00631 is 15:00; orders released to the floor after that time are dispatched on the next working day.</w:t>
      </w:r>
    </w:p>
    <w:p>
      <w:r>
        <w:t>Cold storage is held at 2 to 8 degrees Celsius. The security desk at HD-00631 can be reached on extension 4639 at any hour, and safety shoes and a high-visibility vest must be worn at all times in the warehouse.</w:t>
      </w:r>
    </w:p>
    <w:p>
      <w:pPr>
        <w:pStyle w:val="Heading2"/>
      </w:pPr>
      <w:r>
        <w:t>632. Hazel Ridge depot (HD-00632)</w:t>
      </w:r>
    </w:p>
    <w:p>
      <w:r>
        <w:t>The Hazel Ridge depot (HD-00632) in Batam, Indonesia is managed by Rosa Mensah, who is the first point of contact for access passes, building issues and local safety arrangements. New joiners receive a site induction on their first morning, before they are allowed onto the warehouse floor.</w:t>
      </w:r>
    </w:p>
    <w:p>
      <w:r>
        <w:t>The canteen at HD-00632 is open from 06:15 to 20:00 on working days and accepts the staff meal card. A free shuttle bus leaves the nearest station at 05:00 for the early shift and again eight hours later for the late shift.</w:t>
      </w:r>
    </w:p>
    <w:p>
      <w:r>
        <w:t>There are 205 parking spaces at HD-00632, allocated on a first-come basis; those nearest the entrance are reserved for visitors and for colleagues with reduced mobility. If the fire alarm sounds, leave by the nearest exit and go to the assembly point, which is the forecourt of loading bay 12.</w:t>
      </w:r>
    </w:p>
    <w:p>
      <w:r>
        <w:t>The depot has 17 dock doors and 38 forklift trucks. The same-day dispatch cut-off at HD-00632 is 16:45; orders released to the floor after that time are dispatched on the next working day.</w:t>
      </w:r>
    </w:p>
    <w:p>
      <w:r>
        <w:t>Cold storage is held at minus 20 to minus 15 degrees Celsius. The security desk at HD-00632 can be reached on extension 8602 at any hour, and safety shoes and a high-visibility vest must be worn at all times in the warehouse.</w:t>
      </w:r>
    </w:p>
    <w:p>
      <w:pPr>
        <w:pStyle w:val="Heading2"/>
      </w:pPr>
      <w:r>
        <w:t>633. Pearl Terrace depot (HD-00633)</w:t>
      </w:r>
    </w:p>
    <w:p>
      <w:r>
        <w:t>The Pearl Terrace depot (HD-00633) in Bangkok, Thailand is managed by Priya Ng, who is the first point of contact for access passes, building issues and local safety arrangements. New joiners receive a site induction on their first morning, before they are allowed onto the warehouse floor.</w:t>
      </w:r>
    </w:p>
    <w:p>
      <w:r>
        <w:t>The canteen at HD-00633 is open from 06:30 to 18:30 on working days and accepts the staff meal card. A free shuttle bus leaves the nearest station at 06:00 for the early shift and again eight hours later for the late shift.</w:t>
      </w:r>
    </w:p>
    <w:p>
      <w:r>
        <w:t>There are 337 parking spaces at HD-00633,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29 forklift trucks. The same-day dispatch cut-off at HD-00633 is 15:30; orders released to the floor after that time are dispatched on the next working day.</w:t>
      </w:r>
    </w:p>
    <w:p>
      <w:r>
        <w:t>Cold storage is held at minus 20 to minus 15 degrees Celsius. The security desk at HD-00633 can be reached on extension 7058 at any hour, and safety shoes and a high-visibility vest must be worn at all times in the warehouse.</w:t>
      </w:r>
    </w:p>
    <w:p>
      <w:pPr>
        <w:pStyle w:val="Heading2"/>
      </w:pPr>
      <w:r>
        <w:t>634. Birch Vale depot (HD-00634)</w:t>
      </w:r>
    </w:p>
    <w:p>
      <w:r>
        <w:t>The Birch Vale depot (HD-00634) in Johor Bahru, Malaysia is managed by Ben Ng, who is the first point of contact for access passes, building issues and local safety arrangements. New joiners receive a site induction on their first morning, before they are allowed onto the warehouse floor.</w:t>
      </w:r>
    </w:p>
    <w:p>
      <w:r>
        <w:t>The canteen at HD-00634 is open from 07:45 to 19:30 on working days and accepts the staff meal card. A free shuttle bus leaves the nearest station at 06:45 for the early shift and again eight hours later for the late shift.</w:t>
      </w:r>
    </w:p>
    <w:p>
      <w:r>
        <w:t>There are 325 parking spaces at HD-00634,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5 forklift trucks. The same-day dispatch cut-off at HD-00634 is 17:30; orders released to the floor after that time are dispatched on the next working day.</w:t>
      </w:r>
    </w:p>
    <w:p>
      <w:r>
        <w:t>Cold storage is held at 0 to 4 degrees Celsius. The security desk at HD-00634 can be reached on extension 2042 at any hour, and safety shoes and a high-visibility vest must be worn at all times in the warehouse.</w:t>
      </w:r>
    </w:p>
    <w:p>
      <w:pPr>
        <w:pStyle w:val="Heading2"/>
      </w:pPr>
      <w:r>
        <w:t>635. Silver Mill depot (HD-00635)</w:t>
      </w:r>
    </w:p>
    <w:p>
      <w:r>
        <w:t>The Silver Mill depot (HD-00635) in Cebu, Philippines is managed by Nadia Santos, who is the first point of contact for access passes, building issues and local safety arrangements. New joiners receive a site induction on their first morning, before they are allowed onto the warehouse floor.</w:t>
      </w:r>
    </w:p>
    <w:p>
      <w:r>
        <w:t>The canteen at HD-00635 is open from 05:00 to 20:45 on working days and accepts the staff meal card. A free shuttle bus leaves the nearest station at 06:30 for the early shift and again eight hours later for the late shift.</w:t>
      </w:r>
    </w:p>
    <w:p>
      <w:r>
        <w:t>There are 282 parking spaces at HD-00635,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29 forklift trucks. The same-day dispatch cut-off at HD-00635 is 13:45; orders released to the floor after that time are dispatched on the next working day.</w:t>
      </w:r>
    </w:p>
    <w:p>
      <w:r>
        <w:t>Cold storage is held at minus 20 to minus 15 degrees Celsius. The security desk at HD-00635 can be reached on extension 5693 at any hour, and safety shoes and a high-visibility vest must be worn at all times in the warehouse.</w:t>
      </w:r>
    </w:p>
    <w:p>
      <w:pPr>
        <w:pStyle w:val="Heading2"/>
      </w:pPr>
      <w:r>
        <w:t>636. Amber Ford depot (HD-00636)</w:t>
      </w:r>
    </w:p>
    <w:p>
      <w:r>
        <w:t>The Amber Ford depot (HD-00636) in Phnom Penh, Cambodia is managed by Marco Chen, who is the first point of contact for access passes, building issues and local safety arrangements. New joiners receive a site induction on their first morning, before they are allowed onto the warehouse floor.</w:t>
      </w:r>
    </w:p>
    <w:p>
      <w:r>
        <w:t>The canteen at HD-00636 is open from 07:30 to 18:15 on working days and accepts the staff meal card. A free shuttle bus leaves the nearest station at 05:30 for the early shift and again eight hours later for the late shift.</w:t>
      </w:r>
    </w:p>
    <w:p>
      <w:r>
        <w:t>There are 192 parking spaces at HD-00636, allocated on a first-come basis; those nearest the entrance are reserved for visitors and for colleagues with reduced mobility. If the fire alarm sounds, leave by the nearest exit and go to the assembly point, which is the lorry holding bay.</w:t>
      </w:r>
    </w:p>
    <w:p>
      <w:r>
        <w:t>The depot has 37 dock doors and 3 forklift trucks. The same-day dispatch cut-off at HD-00636 is 16:45; orders released to the floor after that time are dispatched on the next working day.</w:t>
      </w:r>
    </w:p>
    <w:p>
      <w:r>
        <w:t>Cold storage is held at 15 to 25 degrees Celsius. The security desk at HD-00636 can be reached on extension 8234 at any hour, and safety shoes and a high-visibility vest must be worn at all times in the warehouse.</w:t>
      </w:r>
    </w:p>
    <w:p>
      <w:pPr>
        <w:pStyle w:val="Heading2"/>
      </w:pPr>
      <w:r>
        <w:t>637. Birch Pier depot (HD-00637)</w:t>
      </w:r>
    </w:p>
    <w:p>
      <w:r>
        <w:t>The Birch Pier depot (HD-00637) in Manila, Philippines is managed by Ben Fischer, who is the first point of contact for access passes, building issues and local safety arrangements. New joiners receive a site induction on their first morning, before they are allowed onto the warehouse floor.</w:t>
      </w:r>
    </w:p>
    <w:p>
      <w:r>
        <w:t>The canteen at HD-00637 is open from 07:45 to 18:15 on working days and accepts the staff meal card. A free shuttle bus leaves the nearest station at 05:15 for the early shift and again eight hours later for the late shift.</w:t>
      </w:r>
    </w:p>
    <w:p>
      <w:r>
        <w:t>There are 29 parking spaces at HD-00637, allocated on a first-come basis; those nearest the entrance are reserved for visitors and for colleagues with reduced mobility. If the fire alarm sounds, leave by the nearest exit and go to the assembly point, which is the north car park by Gate 3.</w:t>
      </w:r>
    </w:p>
    <w:p>
      <w:r>
        <w:t>The depot has 36 dock doors and 3 forklift trucks. The same-day dispatch cut-off at HD-00637 is 14:30; orders released to the floor after that time are dispatched on the next working day.</w:t>
      </w:r>
    </w:p>
    <w:p>
      <w:r>
        <w:t>Cold storage is held at 2 to 8 degrees Celsius. The security desk at HD-00637 can be reached on extension 6067 at any hour, and safety shoes and a high-visibility vest must be worn at all times in the warehouse.</w:t>
      </w:r>
    </w:p>
    <w:p>
      <w:pPr>
        <w:pStyle w:val="Heading2"/>
      </w:pPr>
      <w:r>
        <w:t>638. Maple Ford depot (HD-00638)</w:t>
      </w:r>
    </w:p>
    <w:p>
      <w:r>
        <w:t>The Maple Ford depot (HD-00638) in Laem Chabang, Thailand is managed by Farid Singh, who is the first point of contact for access passes, building issues and local safety arrangements. New joiners receive a site induction on their first morning, before they are allowed onto the warehouse floor.</w:t>
      </w:r>
    </w:p>
    <w:p>
      <w:r>
        <w:t>The canteen at HD-00638 is open from 07:30 to 20:00 on working days and accepts the staff meal card. A free shuttle bus leaves the nearest station at 06:15 for the early shift and again eight hours later for the late shift.</w:t>
      </w:r>
    </w:p>
    <w:p>
      <w:r>
        <w:t>There are 269 parking spaces at HD-00638, allocated on a first-come basis; those nearest the entrance are reserved for visitors and for colleagues with reduced mobility. If the fire alarm sounds, leave by the nearest exit and go to the assembly point, which is the forecourt of loading bay 12.</w:t>
      </w:r>
    </w:p>
    <w:p>
      <w:r>
        <w:t>The depot has 33 dock doors and 10 forklift trucks. The same-day dispatch cut-off at HD-00638 is 13:45; orders released to the floor after that time are dispatched on the next working day.</w:t>
      </w:r>
    </w:p>
    <w:p>
      <w:r>
        <w:t>Cold storage is held at 2 to 8 degrees Celsius. The security desk at HD-00638 can be reached on extension 2334 at any hour, and safety shoes and a high-visibility vest must be worn at all times in the warehouse.</w:t>
      </w:r>
    </w:p>
    <w:p>
      <w:pPr>
        <w:pStyle w:val="Heading2"/>
      </w:pPr>
      <w:r>
        <w:t>639. Sunny Lake depot (HD-00639)</w:t>
      </w:r>
    </w:p>
    <w:p>
      <w:r>
        <w:t>The Sunny Lake depot (HD-00639) in Klang, Malaysia is managed by Dev Lee, who is the first point of contact for access passes, building issues and local safety arrangements. New joiners receive a site induction on their first morning, before they are allowed onto the warehouse floor.</w:t>
      </w:r>
    </w:p>
    <w:p>
      <w:r>
        <w:t>The canteen at HD-00639 is open from 07:30 to 19:00 on working days and accepts the staff meal card. A free shuttle bus leaves the nearest station at 06:30 for the early shift and again eight hours later for the late shift.</w:t>
      </w:r>
    </w:p>
    <w:p>
      <w:r>
        <w:t>There are 169 parking spaces at HD-00639,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33 dock doors and 22 forklift trucks. The same-day dispatch cut-off at HD-00639 is 15:00; orders released to the floor after that time are dispatched on the next working day.</w:t>
      </w:r>
    </w:p>
    <w:p>
      <w:r>
        <w:t>Cold storage is held at 15 to 25 degrees Celsius. The security desk at HD-00639 can be reached on extension 2727 at any hour, and safety shoes and a high-visibility vest must be worn at all times in the warehouse.</w:t>
      </w:r>
    </w:p>
    <w:p>
      <w:pPr>
        <w:pStyle w:val="Heading2"/>
      </w:pPr>
      <w:r>
        <w:t>640. Rustic Reach depot (HD-00640)</w:t>
      </w:r>
    </w:p>
    <w:p>
      <w:r>
        <w:t>The Rustic Reach depot (HD-00640) in Haiphong, Vietnam is managed by Rosa Ng, who is the first point of contact for access passes, building issues and local safety arrangements. New joiners receive a site induction on their first morning, before they are allowed onto the warehouse floor.</w:t>
      </w:r>
    </w:p>
    <w:p>
      <w:r>
        <w:t>The canteen at HD-00640 is open from 06:45 to 21:00 on working days and accepts the staff meal card. A free shuttle bus leaves the nearest station at 05:30 for the early shift and again eight hours later for the late shift.</w:t>
      </w:r>
    </w:p>
    <w:p>
      <w:r>
        <w:t>There are 324 parking spaces at HD-00640, allocated on a first-come basis; those nearest the entrance are reserved for visitors and for colleagues with reduced mobility. If the fire alarm sounds, leave by the nearest exit and go to the assembly point, which is the field behind Warehouse 2.</w:t>
      </w:r>
    </w:p>
    <w:p>
      <w:r>
        <w:t>The depot has 39 dock doors and 20 forklift trucks. The same-day dispatch cut-off at HD-00640 is 14:45; orders released to the floor after that time are dispatched on the next working day.</w:t>
      </w:r>
    </w:p>
    <w:p>
      <w:r>
        <w:t>Cold storage is held at 2 to 8 degrees Celsius. The security desk at HD-00640 can be reached on extension 8051 at any hour, and safety shoes and a high-visibility vest must be worn at all times in the warehouse.</w:t>
      </w:r>
    </w:p>
    <w:p>
      <w:pPr>
        <w:pStyle w:val="Heading2"/>
      </w:pPr>
      <w:r>
        <w:t>641. Crimson Mill depot (HD-00641)</w:t>
      </w:r>
    </w:p>
    <w:p>
      <w:r>
        <w:t>The Crimson Mill depot (HD-00641) in Cebu, Philippines is managed by Tara Wong, who is the first point of contact for access passes, building issues and local safety arrangements. New joiners receive a site induction on their first morning, before they are allowed onto the warehouse floor.</w:t>
      </w:r>
    </w:p>
    <w:p>
      <w:r>
        <w:t>The canteen at HD-00641 is open from 06:30 to 18:15 on working days and accepts the staff meal card. A free shuttle bus leaves the nearest station at 05:00 for the early shift and again eight hours later for the late shift.</w:t>
      </w:r>
    </w:p>
    <w:p>
      <w:r>
        <w:t>There are 171 parking spaces at HD-00641,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5 forklift trucks. The same-day dispatch cut-off at HD-00641 is 17:45; orders released to the floor after that time are dispatched on the next working day.</w:t>
      </w:r>
    </w:p>
    <w:p>
      <w:r>
        <w:t>Cold storage is held at minus 20 to minus 15 degrees Celsius. The security desk at HD-00641 can be reached on extension 2751 at any hour, and safety shoes and a high-visibility vest must be worn at all times in the warehouse.</w:t>
      </w:r>
    </w:p>
    <w:p>
      <w:pPr>
        <w:pStyle w:val="Heading2"/>
      </w:pPr>
      <w:r>
        <w:t>642. Rustic Point depot (HD-00642)</w:t>
      </w:r>
    </w:p>
    <w:p>
      <w:r>
        <w:t>The Rustic Point depot (HD-00642) in Batam, Indonesia is managed by Jia Lee, who is the first point of contact for access passes, building issues and local safety arrangements. New joiners receive a site induction on their first morning, before they are allowed onto the warehouse floor.</w:t>
      </w:r>
    </w:p>
    <w:p>
      <w:r>
        <w:t>The canteen at HD-00642 is open from 05:15 to 21:00 on working days and accepts the staff meal card. A free shuttle bus leaves the nearest station at 05:30 for the early shift and again eight hours later for the late shift.</w:t>
      </w:r>
    </w:p>
    <w:p>
      <w:r>
        <w:t>There are 359 parking spaces at HD-00642,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36 forklift trucks. The same-day dispatch cut-off at HD-00642 is 14:15; orders released to the floor after that time are dispatched on the next working day.</w:t>
      </w:r>
    </w:p>
    <w:p>
      <w:r>
        <w:t>Cold storage is held at minus 20 to minus 15 degrees Celsius. The security desk at HD-00642 can be reached on extension 2620 at any hour, and safety shoes and a high-visibility vest must be worn at all times in the warehouse.</w:t>
      </w:r>
    </w:p>
    <w:p>
      <w:pPr>
        <w:pStyle w:val="Heading2"/>
      </w:pPr>
      <w:r>
        <w:t>643. Coral Hollow depot (HD-00643)</w:t>
      </w:r>
    </w:p>
    <w:p>
      <w:r>
        <w:t>The Coral Hollow depot (HD-00643) in Jakarta, Indonesia is managed by Hiro Shah, who is the first point of contact for access passes, building issues and local safety arrangements. New joiners receive a site induction on their first morning, before they are allowed onto the warehouse floor.</w:t>
      </w:r>
    </w:p>
    <w:p>
      <w:r>
        <w:t>The canteen at HD-00643 is open from 07:15 to 20:30 on working days and accepts the staff meal card. A free shuttle bus leaves the nearest station at 05:30 for the early shift and again eight hours later for the late shift.</w:t>
      </w:r>
    </w:p>
    <w:p>
      <w:r>
        <w:t>There are 272 parking spaces at HD-00643,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40 forklift trucks. The same-day dispatch cut-off at HD-00643 is 13:30; orders released to the floor after that time are dispatched on the next working day.</w:t>
      </w:r>
    </w:p>
    <w:p>
      <w:r>
        <w:t>Cold storage is held at minus 20 to minus 15 degrees Celsius. The security desk at HD-00643 can be reached on extension 7334 at any hour, and safety shoes and a high-visibility vest must be worn at all times in the warehouse.</w:t>
      </w:r>
    </w:p>
    <w:p>
      <w:pPr>
        <w:pStyle w:val="Heading2"/>
      </w:pPr>
      <w:r>
        <w:t>644. Northern Junction depot (HD-00644)</w:t>
      </w:r>
    </w:p>
    <w:p>
      <w:r>
        <w:t>The Northern Junction depot (HD-00644) in Haiphong, Vietnam is managed by Jia Singh, who is the first point of contact for access passes, building issues and local safety arrangements. New joiners receive a site induction on their first morning, before they are allowed onto the warehouse floor.</w:t>
      </w:r>
    </w:p>
    <w:p>
      <w:r>
        <w:t>The canteen at HD-00644 is open from 06:30 to 18:00 on working days and accepts the staff meal card. A free shuttle bus leaves the nearest station at 05:45 for the early shift and again eight hours later for the late shift.</w:t>
      </w:r>
    </w:p>
    <w:p>
      <w:r>
        <w:t>There are 287 parking spaces at HD-00644,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19 forklift trucks. The same-day dispatch cut-off at HD-00644 is 18:15; orders released to the floor after that time are dispatched on the next working day.</w:t>
      </w:r>
    </w:p>
    <w:p>
      <w:r>
        <w:t>Cold storage is held at 0 to 4 degrees Celsius. The security desk at HD-00644 can be reached on extension 7561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400000" cy="3360000"/>
                    </a:xfrm>
                    <a:prstGeom prst="rect"/>
                  </pic:spPr>
                </pic:pic>
              </a:graphicData>
            </a:graphic>
          </wp:inline>
        </w:drawing>
      </w:r>
    </w:p>
    <w:p>
      <w:r>
        <w:t>Figure: site photograph for HD-00644.</w:t>
      </w:r>
    </w:p>
    <w:p>
      <w:pPr>
        <w:pStyle w:val="Heading2"/>
      </w:pPr>
      <w:r>
        <w:t>645. Silver Terrace depot (HD-00645)</w:t>
      </w:r>
    </w:p>
    <w:p>
      <w:r>
        <w:t>The Silver Terrace depot (HD-00645) in Johor Bahru, Malaysia is managed by Wei Santos, who is the first point of contact for access passes, building issues and local safety arrangements. New joiners receive a site induction on their first morning, before they are allowed onto the warehouse floor.</w:t>
      </w:r>
    </w:p>
    <w:p>
      <w:r>
        <w:t>The canteen at HD-00645 is open from 06:45 to 17:15 on working days and accepts the staff meal card. A free shuttle bus leaves the nearest station at 06:00 for the early shift and again eight hours later for the late shift.</w:t>
      </w:r>
    </w:p>
    <w:p>
      <w:r>
        <w:t>There are 311 parking spaces at HD-00645, allocated on a first-come basis; those nearest the entrance are reserved for visitors and for colleagues with reduced mobility. If the fire alarm sounds, leave by the nearest exit and go to the assembly point, which is the staff car park.</w:t>
      </w:r>
    </w:p>
    <w:p>
      <w:r>
        <w:t>The depot has 52 dock doors and 15 forklift trucks. The same-day dispatch cut-off at HD-00645 is 15:30; orders released to the floor after that time are dispatched on the next working day.</w:t>
      </w:r>
    </w:p>
    <w:p>
      <w:r>
        <w:t>Cold storage is held at minus 20 to minus 15 degrees Celsius. The security desk at HD-00645 can be reached on extension 8830 at any hour, and safety shoes and a high-visibility vest must be worn at all times in the warehouse.</w:t>
      </w:r>
    </w:p>
    <w:p>
      <w:pPr>
        <w:pStyle w:val="Heading2"/>
      </w:pPr>
      <w:r>
        <w:t>646. Teal Bend depot (HD-00646)</w:t>
      </w:r>
    </w:p>
    <w:p>
      <w:r>
        <w:t>The Teal Bend depot (HD-00646) in Cebu, Philippines is managed by Rosa Shah, who is the first point of contact for access passes, building issues and local safety arrangements. New joiners receive a site induction on their first morning, before they are allowed onto the warehouse floor.</w:t>
      </w:r>
    </w:p>
    <w:p>
      <w:r>
        <w:t>The canteen at HD-00646 is open from 05:45 to 20:15 on working days and accepts the staff meal card. A free shuttle bus leaves the nearest station at 05:00 for the early shift and again eight hours later for the late shift.</w:t>
      </w:r>
    </w:p>
    <w:p>
      <w:r>
        <w:t>There are 113 parking spaces at HD-00646,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39 forklift trucks. The same-day dispatch cut-off at HD-00646 is 18:00; orders released to the floor after that time are dispatched on the next working day.</w:t>
      </w:r>
    </w:p>
    <w:p>
      <w:r>
        <w:t>Cold storage is held at 0 to 4 degrees Celsius. The security desk at HD-00646 can be reached on extension 5688 at any hour, and safety shoes and a high-visibility vest must be worn at all times in the warehouse.</w:t>
      </w:r>
    </w:p>
    <w:p>
      <w:pPr>
        <w:pStyle w:val="Heading2"/>
      </w:pPr>
      <w:r>
        <w:t>647. Velvet Dock depot (HD-00647)</w:t>
      </w:r>
    </w:p>
    <w:p>
      <w:r>
        <w:t>The Velvet Dock depot (HD-00647) in Batam, Indonesia is managed by Farid Rossi, who is the first point of contact for access passes, building issues and local safety arrangements. New joiners receive a site induction on their first morning, before they are allowed onto the warehouse floor.</w:t>
      </w:r>
    </w:p>
    <w:p>
      <w:r>
        <w:t>The canteen at HD-00647 is open from 07:15 to 20:30 on working days and accepts the staff meal card. A free shuttle bus leaves the nearest station at 05:45 for the early shift and again eight hours later for the late shift.</w:t>
      </w:r>
    </w:p>
    <w:p>
      <w:r>
        <w:t>There are 87 parking spaces at HD-00647,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17 forklift trucks. The same-day dispatch cut-off at HD-00647 is 14:00; orders released to the floor after that time are dispatched on the next working day.</w:t>
      </w:r>
    </w:p>
    <w:p>
      <w:r>
        <w:t>Cold storage is held at minus 20 to minus 15 degrees Celsius. The security desk at HD-00647 can be reached on extension 5578 at any hour, and safety shoes and a high-visibility vest must be worn at all times in the warehouse.</w:t>
      </w:r>
    </w:p>
    <w:p>
      <w:pPr>
        <w:pStyle w:val="Heading2"/>
      </w:pPr>
      <w:r>
        <w:t>648. Willow Lake depot (HD-00648)</w:t>
      </w:r>
    </w:p>
    <w:p>
      <w:r>
        <w:t>The Willow Lake depot (HD-00648) in Manila, Philippines is managed by Ben Singh, who is the first point of contact for access passes, building issues and local safety arrangements. New joiners receive a site induction on their first morning, before they are allowed onto the warehouse floor.</w:t>
      </w:r>
    </w:p>
    <w:p>
      <w:r>
        <w:t>The canteen at HD-00648 is open from 05:00 to 18:30 on working days and accepts the staff meal card. A free shuttle bus leaves the nearest station at 05:45 for the early shift and again eight hours later for the late shift.</w:t>
      </w:r>
    </w:p>
    <w:p>
      <w:r>
        <w:t>There are 335 parking spaces at HD-00648, allocated on a first-come basis; those nearest the entrance are reserved for visitors and for colleagues with reduced mobility. If the fire alarm sounds, leave by the nearest exit and go to the assembly point, which is the field behind Warehouse 2.</w:t>
      </w:r>
    </w:p>
    <w:p>
      <w:r>
        <w:t>The depot has 38 dock doors and 22 forklift trucks. The same-day dispatch cut-off at HD-00648 is 17:15; orders released to the floor after that time are dispatched on the next working day.</w:t>
      </w:r>
    </w:p>
    <w:p>
      <w:r>
        <w:t>Cold storage is held at 2 to 8 degrees Celsius. The security desk at HD-00648 can be reached on extension 3917 at any hour, and safety shoes and a high-visibility vest must be worn at all times in the warehouse.</w:t>
      </w:r>
    </w:p>
    <w:p>
      <w:pPr>
        <w:pStyle w:val="Heading2"/>
      </w:pPr>
      <w:r>
        <w:t>649. Golden Mill depot (HD-00649)</w:t>
      </w:r>
    </w:p>
    <w:p>
      <w:r>
        <w:t>The Golden Mill depot (HD-00649) in Cebu, Philippines is managed by Priya Wong, who is the first point of contact for access passes, building issues and local safety arrangements. New joiners receive a site induction on their first morning, before they are allowed onto the warehouse floor.</w:t>
      </w:r>
    </w:p>
    <w:p>
      <w:r>
        <w:t>The canteen at HD-00649 is open from 05:45 to 19:15 on working days and accepts the staff meal card. A free shuttle bus leaves the nearest station at 06:00 for the early shift and again eight hours later for the late shift.</w:t>
      </w:r>
    </w:p>
    <w:p>
      <w:r>
        <w:t>There are 318 parking spaces at HD-00649,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38 forklift trucks. The same-day dispatch cut-off at HD-00649 is 13:15; orders released to the floor after that time are dispatched on the next working day.</w:t>
      </w:r>
    </w:p>
    <w:p>
      <w:r>
        <w:t>Cold storage is held at 2 to 8 degrees Celsius. The security desk at HD-00649 can be reached on extension 8444 at any hour, and safety shoes and a high-visibility vest must be worn at all times in the warehouse.</w:t>
      </w:r>
    </w:p>
    <w:p>
      <w:pPr>
        <w:pStyle w:val="Heading2"/>
      </w:pPr>
      <w:r>
        <w:t>650. Olive Terrace depot (HD-00650)</w:t>
      </w:r>
    </w:p>
    <w:p>
      <w:r>
        <w:t>The Olive Terrace depot (HD-00650) in Singapore, Singapore is managed by Rosa Lim, who is the first point of contact for access passes, building issues and local safety arrangements. New joiners receive a site induction on their first morning, before they are allowed onto the warehouse floor.</w:t>
      </w:r>
    </w:p>
    <w:p>
      <w:r>
        <w:t>The canteen at HD-00650 is open from 06:00 to 17:45 on working days and accepts the staff meal card. A free shuttle bus leaves the nearest station at 05:00 for the early shift and again eight hours later for the late shift.</w:t>
      </w:r>
    </w:p>
    <w:p>
      <w:r>
        <w:t>There are 154 parking spaces at HD-00650, allocated on a first-come basis; those nearest the entrance are reserved for visitors and for colleagues with reduced mobility. If the fire alarm sounds, leave by the nearest exit and go to the assembly point, which is the field behind Warehouse 2.</w:t>
      </w:r>
    </w:p>
    <w:p>
      <w:r>
        <w:t>The depot has 44 dock doors and 30 forklift trucks. The same-day dispatch cut-off at HD-00650 is 14:00; orders released to the floor after that time are dispatched on the next working day.</w:t>
      </w:r>
    </w:p>
    <w:p>
      <w:r>
        <w:t>Cold storage is held at 15 to 25 degrees Celsius. The security desk at HD-00650 can be reached on extension 3913 at any hour, and safety shoes and a high-visibility vest must be worn at all times in the warehouse.</w:t>
      </w:r>
    </w:p>
    <w:p>
      <w:pPr>
        <w:pStyle w:val="Heading2"/>
      </w:pPr>
      <w:r>
        <w:t>651. Golden Lake depot (HD-00651)</w:t>
      </w:r>
    </w:p>
    <w:p>
      <w:r>
        <w:t>The Golden Lake depot (HD-00651) in Laem Chabang, Thailand is managed by Hiro Wong, who is the first point of contact for access passes, building issues and local safety arrangements. New joiners receive a site induction on their first morning, before they are allowed onto the warehouse floor.</w:t>
      </w:r>
    </w:p>
    <w:p>
      <w:r>
        <w:t>The canteen at HD-00651 is open from 05:30 to 18:00 on working days and accepts the staff meal card. A free shuttle bus leaves the nearest station at 05:30 for the early shift and again eight hours later for the late shift.</w:t>
      </w:r>
    </w:p>
    <w:p>
      <w:r>
        <w:t>There are 36 parking spaces at HD-00651, allocated on a first-come basis; those nearest the entrance are reserved for visitors and for colleagues with reduced mobility. If the fire alarm sounds, leave by the nearest exit and go to the assembly point, which is the staff car park.</w:t>
      </w:r>
    </w:p>
    <w:p>
      <w:r>
        <w:t>The depot has 59 dock doors and 11 forklift trucks. The same-day dispatch cut-off at HD-00651 is 14:45; orders released to the floor after that time are dispatched on the next working day.</w:t>
      </w:r>
    </w:p>
    <w:p>
      <w:r>
        <w:t>Cold storage is held at 2 to 8 degrees Celsius. The security desk at HD-00651 can be reached on extension 3835 at any hour, and safety shoes and a high-visibility vest must be worn at all times in the warehouse.</w:t>
      </w:r>
    </w:p>
    <w:p>
      <w:pPr>
        <w:pStyle w:val="Heading2"/>
      </w:pPr>
      <w:r>
        <w:t>652. Velvet Canal depot (HD-00652)</w:t>
      </w:r>
    </w:p>
    <w:p>
      <w:r>
        <w:t>The Velvet Canal depot (HD-00652) in Manila, Philippines is managed by Priya Singh, who is the first point of contact for access passes, building issues and local safety arrangements. New joiners receive a site induction on their first morning, before they are allowed onto the warehouse floor.</w:t>
      </w:r>
    </w:p>
    <w:p>
      <w:r>
        <w:t>The canteen at HD-00652 is open from 06:30 to 18:45 on working days and accepts the staff meal card. A free shuttle bus leaves the nearest station at 05:45 for the early shift and again eight hours later for the late shift.</w:t>
      </w:r>
    </w:p>
    <w:p>
      <w:r>
        <w:t>There are 361 parking spaces at HD-00652,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20 forklift trucks. The same-day dispatch cut-off at HD-00652 is 18:15; orders released to the floor after that time are dispatched on the next working day.</w:t>
      </w:r>
    </w:p>
    <w:p>
      <w:r>
        <w:t>Cold storage is held at minus 20 to minus 15 degrees Celsius. The security desk at HD-00652 can be reached on extension 4906 at any hour, and safety shoes and a high-visibility vest must be worn at all times in the warehouse.</w:t>
      </w:r>
    </w:p>
    <w:p>
      <w:pPr>
        <w:pStyle w:val="Heading2"/>
      </w:pPr>
      <w:r>
        <w:t>653. Scarlet Terrace depot (HD-00653)</w:t>
      </w:r>
    </w:p>
    <w:p>
      <w:r>
        <w:t>The Scarlet Terrace depot (HD-00653) in Da Nang, Vietnam is managed by Elena Kumar, who is the first point of contact for access passes, building issues and local safety arrangements. New joiners receive a site induction on their first morning, before they are allowed onto the warehouse floor.</w:t>
      </w:r>
    </w:p>
    <w:p>
      <w:r>
        <w:t>The canteen at HD-00653 is open from 07:15 to 20:45 on working days and accepts the staff meal card. A free shuttle bus leaves the nearest station at 05:30 for the early shift and again eight hours later for the late shift.</w:t>
      </w:r>
    </w:p>
    <w:p>
      <w:r>
        <w:t>There are 139 parking spaces at HD-00653,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41 forklift trucks. The same-day dispatch cut-off at HD-00653 is 14:00; orders released to the floor after that time are dispatched on the next working day.</w:t>
      </w:r>
    </w:p>
    <w:p>
      <w:r>
        <w:t>Cold storage is held at minus 20 to minus 15 degrees Celsius. The security desk at HD-00653 can be reached on extension 2050 at any hour, and safety shoes and a high-visibility vest must be worn at all times in the warehouse.</w:t>
      </w:r>
    </w:p>
    <w:p>
      <w:pPr>
        <w:pStyle w:val="Heading2"/>
      </w:pPr>
      <w:r>
        <w:t>654. Indigo Junction depot (HD-00654)</w:t>
      </w:r>
    </w:p>
    <w:p>
      <w:r>
        <w:t>The Indigo Junction depot (HD-00654) in Singapore, Singapore is managed by Lena Santos, who is the first point of contact for access passes, building issues and local safety arrangements. New joiners receive a site induction on their first morning, before they are allowed onto the warehouse floor.</w:t>
      </w:r>
    </w:p>
    <w:p>
      <w:r>
        <w:t>The canteen at HD-00654 is open from 05:00 to 17:45 on working days and accepts the staff meal card. A free shuttle bus leaves the nearest station at 05:30 for the early shift and again eight hours later for the late shift.</w:t>
      </w:r>
    </w:p>
    <w:p>
      <w:r>
        <w:t>There are 329 parking spaces at HD-00654, allocated on a first-come basis; those nearest the entrance are reserved for visitors and for colleagues with reduced mobility. If the fire alarm sounds, leave by the nearest exit and go to the assembly point, which is the forecourt of loading bay 12.</w:t>
      </w:r>
    </w:p>
    <w:p>
      <w:r>
        <w:t>The depot has 28 dock doors and 31 forklift trucks. The same-day dispatch cut-off at HD-00654 is 16:15; orders released to the floor after that time are dispatched on the next working day.</w:t>
      </w:r>
    </w:p>
    <w:p>
      <w:r>
        <w:t>Cold storage is held at minus 20 to minus 15 degrees Celsius. The security desk at HD-00654 can be reached on extension 8141 at any hour, and safety shoes and a high-visibility vest must be worn at all times in the warehouse.</w:t>
      </w:r>
    </w:p>
    <w:p>
      <w:pPr>
        <w:pStyle w:val="Heading2"/>
      </w:pPr>
      <w:r>
        <w:t>655. Copper Bay depot (HD-00655)</w:t>
      </w:r>
    </w:p>
    <w:p>
      <w:r>
        <w:t>The Copper Bay depot (HD-00655) in Singapore, Singapore is managed by Lena Goh, who is the first point of contact for access passes, building issues and local safety arrangements. New joiners receive a site induction on their first morning, before they are allowed onto the warehouse floor.</w:t>
      </w:r>
    </w:p>
    <w:p>
      <w:r>
        <w:t>The canteen at HD-00655 is open from 07:30 to 21:15 on working days and accepts the staff meal card. A free shuttle bus leaves the nearest station at 05:15 for the early shift and again eight hours later for the late shift.</w:t>
      </w:r>
    </w:p>
    <w:p>
      <w:r>
        <w:t>There are 296 parking spaces at HD-00655,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36 forklift trucks. The same-day dispatch cut-off at HD-00655 is 15:15; orders released to the floor after that time are dispatched on the next working day.</w:t>
      </w:r>
    </w:p>
    <w:p>
      <w:r>
        <w:t>Cold storage is held at 2 to 8 degrees Celsius. The security desk at HD-00655 can be reached on extension 2372 at any hour, and safety shoes and a high-visibility vest must be worn at all times in the warehouse.</w:t>
      </w:r>
    </w:p>
    <w:p>
      <w:pPr>
        <w:pStyle w:val="Heading2"/>
      </w:pPr>
      <w:r>
        <w:t>656. Ivory Rise depot (HD-00656)</w:t>
      </w:r>
    </w:p>
    <w:p>
      <w:r>
        <w:t>The Ivory Rise depot (HD-00656) in Bangkok, Thailand is managed by Chloe Singh, who is the first point of contact for access passes, building issues and local safety arrangements. New joiners receive a site induction on their first morning, before they are allowed onto the warehouse floor.</w:t>
      </w:r>
    </w:p>
    <w:p>
      <w:r>
        <w:t>The canteen at HD-00656 is open from 06:00 to 20:30 on working days and accepts the staff meal card. A free shuttle bus leaves the nearest station at 05:45 for the early shift and again eight hours later for the late shift.</w:t>
      </w:r>
    </w:p>
    <w:p>
      <w:r>
        <w:t>There are 159 parking spaces at HD-00656,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41 forklift trucks. The same-day dispatch cut-off at HD-00656 is 15:00; orders released to the floor after that time are dispatched on the next working day.</w:t>
      </w:r>
    </w:p>
    <w:p>
      <w:r>
        <w:t>Cold storage is held at 2 to 8 degrees Celsius. The security desk at HD-00656 can be reached on extension 8596 at any hour, and safety shoes and a high-visibility vest must be worn at all times in the warehouse.</w:t>
      </w:r>
    </w:p>
    <w:p>
      <w:pPr>
        <w:pStyle w:val="Heading2"/>
      </w:pPr>
      <w:r>
        <w:t>657. Sunny Junction depot (HD-00657)</w:t>
      </w:r>
    </w:p>
    <w:p>
      <w:r>
        <w:t>The Sunny Junction depot (HD-00657) in Da Nang, Vietnam is managed by Wei Goh, who is the first point of contact for access passes, building issues and local safety arrangements. New joiners receive a site induction on their first morning, before they are allowed onto the warehouse floor.</w:t>
      </w:r>
    </w:p>
    <w:p>
      <w:r>
        <w:t>The canteen at HD-00657 is open from 07:15 to 17:30 on working days and accepts the staff meal card. A free shuttle bus leaves the nearest station at 05:15 for the early shift and again eight hours later for the late shift.</w:t>
      </w:r>
    </w:p>
    <w:p>
      <w:r>
        <w:t>There are 36 parking spaces at HD-00657,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19 forklift trucks. The same-day dispatch cut-off at HD-00657 is 14:00; orders released to the floor after that time are dispatched on the next working day.</w:t>
      </w:r>
    </w:p>
    <w:p>
      <w:r>
        <w:t>Cold storage is held at 15 to 25 degrees Celsius. The security desk at HD-00657 can be reached on extension 3444 at any hour, and safety shoes and a high-visibility vest must be worn at all times in the warehouse.</w:t>
      </w:r>
    </w:p>
    <w:p>
      <w:pPr>
        <w:pStyle w:val="Heading2"/>
      </w:pPr>
      <w:r>
        <w:t>658. Ivory Cove depot (HD-00658)</w:t>
      </w:r>
    </w:p>
    <w:p>
      <w:r>
        <w:t>The Ivory Cove depot (HD-00658) in Haiphong, Vietnam is managed by Ben Wong, who is the first point of contact for access passes, building issues and local safety arrangements. New joiners receive a site induction on their first morning, before they are allowed onto the warehouse floor.</w:t>
      </w:r>
    </w:p>
    <w:p>
      <w:r>
        <w:t>The canteen at HD-00658 is open from 05:30 to 20:15 on working days and accepts the staff meal card. A free shuttle bus leaves the nearest station at 06:30 for the early shift and again eight hours later for the late shift.</w:t>
      </w:r>
    </w:p>
    <w:p>
      <w:r>
        <w:t>There are 75 parking spaces at HD-00658,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26 forklift trucks. The same-day dispatch cut-off at HD-00658 is 13:45; orders released to the floor after that time are dispatched on the next working day.</w:t>
      </w:r>
    </w:p>
    <w:p>
      <w:r>
        <w:t>Cold storage is held at minus 20 to minus 15 degrees Celsius. The security desk at HD-00658 can be reached on extension 2398 at any hour, and safety shoes and a high-visibility vest must be worn at all times in the warehouse.</w:t>
      </w:r>
    </w:p>
    <w:p>
      <w:pPr>
        <w:pStyle w:val="Heading2"/>
      </w:pPr>
      <w:r>
        <w:t>659. Scarlet Bend depot (HD-00659)</w:t>
      </w:r>
    </w:p>
    <w:p>
      <w:r>
        <w:t>The Scarlet Bend depot (HD-00659) in Surabaya, Indonesia is managed by Ben Singh, who is the first point of contact for access passes, building issues and local safety arrangements. New joiners receive a site induction on their first morning, before they are allowed onto the warehouse floor.</w:t>
      </w:r>
    </w:p>
    <w:p>
      <w:r>
        <w:t>The canteen at HD-00659 is open from 07:45 to 19:15 on working days and accepts the staff meal card. A free shuttle bus leaves the nearest station at 05:00 for the early shift and again eight hours later for the late shift.</w:t>
      </w:r>
    </w:p>
    <w:p>
      <w:r>
        <w:t>There are 87 parking spaces at HD-00659, allocated on a first-come basis; those nearest the entrance are reserved for visitors and for colleagues with reduced mobility. If the fire alarm sounds, leave by the nearest exit and go to the assembly point, which is the field behind Warehouse 2.</w:t>
      </w:r>
    </w:p>
    <w:p>
      <w:r>
        <w:t>The depot has 4 dock doors and 17 forklift trucks. The same-day dispatch cut-off at HD-00659 is 18:30; orders released to the floor after that time are dispatched on the next working day.</w:t>
      </w:r>
    </w:p>
    <w:p>
      <w:r>
        <w:t>Cold storage is held at 15 to 25 degrees Celsius. The security desk at HD-00659 can be reached on extension 5988 at any hour, and safety shoes and a high-visibility vest must be worn at all times in the warehouse.</w:t>
      </w:r>
    </w:p>
    <w:p>
      <w:pPr>
        <w:pStyle w:val="Heading2"/>
      </w:pPr>
      <w:r>
        <w:t>660. Onyx Ford depot (HD-00660)</w:t>
      </w:r>
    </w:p>
    <w:p>
      <w:r>
        <w:t>The Onyx Ford depot (HD-00660) in Da Nang, Vietnam is managed by Rosa Mensah, who is the first point of contact for access passes, building issues and local safety arrangements. New joiners receive a site induction on their first morning, before they are allowed onto the warehouse floor.</w:t>
      </w:r>
    </w:p>
    <w:p>
      <w:r>
        <w:t>The canteen at HD-00660 is open from 07:45 to 17:15 on working days and accepts the staff meal card. A free shuttle bus leaves the nearest station at 05:00 for the early shift and again eight hours later for the late shift.</w:t>
      </w:r>
    </w:p>
    <w:p>
      <w:r>
        <w:t>There are 319 parking spaces at HD-00660,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15 forklift trucks. The same-day dispatch cut-off at HD-00660 is 15:00; orders released to the floor after that time are dispatched on the next working day.</w:t>
      </w:r>
    </w:p>
    <w:p>
      <w:r>
        <w:t>Cold storage is held at 0 to 4 degrees Celsius. The security desk at HD-00660 can be reached on extension 5253 at any hour, and safety shoes and a high-visibility vest must be worn at all times in the warehouse.</w:t>
      </w:r>
    </w:p>
    <w:p>
      <w:pPr>
        <w:pStyle w:val="Heading2"/>
      </w:pPr>
      <w:r>
        <w:t>661. Crimson Bay depot (HD-00661)</w:t>
      </w:r>
    </w:p>
    <w:p>
      <w:r>
        <w:t>The Crimson Bay depot (HD-00661) in Singapore, Singapore is managed by Priya Singh, who is the first point of contact for access passes, building issues and local safety arrangements. New joiners receive a site induction on their first morning, before they are allowed onto the warehouse floor.</w:t>
      </w:r>
    </w:p>
    <w:p>
      <w:r>
        <w:t>The canteen at HD-00661 is open from 06:30 to 21:00 on working days and accepts the staff meal card. A free shuttle bus leaves the nearest station at 05:00 for the early shift and again eight hours later for the late shift.</w:t>
      </w:r>
    </w:p>
    <w:p>
      <w:r>
        <w:t>There are 139 parking spaces at HD-00661,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17 forklift trucks. The same-day dispatch cut-off at HD-00661 is 17:00; orders released to the floor after that time are dispatched on the next working day.</w:t>
      </w:r>
    </w:p>
    <w:p>
      <w:r>
        <w:t>Cold storage is held at 0 to 4 degrees Celsius. The security desk at HD-00661 can be reached on extension 4356 at any hour, and safety shoes and a high-visibility vest must be worn at all times in the warehouse.</w:t>
      </w:r>
    </w:p>
    <w:p>
      <w:pPr>
        <w:pStyle w:val="Heading2"/>
      </w:pPr>
      <w:r>
        <w:t>662. Copper Wharf depot (HD-00662)</w:t>
      </w:r>
    </w:p>
    <w:p>
      <w:r>
        <w:t>The Copper Wharf depot (HD-00662) in Bangkok, Thailand is managed by Marco Mensah, who is the first point of contact for access passes, building issues and local safety arrangements. New joiners receive a site induction on their first morning, before they are allowed onto the warehouse floor.</w:t>
      </w:r>
    </w:p>
    <w:p>
      <w:r>
        <w:t>The canteen at HD-00662 is open from 07:45 to 18:45 on working days and accepts the staff meal card. A free shuttle bus leaves the nearest station at 05:15 for the early shift and again eight hours later for the late shift.</w:t>
      </w:r>
    </w:p>
    <w:p>
      <w:r>
        <w:t>There are 367 parking spaces at HD-00662,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40 forklift trucks. The same-day dispatch cut-off at HD-00662 is 13:15; orders released to the floor after that time are dispatched on the next working day.</w:t>
      </w:r>
    </w:p>
    <w:p>
      <w:r>
        <w:t>Cold storage is held at minus 20 to minus 15 degrees Celsius. The security desk at HD-00662 can be reached on extension 8620 at any hour, and safety shoes and a high-visibility vest must be worn at all times in the warehouse.</w:t>
      </w:r>
    </w:p>
    <w:p>
      <w:pPr>
        <w:pStyle w:val="Heading2"/>
      </w:pPr>
      <w:r>
        <w:t>663. Slate Dale depot (HD-00663)</w:t>
      </w:r>
    </w:p>
    <w:p>
      <w:r>
        <w:t>The Slate Dale depot (HD-00663) in Jakarta, Indonesia is managed by Rosa Chen, who is the first point of contact for access passes, building issues and local safety arrangements. New joiners receive a site induction on their first morning, before they are allowed onto the warehouse floor.</w:t>
      </w:r>
    </w:p>
    <w:p>
      <w:r>
        <w:t>The canteen at HD-00663 is open from 05:45 to 19:30 on working days and accepts the staff meal card. A free shuttle bus leaves the nearest station at 05:30 for the early shift and again eight hours later for the late shift.</w:t>
      </w:r>
    </w:p>
    <w:p>
      <w:r>
        <w:t>There are 344 parking spaces at HD-00663,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16 forklift trucks. The same-day dispatch cut-off at HD-00663 is 18:00; orders released to the floor after that time are dispatched on the next working day.</w:t>
      </w:r>
    </w:p>
    <w:p>
      <w:r>
        <w:t>Cold storage is held at 2 to 8 degrees Celsius. The security desk at HD-00663 can be reached on extension 3316 at any hour, and safety shoes and a high-visibility vest must be worn at all times in the warehouse.</w:t>
      </w:r>
    </w:p>
    <w:p>
      <w:pPr>
        <w:pStyle w:val="Heading2"/>
      </w:pPr>
      <w:r>
        <w:t>664. Sunny Rise depot (HD-00664)</w:t>
      </w:r>
    </w:p>
    <w:p>
      <w:r>
        <w:t>The Sunny Rise depot (HD-00664) in Surabaya, Indonesia is managed by Omar Aziz, who is the first point of contact for access passes, building issues and local safety arrangements. New joiners receive a site induction on their first morning, before they are allowed onto the warehouse floor.</w:t>
      </w:r>
    </w:p>
    <w:p>
      <w:r>
        <w:t>The canteen at HD-00664 is open from 05:00 to 19:30 on working days and accepts the staff meal card. A free shuttle bus leaves the nearest station at 06:15 for the early shift and again eight hours later for the late shift.</w:t>
      </w:r>
    </w:p>
    <w:p>
      <w:r>
        <w:t>There are 304 parking spaces at HD-00664,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6 forklift trucks. The same-day dispatch cut-off at HD-00664 is 14:45; orders released to the floor after that time are dispatched on the next working day.</w:t>
      </w:r>
    </w:p>
    <w:p>
      <w:r>
        <w:t>Cold storage is held at minus 20 to minus 15 degrees Celsius. The security desk at HD-00664 can be reached on extension 5674 at any hour, and safety shoes and a high-visibility vest must be worn at all times in the warehouse.</w:t>
      </w:r>
    </w:p>
    <w:p>
      <w:pPr>
        <w:pStyle w:val="Heading2"/>
      </w:pPr>
      <w:r>
        <w:t>665. Silver Heights depot (HD-00665)</w:t>
      </w:r>
    </w:p>
    <w:p>
      <w:r>
        <w:t>The Silver Heights depot (HD-00665) in Penang, Malaysia is managed by Ivan Goh, who is the first point of contact for access passes, building issues and local safety arrangements. New joiners receive a site induction on their first morning, before they are allowed onto the warehouse floor.</w:t>
      </w:r>
    </w:p>
    <w:p>
      <w:r>
        <w:t>The canteen at HD-00665 is open from 06:45 to 17:30 on working days and accepts the staff meal card. A free shuttle bus leaves the nearest station at 05:30 for the early shift and again eight hours later for the late shift.</w:t>
      </w:r>
    </w:p>
    <w:p>
      <w:r>
        <w:t>There are 263 parking spaces at HD-00665,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16 forklift trucks. The same-day dispatch cut-off at HD-00665 is 18:15; orders released to the floor after that time are dispatched on the next working day.</w:t>
      </w:r>
    </w:p>
    <w:p>
      <w:r>
        <w:t>Cold storage is held at 15 to 25 degrees Celsius. The security desk at HD-00665 can be reached on extension 4069 at any hour, and safety shoes and a high-visibility vest must be worn at all times in the warehouse.</w:t>
      </w:r>
    </w:p>
    <w:p>
      <w:pPr>
        <w:pStyle w:val="Heading2"/>
      </w:pPr>
      <w:r>
        <w:t>666. Western Springs depot (HD-00666)</w:t>
      </w:r>
    </w:p>
    <w:p>
      <w:r>
        <w:t>The Western Springs depot (HD-00666) in Da Nang, Vietnam is managed by Omar Shah, who is the first point of contact for access passes, building issues and local safety arrangements. New joiners receive a site induction on their first morning, before they are allowed onto the warehouse floor.</w:t>
      </w:r>
    </w:p>
    <w:p>
      <w:r>
        <w:t>The canteen at HD-00666 is open from 05:00 to 19:15 on working days and accepts the staff meal card. A free shuttle bus leaves the nearest station at 06:15 for the early shift and again eight hours later for the late shift.</w:t>
      </w:r>
    </w:p>
    <w:p>
      <w:r>
        <w:t>There are 142 parking spaces at HD-00666, allocated on a first-come basis; those nearest the entrance are reserved for visitors and for colleagues with reduced mobility. If the fire alarm sounds, leave by the nearest exit and go to the assembly point, which is the lorry holding bay.</w:t>
      </w:r>
    </w:p>
    <w:p>
      <w:r>
        <w:t>The depot has 43 dock doors and 4 forklift trucks. The same-day dispatch cut-off at HD-00666 is 16:15; orders released to the floor after that time are dispatched on the next working day.</w:t>
      </w:r>
    </w:p>
    <w:p>
      <w:r>
        <w:t>Cold storage is held at 15 to 25 degrees Celsius. The security desk at HD-00666 can be reached on extension 4738 at any hour, and safety shoes and a high-visibility vest must be worn at all times in the warehouse.</w:t>
      </w:r>
    </w:p>
    <w:p>
      <w:pPr>
        <w:pStyle w:val="Heading2"/>
      </w:pPr>
      <w:r>
        <w:t>667. Winter Marsh depot (HD-00667)</w:t>
      </w:r>
    </w:p>
    <w:p>
      <w:r>
        <w:t>The Winter Marsh depot (HD-00667) in Penang, Malaysia is managed by Grace Kumar, who is the first point of contact for access passes, building issues and local safety arrangements. New joiners receive a site induction on their first morning, before they are allowed onto the warehouse floor.</w:t>
      </w:r>
    </w:p>
    <w:p>
      <w:r>
        <w:t>The canteen at HD-00667 is open from 06:00 to 17:15 on working days and accepts the staff meal card. A free shuttle bus leaves the nearest station at 06:00 for the early shift and again eight hours later for the late shift.</w:t>
      </w:r>
    </w:p>
    <w:p>
      <w:r>
        <w:t>There are 121 parking spaces at HD-00667, allocated on a first-come basis; those nearest the entrance are reserved for visitors and for colleagues with reduced mobility. If the fire alarm sounds, leave by the nearest exit and go to the assembly point, which is the visitor car park.</w:t>
      </w:r>
    </w:p>
    <w:p>
      <w:r>
        <w:t>The depot has 28 dock doors and 17 forklift trucks. The same-day dispatch cut-off at HD-00667 is 15:00; orders released to the floor after that time are dispatched on the next working day.</w:t>
      </w:r>
    </w:p>
    <w:p>
      <w:r>
        <w:t>Cold storage is held at 0 to 4 degrees Celsius. The security desk at HD-00667 can be reached on extension 2937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400000" cy="3360000"/>
                    </a:xfrm>
                    <a:prstGeom prst="rect"/>
                  </pic:spPr>
                </pic:pic>
              </a:graphicData>
            </a:graphic>
          </wp:inline>
        </w:drawing>
      </w:r>
    </w:p>
    <w:p>
      <w:r>
        <w:t>Figure: site photograph for HD-00667.</w:t>
      </w:r>
    </w:p>
    <w:p>
      <w:pPr>
        <w:pStyle w:val="Heading2"/>
      </w:pPr>
      <w:r>
        <w:t>668. Pearl Creek depot (HD-00668)</w:t>
      </w:r>
    </w:p>
    <w:p>
      <w:r>
        <w:t>The Pearl Creek depot (HD-00668) in Singapore, Singapore is managed by Kofi Reyes, who is the first point of contact for access passes, building issues and local safety arrangements. New joiners receive a site induction on their first morning, before they are allowed onto the warehouse floor.</w:t>
      </w:r>
    </w:p>
    <w:p>
      <w:r>
        <w:t>The canteen at HD-00668 is open from 07:15 to 20:15 on working days and accepts the staff meal card. A free shuttle bus leaves the nearest station at 06:15 for the early shift and again eight hours later for the late shift.</w:t>
      </w:r>
    </w:p>
    <w:p>
      <w:r>
        <w:t>There are 222 parking spaces at HD-00668,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4 forklift trucks. The same-day dispatch cut-off at HD-00668 is 13:45; orders released to the floor after that time are dispatched on the next working day.</w:t>
      </w:r>
    </w:p>
    <w:p>
      <w:r>
        <w:t>Cold storage is held at minus 20 to minus 15 degrees Celsius. The security desk at HD-00668 can be reached on extension 5889 at any hour, and safety shoes and a high-visibility vest must be worn at all times in the warehouse.</w:t>
      </w:r>
    </w:p>
    <w:p>
      <w:pPr>
        <w:pStyle w:val="Heading2"/>
      </w:pPr>
      <w:r>
        <w:t>669. Stony Creek depot (HD-00669)</w:t>
      </w:r>
    </w:p>
    <w:p>
      <w:r>
        <w:t>The Stony Creek depot (HD-00669) in Cebu, Philippines is managed by Wei Lee, who is the first point of contact for access passes, building issues and local safety arrangements. New joiners receive a site induction on their first morning, before they are allowed onto the warehouse floor.</w:t>
      </w:r>
    </w:p>
    <w:p>
      <w:r>
        <w:t>The canteen at HD-00669 is open from 06:00 to 18:00 on working days and accepts the staff meal card. A free shuttle bus leaves the nearest station at 06:30 for the early shift and again eight hours later for the late shift.</w:t>
      </w:r>
    </w:p>
    <w:p>
      <w:r>
        <w:t>There are 131 parking spaces at HD-00669,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9 forklift trucks. The same-day dispatch cut-off at HD-00669 is 13:45; orders released to the floor after that time are dispatched on the next working day.</w:t>
      </w:r>
    </w:p>
    <w:p>
      <w:r>
        <w:t>Cold storage is held at 0 to 4 degrees Celsius. The security desk at HD-00669 can be reached on extension 6256 at any hour, and safety shoes and a high-visibility vest must be worn at all times in the warehouse.</w:t>
      </w:r>
    </w:p>
    <w:p>
      <w:pPr>
        <w:pStyle w:val="Heading2"/>
      </w:pPr>
      <w:r>
        <w:t>670. Copper Crossing depot (HD-00670)</w:t>
      </w:r>
    </w:p>
    <w:p>
      <w:r>
        <w:t>The Copper Crossing depot (HD-00670) in Bangkok, Thailand is managed by Wei Santos, who is the first point of contact for access passes, building issues and local safety arrangements. New joiners receive a site induction on their first morning, before they are allowed onto the warehouse floor.</w:t>
      </w:r>
    </w:p>
    <w:p>
      <w:r>
        <w:t>The canteen at HD-00670 is open from 07:45 to 19:15 on working days and accepts the staff meal card. A free shuttle bus leaves the nearest station at 05:30 for the early shift and again eight hours later for the late shift.</w:t>
      </w:r>
    </w:p>
    <w:p>
      <w:r>
        <w:t>There are 89 parking spaces at HD-00670,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29 forklift trucks. The same-day dispatch cut-off at HD-00670 is 13:30; orders released to the floor after that time are dispatched on the next working day.</w:t>
      </w:r>
    </w:p>
    <w:p>
      <w:r>
        <w:t>Cold storage is held at minus 20 to minus 15 degrees Celsius. The security desk at HD-00670 can be reached on extension 2719 at any hour, and safety shoes and a high-visibility vest must be worn at all times in the warehouse.</w:t>
      </w:r>
    </w:p>
    <w:p>
      <w:pPr>
        <w:pStyle w:val="Heading2"/>
      </w:pPr>
      <w:r>
        <w:t>671. Dusty View depot (HD-00671)</w:t>
      </w:r>
    </w:p>
    <w:p>
      <w:r>
        <w:t>The Dusty View depot (HD-00671) in Singapore, Singapore is managed by Rosa Rossi, who is the first point of contact for access passes, building issues and local safety arrangements. New joiners receive a site induction on their first morning, before they are allowed onto the warehouse floor.</w:t>
      </w:r>
    </w:p>
    <w:p>
      <w:r>
        <w:t>The canteen at HD-00671 is open from 05:00 to 17:45 on working days and accepts the staff meal card. A free shuttle bus leaves the nearest station at 06:30 for the early shift and again eight hours later for the late shift.</w:t>
      </w:r>
    </w:p>
    <w:p>
      <w:r>
        <w:t>There are 253 parking spaces at HD-00671,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41 forklift trucks. The same-day dispatch cut-off at HD-00671 is 13:45; orders released to the floor after that time are dispatched on the next working day.</w:t>
      </w:r>
    </w:p>
    <w:p>
      <w:r>
        <w:t>Cold storage is held at 0 to 4 degrees Celsius. The security desk at HD-00671 can be reached on extension 7721 at any hour, and safety shoes and a high-visibility vest must be worn at all times in the warehouse.</w:t>
      </w:r>
    </w:p>
    <w:p>
      <w:pPr>
        <w:pStyle w:val="Heading2"/>
      </w:pPr>
      <w:r>
        <w:t>672. Southern Creek depot (HD-00672)</w:t>
      </w:r>
    </w:p>
    <w:p>
      <w:r>
        <w:t>The Southern Creek depot (HD-00672) in Klang, Malaysia is managed by Tara Ng, who is the first point of contact for access passes, building issues and local safety arrangements. New joiners receive a site induction on their first morning, before they are allowed onto the warehouse floor.</w:t>
      </w:r>
    </w:p>
    <w:p>
      <w:r>
        <w:t>The canteen at HD-00672 is open from 07:15 to 18:15 on working days and accepts the staff meal card. A free shuttle bus leaves the nearest station at 05:00 for the early shift and again eight hours later for the late shift.</w:t>
      </w:r>
    </w:p>
    <w:p>
      <w:r>
        <w:t>There are 334 parking spaces at HD-00672,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34 forklift trucks. The same-day dispatch cut-off at HD-00672 is 17:00; orders released to the floor after that time are dispatched on the next working day.</w:t>
      </w:r>
    </w:p>
    <w:p>
      <w:r>
        <w:t>Cold storage is held at 15 to 25 degrees Celsius. The security desk at HD-00672 can be reached on extension 6296 at any hour, and safety shoes and a high-visibility vest must be worn at all times in the warehouse.</w:t>
      </w:r>
    </w:p>
    <w:p>
      <w:pPr>
        <w:pStyle w:val="Heading2"/>
      </w:pPr>
      <w:r>
        <w:t>673. Lower Ford depot (HD-00673)</w:t>
      </w:r>
    </w:p>
    <w:p>
      <w:r>
        <w:t>The Lower Ford depot (HD-00673) in Da Nang, Vietnam is managed by Jia Kumar, who is the first point of contact for access passes, building issues and local safety arrangements. New joiners receive a site induction on their first morning, before they are allowed onto the warehouse floor.</w:t>
      </w:r>
    </w:p>
    <w:p>
      <w:r>
        <w:t>The canteen at HD-00673 is open from 06:30 to 20:00 on working days and accepts the staff meal card. A free shuttle bus leaves the nearest station at 05:45 for the early shift and again eight hours later for the late shift.</w:t>
      </w:r>
    </w:p>
    <w:p>
      <w:r>
        <w:t>There are 201 parking spaces at HD-00673,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17 forklift trucks. The same-day dispatch cut-off at HD-00673 is 17:30; orders released to the floor after that time are dispatched on the next working day.</w:t>
      </w:r>
    </w:p>
    <w:p>
      <w:r>
        <w:t>Cold storage is held at 2 to 8 degrees Celsius. The security desk at HD-00673 can be reached on extension 4672 at any hour, and safety shoes and a high-visibility vest must be worn at all times in the warehouse.</w:t>
      </w:r>
    </w:p>
    <w:p>
      <w:pPr>
        <w:pStyle w:val="Heading2"/>
      </w:pPr>
      <w:r>
        <w:t>674. Scarlet Wharf depot (HD-00674)</w:t>
      </w:r>
    </w:p>
    <w:p>
      <w:r>
        <w:t>The Scarlet Wharf depot (HD-00674) in Klang, Malaysia is managed by Hiro Mensah, who is the first point of contact for access passes, building issues and local safety arrangements. New joiners receive a site induction on their first morning, before they are allowed onto the warehouse floor.</w:t>
      </w:r>
    </w:p>
    <w:p>
      <w:r>
        <w:t>The canteen at HD-00674 is open from 05:30 to 20:30 on working days and accepts the staff meal card. A free shuttle bus leaves the nearest station at 06:45 for the early shift and again eight hours later for the late shift.</w:t>
      </w:r>
    </w:p>
    <w:p>
      <w:r>
        <w:t>There are 79 parking spaces at HD-00674,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9 forklift trucks. The same-day dispatch cut-off at HD-00674 is 17:00; orders released to the floor after that time are dispatched on the next working day.</w:t>
      </w:r>
    </w:p>
    <w:p>
      <w:r>
        <w:t>Cold storage is held at minus 20 to minus 15 degrees Celsius. The security desk at HD-00674 can be reached on extension 8393 at any hour, and safety shoes and a high-visibility vest must be worn at all times in the warehouse.</w:t>
      </w:r>
    </w:p>
    <w:p>
      <w:pPr>
        <w:pStyle w:val="Heading2"/>
      </w:pPr>
      <w:r>
        <w:t>675. Stony Grove depot (HD-00675)</w:t>
      </w:r>
    </w:p>
    <w:p>
      <w:r>
        <w:t>The Stony Grove depot (HD-00675) in Bangkok, Thailand is managed by Ben Reyes, who is the first point of contact for access passes, building issues and local safety arrangements. New joiners receive a site induction on their first morning, before they are allowed onto the warehouse floor.</w:t>
      </w:r>
    </w:p>
    <w:p>
      <w:r>
        <w:t>The canteen at HD-00675 is open from 05:30 to 19:15 on working days and accepts the staff meal card. A free shuttle bus leaves the nearest station at 06:15 for the early shift and again eight hours later for the late shift.</w:t>
      </w:r>
    </w:p>
    <w:p>
      <w:r>
        <w:t>There are 69 parking spaces at HD-00675,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6 forklift trucks. The same-day dispatch cut-off at HD-00675 is 15:15; orders released to the floor after that time are dispatched on the next working day.</w:t>
      </w:r>
    </w:p>
    <w:p>
      <w:r>
        <w:t>Cold storage is held at 2 to 8 degrees Celsius. The security desk at HD-00675 can be reached on extension 4874 at any hour, and safety shoes and a high-visibility vest must be worn at all times in the warehouse.</w:t>
      </w:r>
    </w:p>
    <w:p>
      <w:pPr>
        <w:pStyle w:val="Heading2"/>
      </w:pPr>
      <w:r>
        <w:t>676. Velvet Canal depot (HD-00676)</w:t>
      </w:r>
    </w:p>
    <w:p>
      <w:r>
        <w:t>The Velvet Canal depot (HD-00676) in Laem Chabang, Thailand is managed by Tara Shah, who is the first point of contact for access passes, building issues and local safety arrangements. New joiners receive a site induction on their first morning, before they are allowed onto the warehouse floor.</w:t>
      </w:r>
    </w:p>
    <w:p>
      <w:r>
        <w:t>The canteen at HD-00676 is open from 07:15 to 20:15 on working days and accepts the staff meal card. A free shuttle bus leaves the nearest station at 06:45 for the early shift and again eight hours later for the late shift.</w:t>
      </w:r>
    </w:p>
    <w:p>
      <w:r>
        <w:t>There are 355 parking spaces at HD-00676,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43 forklift trucks. The same-day dispatch cut-off at HD-00676 is 15:15; orders released to the floor after that time are dispatched on the next working day.</w:t>
      </w:r>
    </w:p>
    <w:p>
      <w:r>
        <w:t>Cold storage is held at 15 to 25 degrees Celsius. The security desk at HD-00676 can be reached on extension 3788 at any hour, and safety shoes and a high-visibility vest must be worn at all times in the warehouse.</w:t>
      </w:r>
    </w:p>
    <w:p>
      <w:pPr>
        <w:pStyle w:val="Heading2"/>
      </w:pPr>
      <w:r>
        <w:t>677. Velvet Hollow depot (HD-00677)</w:t>
      </w:r>
    </w:p>
    <w:p>
      <w:r>
        <w:t>The Velvet Hollow depot (HD-00677) in Cebu, Philippines is managed by Aisha Park, who is the first point of contact for access passes, building issues and local safety arrangements. New joiners receive a site induction on their first morning, before they are allowed onto the warehouse floor.</w:t>
      </w:r>
    </w:p>
    <w:p>
      <w:r>
        <w:t>The canteen at HD-00677 is open from 07:30 to 20:15 on working days and accepts the staff meal card. A free shuttle bus leaves the nearest station at 06:30 for the early shift and again eight hours later for the late shift.</w:t>
      </w:r>
    </w:p>
    <w:p>
      <w:r>
        <w:t>There are 101 parking spaces at HD-00677, allocated on a first-come basis; those nearest the entrance are reserved for visitors and for colleagues with reduced mobility. If the fire alarm sounds, leave by the nearest exit and go to the assembly point, which is the container yard entrance.</w:t>
      </w:r>
    </w:p>
    <w:p>
      <w:r>
        <w:t>The depot has 52 dock doors and 4 forklift trucks. The same-day dispatch cut-off at HD-00677 is 17:30; orders released to the floor after that time are dispatched on the next working day.</w:t>
      </w:r>
    </w:p>
    <w:p>
      <w:r>
        <w:t>Cold storage is held at 15 to 25 degrees Celsius. The security desk at HD-00677 can be reached on extension 7934 at any hour, and safety shoes and a high-visibility vest must be worn at all times in the warehouse.</w:t>
      </w:r>
    </w:p>
    <w:p>
      <w:pPr>
        <w:pStyle w:val="Heading2"/>
      </w:pPr>
      <w:r>
        <w:t>678. Jade Wharf depot (HD-00678)</w:t>
      </w:r>
    </w:p>
    <w:p>
      <w:r>
        <w:t>The Jade Wharf depot (HD-00678) in Laem Chabang, Thailand is managed by Tara Rossi, who is the first point of contact for access passes, building issues and local safety arrangements. New joiners receive a site induction on their first morning, before they are allowed onto the warehouse floor.</w:t>
      </w:r>
    </w:p>
    <w:p>
      <w:r>
        <w:t>The canteen at HD-00678 is open from 05:15 to 21:00 on working days and accepts the staff meal card. A free shuttle bus leaves the nearest station at 05:45 for the early shift and again eight hours later for the late shift.</w:t>
      </w:r>
    </w:p>
    <w:p>
      <w:r>
        <w:t>There are 50 parking spaces at HD-00678,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33 forklift trucks. The same-day dispatch cut-off at HD-00678 is 15:30; orders released to the floor after that time are dispatched on the next working day.</w:t>
      </w:r>
    </w:p>
    <w:p>
      <w:r>
        <w:t>Cold storage is held at minus 20 to minus 15 degrees Celsius. The security desk at HD-00678 can be reached on extension 7320 at any hour, and safety shoes and a high-visibility vest must be worn at all times in the warehouse.</w:t>
      </w:r>
    </w:p>
    <w:p>
      <w:pPr>
        <w:pStyle w:val="Heading2"/>
      </w:pPr>
      <w:r>
        <w:t>679. Silver Hill depot (HD-00679)</w:t>
      </w:r>
    </w:p>
    <w:p>
      <w:r>
        <w:t>The Silver Hill depot (HD-00679) in Haiphong, Vietnam is managed by Rosa Chen, who is the first point of contact for access passes, building issues and local safety arrangements. New joiners receive a site induction on their first morning, before they are allowed onto the warehouse floor.</w:t>
      </w:r>
    </w:p>
    <w:p>
      <w:r>
        <w:t>The canteen at HD-00679 is open from 05:30 to 20:30 on working days and accepts the staff meal card. A free shuttle bus leaves the nearest station at 05:00 for the early shift and again eight hours later for the late shift.</w:t>
      </w:r>
    </w:p>
    <w:p>
      <w:r>
        <w:t>There are 159 parking spaces at HD-00679,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40 forklift trucks. The same-day dispatch cut-off at HD-00679 is 16:30; orders released to the floor after that time are dispatched on the next working day.</w:t>
      </w:r>
    </w:p>
    <w:p>
      <w:r>
        <w:t>Cold storage is held at minus 20 to minus 15 degrees Celsius. The security desk at HD-00679 can be reached on extension 6617 at any hour, and safety shoes and a high-visibility vest must be worn at all times in the warehouse.</w:t>
      </w:r>
    </w:p>
    <w:p>
      <w:pPr>
        <w:pStyle w:val="Heading2"/>
      </w:pPr>
      <w:r>
        <w:t>680. Ivory Wharf depot (HD-00680)</w:t>
      </w:r>
    </w:p>
    <w:p>
      <w:r>
        <w:t>The Ivory Wharf depot (HD-00680) in Jakarta, Indonesia is managed by Jia Reyes, who is the first point of contact for access passes, building issues and local safety arrangements. New joiners receive a site induction on their first morning, before they are allowed onto the warehouse floor.</w:t>
      </w:r>
    </w:p>
    <w:p>
      <w:r>
        <w:t>The canteen at HD-00680 is open from 05:15 to 19:00 on working days and accepts the staff meal card. A free shuttle bus leaves the nearest station at 05:00 for the early shift and again eight hours later for the late shift.</w:t>
      </w:r>
    </w:p>
    <w:p>
      <w:r>
        <w:t>There are 279 parking spaces at HD-00680, allocated on a first-come basis; those nearest the entrance are reserved for visitors and for colleagues with reduced mobility. If the fire alarm sounds, leave by the nearest exit and go to the assembly point, which is the container yard entrance.</w:t>
      </w:r>
    </w:p>
    <w:p>
      <w:r>
        <w:t>The depot has 20 dock doors and 4 forklift trucks. The same-day dispatch cut-off at HD-00680 is 15:00; orders released to the floor after that time are dispatched on the next working day.</w:t>
      </w:r>
    </w:p>
    <w:p>
      <w:r>
        <w:t>Cold storage is held at 0 to 4 degrees Celsius. The security desk at HD-00680 can be reached on extension 8091 at any hour, and safety shoes and a high-visibility vest must be worn at all times in the warehouse.</w:t>
      </w:r>
    </w:p>
    <w:p>
      <w:pPr>
        <w:pStyle w:val="Heading2"/>
      </w:pPr>
      <w:r>
        <w:t>681. Crimson Shore depot (HD-00681)</w:t>
      </w:r>
    </w:p>
    <w:p>
      <w:r>
        <w:t>The Crimson Shore depot (HD-00681) in Penang, Malaysia is managed by Grace Ng, who is the first point of contact for access passes, building issues and local safety arrangements. New joiners receive a site induction on their first morning, before they are allowed onto the warehouse floor.</w:t>
      </w:r>
    </w:p>
    <w:p>
      <w:r>
        <w:t>The canteen at HD-00681 is open from 06:30 to 21:00 on working days and accepts the staff meal card. A free shuttle bus leaves the nearest station at 06:45 for the early shift and again eight hours later for the late shift.</w:t>
      </w:r>
    </w:p>
    <w:p>
      <w:r>
        <w:t>There are 143 parking spaces at HD-00681,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40 forklift trucks. The same-day dispatch cut-off at HD-00681 is 17:45; orders released to the floor after that time are dispatched on the next working day.</w:t>
      </w:r>
    </w:p>
    <w:p>
      <w:r>
        <w:t>Cold storage is held at 15 to 25 degrees Celsius. The security desk at HD-00681 can be reached on extension 3292 at any hour, and safety shoes and a high-visibility vest must be worn at all times in the warehouse.</w:t>
      </w:r>
    </w:p>
    <w:p>
      <w:pPr>
        <w:pStyle w:val="Heading2"/>
      </w:pPr>
      <w:r>
        <w:t>682. Windy Bridge depot (HD-00682)</w:t>
      </w:r>
    </w:p>
    <w:p>
      <w:r>
        <w:t>The Windy Bridge depot (HD-00682) in Phnom Penh, Cambodia is managed by Lena Reyes, who is the first point of contact for access passes, building issues and local safety arrangements. New joiners receive a site induction on their first morning, before they are allowed onto the warehouse floor.</w:t>
      </w:r>
    </w:p>
    <w:p>
      <w:r>
        <w:t>The canteen at HD-00682 is open from 05:00 to 20:15 on working days and accepts the staff meal card. A free shuttle bus leaves the nearest station at 06:30 for the early shift and again eight hours later for the late shift.</w:t>
      </w:r>
    </w:p>
    <w:p>
      <w:r>
        <w:t>There are 201 parking spaces at HD-00682,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7 forklift trucks. The same-day dispatch cut-off at HD-00682 is 17:30; orders released to the floor after that time are dispatched on the next working day.</w:t>
      </w:r>
    </w:p>
    <w:p>
      <w:r>
        <w:t>Cold storage is held at minus 20 to minus 15 degrees Celsius. The security desk at HD-00682 can be reached on extension 4133 at any hour, and safety shoes and a high-visibility vest must be worn at all times in the warehouse.</w:t>
      </w:r>
    </w:p>
    <w:p>
      <w:pPr>
        <w:pStyle w:val="Heading2"/>
      </w:pPr>
      <w:r>
        <w:t>683. Velvet Wharf depot (HD-00683)</w:t>
      </w:r>
    </w:p>
    <w:p>
      <w:r>
        <w:t>The Velvet Wharf depot (HD-00683) in Batam, Indonesia is managed by Aisha Goh, who is the first point of contact for access passes, building issues and local safety arrangements. New joiners receive a site induction on their first morning, before they are allowed onto the warehouse floor.</w:t>
      </w:r>
    </w:p>
    <w:p>
      <w:r>
        <w:t>The canteen at HD-00683 is open from 07:45 to 19:45 on working days and accepts the staff meal card. A free shuttle bus leaves the nearest station at 06:15 for the early shift and again eight hours later for the late shift.</w:t>
      </w:r>
    </w:p>
    <w:p>
      <w:r>
        <w:t>There are 149 parking spaces at HD-00683,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28 forklift trucks. The same-day dispatch cut-off at HD-00683 is 13:30; orders released to the floor after that time are dispatched on the next working day.</w:t>
      </w:r>
    </w:p>
    <w:p>
      <w:r>
        <w:t>Cold storage is held at 15 to 25 degrees Celsius. The security desk at HD-00683 can be reached on extension 3865 at any hour, and safety shoes and a high-visibility vest must be worn at all times in the warehouse.</w:t>
      </w:r>
    </w:p>
    <w:p>
      <w:pPr>
        <w:pStyle w:val="Heading2"/>
      </w:pPr>
      <w:r>
        <w:t>684. Northern View depot (HD-00684)</w:t>
      </w:r>
    </w:p>
    <w:p>
      <w:r>
        <w:t>The Northern View depot (HD-00684) in Klang, Malaysia is managed by Farid Tanaka, who is the first point of contact for access passes, building issues and local safety arrangements. New joiners receive a site induction on their first morning, before they are allowed onto the warehouse floor.</w:t>
      </w:r>
    </w:p>
    <w:p>
      <w:r>
        <w:t>The canteen at HD-00684 is open from 05:30 to 21:15 on working days and accepts the staff meal card. A free shuttle bus leaves the nearest station at 05:30 for the early shift and again eight hours later for the late shift.</w:t>
      </w:r>
    </w:p>
    <w:p>
      <w:r>
        <w:t>There are 149 parking spaces at HD-00684,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15 forklift trucks. The same-day dispatch cut-off at HD-00684 is 17:15; orders released to the floor after that time are dispatched on the next working day.</w:t>
      </w:r>
    </w:p>
    <w:p>
      <w:r>
        <w:t>Cold storage is held at 2 to 8 degrees Celsius. The security desk at HD-00684 can be reached on extension 6606 at any hour, and safety shoes and a high-visibility vest must be worn at all times in the warehouse.</w:t>
      </w:r>
    </w:p>
    <w:p>
      <w:pPr>
        <w:pStyle w:val="Heading2"/>
      </w:pPr>
      <w:r>
        <w:t>685. Upper Bend depot (HD-00685)</w:t>
      </w:r>
    </w:p>
    <w:p>
      <w:r>
        <w:t>The Upper Bend depot (HD-00685) in Klang, Malaysia is managed by Priya Reyes, who is the first point of contact for access passes, building issues and local safety arrangements. New joiners receive a site induction on their first morning, before they are allowed onto the warehouse floor.</w:t>
      </w:r>
    </w:p>
    <w:p>
      <w:r>
        <w:t>The canteen at HD-00685 is open from 06:30 to 18:15 on working days and accepts the staff meal card. A free shuttle bus leaves the nearest station at 06:30 for the early shift and again eight hours later for the late shift.</w:t>
      </w:r>
    </w:p>
    <w:p>
      <w:r>
        <w:t>There are 42 parking spaces at HD-00685,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4 forklift trucks. The same-day dispatch cut-off at HD-00685 is 16:45; orders released to the floor after that time are dispatched on the next working day.</w:t>
      </w:r>
    </w:p>
    <w:p>
      <w:r>
        <w:t>Cold storage is held at minus 20 to minus 15 degrees Celsius. The security desk at HD-00685 can be reached on extension 5554 at any hour, and safety shoes and a high-visibility vest must be worn at all times in the warehouse.</w:t>
      </w:r>
    </w:p>
    <w:p>
      <w:pPr>
        <w:pStyle w:val="Heading2"/>
      </w:pPr>
      <w:r>
        <w:t>686. Ivory Ridge depot (HD-00686)</w:t>
      </w:r>
    </w:p>
    <w:p>
      <w:r>
        <w:t>The Ivory Ridge depot (HD-00686) in Surabaya, Indonesia is managed by Ben Park, who is the first point of contact for access passes, building issues and local safety arrangements. New joiners receive a site induction on their first morning, before they are allowed onto the warehouse floor.</w:t>
      </w:r>
    </w:p>
    <w:p>
      <w:r>
        <w:t>The canteen at HD-00686 is open from 06:30 to 19:00 on working days and accepts the staff meal card. A free shuttle bus leaves the nearest station at 06:30 for the early shift and again eight hours later for the late shift.</w:t>
      </w:r>
    </w:p>
    <w:p>
      <w:r>
        <w:t>There are 148 parking spaces at HD-00686,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14 forklift trucks. The same-day dispatch cut-off at HD-00686 is 13:15; orders released to the floor after that time are dispatched on the next working day.</w:t>
      </w:r>
    </w:p>
    <w:p>
      <w:r>
        <w:t>Cold storage is held at 15 to 25 degrees Celsius. The security desk at HD-00686 can be reached on extension 7936 at any hour, and safety shoes and a high-visibility vest must be worn at all times in the warehouse.</w:t>
      </w:r>
    </w:p>
    <w:p>
      <w:pPr>
        <w:pStyle w:val="Heading2"/>
      </w:pPr>
      <w:r>
        <w:t>687. Velvet Springs depot (HD-00687)</w:t>
      </w:r>
    </w:p>
    <w:p>
      <w:r>
        <w:t>The Velvet Springs depot (HD-00687) in Johor Bahru, Malaysia is managed by Ben Fischer, who is the first point of contact for access passes, building issues and local safety arrangements. New joiners receive a site induction on their first morning, before they are allowed onto the warehouse floor.</w:t>
      </w:r>
    </w:p>
    <w:p>
      <w:r>
        <w:t>The canteen at HD-00687 is open from 05:15 to 19:30 on working days and accepts the staff meal card. A free shuttle bus leaves the nearest station at 06:30 for the early shift and again eight hours later for the late shift.</w:t>
      </w:r>
    </w:p>
    <w:p>
      <w:r>
        <w:t>There are 274 parking spaces at HD-00687,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9 forklift trucks. The same-day dispatch cut-off at HD-00687 is 13:15; orders released to the floor after that time are dispatched on the next working day.</w:t>
      </w:r>
    </w:p>
    <w:p>
      <w:r>
        <w:t>Cold storage is held at minus 20 to minus 15 degrees Celsius. The security desk at HD-00687 can be reached on extension 8585 at any hour, and safety shoes and a high-visibility vest must be worn at all times in the warehouse.</w:t>
      </w:r>
    </w:p>
    <w:p>
      <w:pPr>
        <w:pStyle w:val="Heading2"/>
      </w:pPr>
      <w:r>
        <w:t>688. Scarlet Grove depot (HD-00688)</w:t>
      </w:r>
    </w:p>
    <w:p>
      <w:r>
        <w:t>The Scarlet Grove depot (HD-00688) in Haiphong, Vietnam is managed by Dev Reyes, who is the first point of contact for access passes, building issues and local safety arrangements. New joiners receive a site induction on their first morning, before they are allowed onto the warehouse floor.</w:t>
      </w:r>
    </w:p>
    <w:p>
      <w:r>
        <w:t>The canteen at HD-00688 is open from 06:45 to 20:15 on working days and accepts the staff meal card. A free shuttle bus leaves the nearest station at 05:45 for the early shift and again eight hours later for the late shift.</w:t>
      </w:r>
    </w:p>
    <w:p>
      <w:r>
        <w:t>There are 132 parking spaces at HD-00688,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31 forklift trucks. The same-day dispatch cut-off at HD-00688 is 17:00; orders released to the floor after that time are dispatched on the next working day.</w:t>
      </w:r>
    </w:p>
    <w:p>
      <w:r>
        <w:t>Cold storage is held at 0 to 4 degrees Celsius. The security desk at HD-00688 can be reached on extension 6501 at any hour, and safety shoes and a high-visibility vest must be worn at all times in the warehouse.</w:t>
      </w:r>
    </w:p>
    <w:p>
      <w:pPr>
        <w:pStyle w:val="Heading2"/>
      </w:pPr>
      <w:r>
        <w:t>689. Winter Hollow depot (HD-00689)</w:t>
      </w:r>
    </w:p>
    <w:p>
      <w:r>
        <w:t>The Winter Hollow depot (HD-00689) in Jakarta, Indonesia is managed by Grace Kumar, who is the first point of contact for access passes, building issues and local safety arrangements. New joiners receive a site induction on their first morning, before they are allowed onto the warehouse floor.</w:t>
      </w:r>
    </w:p>
    <w:p>
      <w:r>
        <w:t>The canteen at HD-00689 is open from 06:45 to 20:15 on working days and accepts the staff meal card. A free shuttle bus leaves the nearest station at 06:15 for the early shift and again eight hours later for the late shift.</w:t>
      </w:r>
    </w:p>
    <w:p>
      <w:r>
        <w:t>There are 109 parking spaces at HD-00689, allocated on a first-come basis; those nearest the entrance are reserved for visitors and for colleagues with reduced mobility. If the fire alarm sounds, leave by the nearest exit and go to the assembly point, which is the container yard entrance.</w:t>
      </w:r>
    </w:p>
    <w:p>
      <w:r>
        <w:t>The depot has 43 dock doors and 26 forklift trucks. The same-day dispatch cut-off at HD-00689 is 14:30; orders released to the floor after that time are dispatched on the next working day.</w:t>
      </w:r>
    </w:p>
    <w:p>
      <w:r>
        <w:t>Cold storage is held at 2 to 8 degrees Celsius. The security desk at HD-00689 can be reached on extension 3187 at any hour, and safety shoes and a high-visibility vest must be worn at all times in the warehouse.</w:t>
      </w:r>
    </w:p>
    <w:p>
      <w:pPr>
        <w:pStyle w:val="Heading2"/>
      </w:pPr>
      <w:r>
        <w:t>690. Amber Grove depot (HD-00690)</w:t>
      </w:r>
    </w:p>
    <w:p>
      <w:r>
        <w:t>The Amber Grove depot (HD-00690) in Cebu, Philippines is managed by Rosa Ng, who is the first point of contact for access passes, building issues and local safety arrangements. New joiners receive a site induction on their first morning, before they are allowed onto the warehouse floor.</w:t>
      </w:r>
    </w:p>
    <w:p>
      <w:r>
        <w:t>The canteen at HD-00690 is open from 07:00 to 19:30 on working days and accepts the staff meal card. A free shuttle bus leaves the nearest station at 06:30 for the early shift and again eight hours later for the late shift.</w:t>
      </w:r>
    </w:p>
    <w:p>
      <w:r>
        <w:t>There are 205 parking spaces at HD-00690,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26 forklift trucks. The same-day dispatch cut-off at HD-00690 is 15:45; orders released to the floor after that time are dispatched on the next working day.</w:t>
      </w:r>
    </w:p>
    <w:p>
      <w:r>
        <w:t>Cold storage is held at 0 to 4 degrees Celsius. The security desk at HD-00690 can be reached on extension 3327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400000" cy="3360000"/>
                    </a:xfrm>
                    <a:prstGeom prst="rect"/>
                  </pic:spPr>
                </pic:pic>
              </a:graphicData>
            </a:graphic>
          </wp:inline>
        </w:drawing>
      </w:r>
    </w:p>
    <w:p>
      <w:r>
        <w:t>Figure: site photograph for HD-00690.</w:t>
      </w:r>
    </w:p>
    <w:p>
      <w:pPr>
        <w:pStyle w:val="Heading2"/>
      </w:pPr>
      <w:r>
        <w:t>691. Misty Rise depot (HD-00691)</w:t>
      </w:r>
    </w:p>
    <w:p>
      <w:r>
        <w:t>The Misty Rise depot (HD-00691) in Klang, Malaysia is managed by Dev Reyes, who is the first point of contact for access passes, building issues and local safety arrangements. New joiners receive a site induction on their first morning, before they are allowed onto the warehouse floor.</w:t>
      </w:r>
    </w:p>
    <w:p>
      <w:r>
        <w:t>The canteen at HD-00691 is open from 05:30 to 19:45 on working days and accepts the staff meal card. A free shuttle bus leaves the nearest station at 06:30 for the early shift and again eight hours later for the late shift.</w:t>
      </w:r>
    </w:p>
    <w:p>
      <w:r>
        <w:t>There are 219 parking spaces at HD-00691,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34 forklift trucks. The same-day dispatch cut-off at HD-00691 is 16:45; orders released to the floor after that time are dispatched on the next working day.</w:t>
      </w:r>
    </w:p>
    <w:p>
      <w:r>
        <w:t>Cold storage is held at 2 to 8 degrees Celsius. The security desk at HD-00691 can be reached on extension 3851 at any hour, and safety shoes and a high-visibility vest must be worn at all times in the warehouse.</w:t>
      </w:r>
    </w:p>
    <w:p>
      <w:pPr>
        <w:pStyle w:val="Heading2"/>
      </w:pPr>
      <w:r>
        <w:t>692. Winter Grove depot (HD-00692)</w:t>
      </w:r>
    </w:p>
    <w:p>
      <w:r>
        <w:t>The Winter Grove depot (HD-00692) in Klang, Malaysia is managed by Grace Rossi, who is the first point of contact for access passes, building issues and local safety arrangements. New joiners receive a site induction on their first morning, before they are allowed onto the warehouse floor.</w:t>
      </w:r>
    </w:p>
    <w:p>
      <w:r>
        <w:t>The canteen at HD-00692 is open from 05:45 to 19:30 on working days and accepts the staff meal card. A free shuttle bus leaves the nearest station at 06:15 for the early shift and again eight hours later for the late shift.</w:t>
      </w:r>
    </w:p>
    <w:p>
      <w:r>
        <w:t>There are 241 parking spaces at HD-00692, allocated on a first-come basis; those nearest the entrance are reserved for visitors and for colleagues with reduced mobility. If the fire alarm sounds, leave by the nearest exit and go to the assembly point, which is the north car park by Gate 3.</w:t>
      </w:r>
    </w:p>
    <w:p>
      <w:r>
        <w:t>The depot has 28 dock doors and 43 forklift trucks. The same-day dispatch cut-off at HD-00692 is 13:45; orders released to the floor after that time are dispatched on the next working day.</w:t>
      </w:r>
    </w:p>
    <w:p>
      <w:r>
        <w:t>Cold storage is held at 2 to 8 degrees Celsius. The security desk at HD-00692 can be reached on extension 2561 at any hour, and safety shoes and a high-visibility vest must be worn at all times in the warehouse.</w:t>
      </w:r>
    </w:p>
    <w:p>
      <w:pPr>
        <w:pStyle w:val="Heading2"/>
      </w:pPr>
      <w:r>
        <w:t>693. Windy Meadow depot (HD-00693)</w:t>
      </w:r>
    </w:p>
    <w:p>
      <w:r>
        <w:t>The Windy Meadow depot (HD-00693) in Haiphong, Vietnam is managed by Farid Singh, who is the first point of contact for access passes, building issues and local safety arrangements. New joiners receive a site induction on their first morning, before they are allowed onto the warehouse floor.</w:t>
      </w:r>
    </w:p>
    <w:p>
      <w:r>
        <w:t>The canteen at HD-00693 is open from 07:45 to 17:45 on working days and accepts the staff meal card. A free shuttle bus leaves the nearest station at 06:00 for the early shift and again eight hours later for the late shift.</w:t>
      </w:r>
    </w:p>
    <w:p>
      <w:r>
        <w:t>There are 151 parking spaces at HD-00693,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37 forklift trucks. The same-day dispatch cut-off at HD-00693 is 13:00; orders released to the floor after that time are dispatched on the next working day.</w:t>
      </w:r>
    </w:p>
    <w:p>
      <w:r>
        <w:t>Cold storage is held at 0 to 4 degrees Celsius. The security desk at HD-00693 can be reached on extension 2691 at any hour, and safety shoes and a high-visibility vest must be worn at all times in the warehouse.</w:t>
      </w:r>
    </w:p>
    <w:p>
      <w:pPr>
        <w:pStyle w:val="Heading2"/>
      </w:pPr>
      <w:r>
        <w:t>694. Olive Grove depot (HD-00694)</w:t>
      </w:r>
    </w:p>
    <w:p>
      <w:r>
        <w:t>The Olive Grove depot (HD-00694) in Klang, Malaysia is managed by Grace Lee, who is the first point of contact for access passes, building issues and local safety arrangements. New joiners receive a site induction on their first morning, before they are allowed onto the warehouse floor.</w:t>
      </w:r>
    </w:p>
    <w:p>
      <w:r>
        <w:t>The canteen at HD-00694 is open from 05:15 to 18:45 on working days and accepts the staff meal card. A free shuttle bus leaves the nearest station at 05:30 for the early shift and again eight hours later for the late shift.</w:t>
      </w:r>
    </w:p>
    <w:p>
      <w:r>
        <w:t>There are 324 parking spaces at HD-00694,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45 forklift trucks. The same-day dispatch cut-off at HD-00694 is 15:30; orders released to the floor after that time are dispatched on the next working day.</w:t>
      </w:r>
    </w:p>
    <w:p>
      <w:r>
        <w:t>Cold storage is held at 0 to 4 degrees Celsius. The security desk at HD-00694 can be reached on extension 7181 at any hour, and safety shoes and a high-visibility vest must be worn at all times in the warehouse.</w:t>
      </w:r>
    </w:p>
    <w:p>
      <w:pPr>
        <w:pStyle w:val="Heading2"/>
      </w:pPr>
      <w:r>
        <w:t>695. Velvet Marsh depot (HD-00695)</w:t>
      </w:r>
    </w:p>
    <w:p>
      <w:r>
        <w:t>The Velvet Marsh depot (HD-00695) in Cebu, Philippines is managed by Jia Shah, who is the first point of contact for access passes, building issues and local safety arrangements. New joiners receive a site induction on their first morning, before they are allowed onto the warehouse floor.</w:t>
      </w:r>
    </w:p>
    <w:p>
      <w:r>
        <w:t>The canteen at HD-00695 is open from 07:00 to 19:15 on working days and accepts the staff meal card. A free shuttle bus leaves the nearest station at 05:30 for the early shift and again eight hours later for the late shift.</w:t>
      </w:r>
    </w:p>
    <w:p>
      <w:r>
        <w:t>There are 255 parking spaces at HD-00695,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22 forklift trucks. The same-day dispatch cut-off at HD-00695 is 18:00; orders released to the floor after that time are dispatched on the next working day.</w:t>
      </w:r>
    </w:p>
    <w:p>
      <w:r>
        <w:t>Cold storage is held at 2 to 8 degrees Celsius. The security desk at HD-00695 can be reached on extension 2969 at any hour, and safety shoes and a high-visibility vest must be worn at all times in the warehouse.</w:t>
      </w:r>
    </w:p>
    <w:p>
      <w:pPr>
        <w:pStyle w:val="Heading2"/>
      </w:pPr>
      <w:r>
        <w:t>696. Dusty Dock depot (HD-00696)</w:t>
      </w:r>
    </w:p>
    <w:p>
      <w:r>
        <w:t>The Dusty Dock depot (HD-00696) in Surabaya, Indonesia is managed by Farid Wong, who is the first point of contact for access passes, building issues and local safety arrangements. New joiners receive a site induction on their first morning, before they are allowed onto the warehouse floor.</w:t>
      </w:r>
    </w:p>
    <w:p>
      <w:r>
        <w:t>The canteen at HD-00696 is open from 05:15 to 17:15 on working days and accepts the staff meal card. A free shuttle bus leaves the nearest station at 05:30 for the early shift and again eight hours later for the late shift.</w:t>
      </w:r>
    </w:p>
    <w:p>
      <w:r>
        <w:t>There are 313 parking spaces at HD-00696,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2 forklift trucks. The same-day dispatch cut-off at HD-00696 is 14:00; orders released to the floor after that time are dispatched on the next working day.</w:t>
      </w:r>
    </w:p>
    <w:p>
      <w:r>
        <w:t>Cold storage is held at minus 20 to minus 15 degrees Celsius. The security desk at HD-00696 can be reached on extension 4685 at any hour, and safety shoes and a high-visibility vest must be worn at all times in the warehouse.</w:t>
      </w:r>
    </w:p>
    <w:p>
      <w:pPr>
        <w:pStyle w:val="Heading2"/>
      </w:pPr>
      <w:r>
        <w:t>697. Winter Cove depot (HD-00697)</w:t>
      </w:r>
    </w:p>
    <w:p>
      <w:r>
        <w:t>The Winter Cove depot (HD-00697) in Haiphong, Vietnam is managed by Ivan Lim, who is the first point of contact for access passes, building issues and local safety arrangements. New joiners receive a site induction on their first morning, before they are allowed onto the warehouse floor.</w:t>
      </w:r>
    </w:p>
    <w:p>
      <w:r>
        <w:t>The canteen at HD-00697 is open from 07:00 to 18:15 on working days and accepts the staff meal card. A free shuttle bus leaves the nearest station at 05:00 for the early shift and again eight hours later for the late shift.</w:t>
      </w:r>
    </w:p>
    <w:p>
      <w:r>
        <w:t>There are 370 parking spaces at HD-00697,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7 forklift trucks. The same-day dispatch cut-off at HD-00697 is 15:45; orders released to the floor after that time are dispatched on the next working day.</w:t>
      </w:r>
    </w:p>
    <w:p>
      <w:r>
        <w:t>Cold storage is held at 15 to 25 degrees Celsius. The security desk at HD-00697 can be reached on extension 5649 at any hour, and safety shoes and a high-visibility vest must be worn at all times in the warehouse.</w:t>
      </w:r>
    </w:p>
    <w:p>
      <w:pPr>
        <w:pStyle w:val="Heading2"/>
      </w:pPr>
      <w:r>
        <w:t>698. Granite Bend depot (HD-00698)</w:t>
      </w:r>
    </w:p>
    <w:p>
      <w:r>
        <w:t>The Granite Bend depot (HD-00698) in Singapore, Singapore is managed by Kofi Park, who is the first point of contact for access passes, building issues and local safety arrangements. New joiners receive a site induction on their first morning, before they are allowed onto the warehouse floor.</w:t>
      </w:r>
    </w:p>
    <w:p>
      <w:r>
        <w:t>The canteen at HD-00698 is open from 06:30 to 17:45 on working days and accepts the staff meal card. A free shuttle bus leaves the nearest station at 06:30 for the early shift and again eight hours later for the late shift.</w:t>
      </w:r>
    </w:p>
    <w:p>
      <w:r>
        <w:t>There are 199 parking spaces at HD-00698, allocated on a first-come basis; those nearest the entrance are reserved for visitors and for colleagues with reduced mobility. If the fire alarm sounds, leave by the nearest exit and go to the assembly point, which is the field behind Warehouse 2.</w:t>
      </w:r>
    </w:p>
    <w:p>
      <w:r>
        <w:t>The depot has 38 dock doors and 37 forklift trucks. The same-day dispatch cut-off at HD-00698 is 18:30; orders released to the floor after that time are dispatched on the next working day.</w:t>
      </w:r>
    </w:p>
    <w:p>
      <w:r>
        <w:t>Cold storage is held at 0 to 4 degrees Celsius. The security desk at HD-00698 can be reached on extension 5021 at any hour, and safety shoes and a high-visibility vest must be worn at all times in the warehouse.</w:t>
      </w:r>
    </w:p>
    <w:p>
      <w:pPr>
        <w:pStyle w:val="Heading2"/>
      </w:pPr>
      <w:r>
        <w:t>699. Cedar Heights depot (HD-00699)</w:t>
      </w:r>
    </w:p>
    <w:p>
      <w:r>
        <w:t>The Cedar Heights depot (HD-00699) in Laem Chabang, Thailand is managed by Ivan Ibrahim, who is the first point of contact for access passes, building issues and local safety arrangements. New joiners receive a site induction on their first morning, before they are allowed onto the warehouse floor.</w:t>
      </w:r>
    </w:p>
    <w:p>
      <w:r>
        <w:t>The canteen at HD-00699 is open from 07:30 to 20:30 on working days and accepts the staff meal card. A free shuttle bus leaves the nearest station at 06:15 for the early shift and again eight hours later for the late shift.</w:t>
      </w:r>
    </w:p>
    <w:p>
      <w:r>
        <w:t>There are 276 parking spaces at HD-00699,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34 forklift trucks. The same-day dispatch cut-off at HD-00699 is 16:00; orders released to the floor after that time are dispatched on the next working day.</w:t>
      </w:r>
    </w:p>
    <w:p>
      <w:r>
        <w:t>Cold storage is held at 2 to 8 degrees Celsius. The security desk at HD-00699 can be reached on extension 5232 at any hour, and safety shoes and a high-visibility vest must be worn at all times in the warehouse.</w:t>
      </w:r>
    </w:p>
    <w:p>
      <w:pPr>
        <w:pStyle w:val="Heading2"/>
      </w:pPr>
      <w:r>
        <w:t>700. Willow Lane depot (HD-00700)</w:t>
      </w:r>
    </w:p>
    <w:p>
      <w:r>
        <w:t>The Willow Lane depot (HD-00700) in Manila, Philippines is managed by Chloe Goh, who is the first point of contact for access passes, building issues and local safety arrangements. New joiners receive a site induction on their first morning, before they are allowed onto the warehouse floor.</w:t>
      </w:r>
    </w:p>
    <w:p>
      <w:r>
        <w:t>The canteen at HD-00700 is open from 07:45 to 18:45 on working days and accepts the staff meal card. A free shuttle bus leaves the nearest station at 05:45 for the early shift and again eight hours later for the late shift.</w:t>
      </w:r>
    </w:p>
    <w:p>
      <w:r>
        <w:t>There are 325 parking spaces at HD-00700,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14 forklift trucks. The same-day dispatch cut-off at HD-00700 is 13:30; orders released to the floor after that time are dispatched on the next working day.</w:t>
      </w:r>
    </w:p>
    <w:p>
      <w:r>
        <w:t>Cold storage is held at minus 20 to minus 15 degrees Celsius. The security desk at HD-00700 can be reached on extension 3428 at any hour, and safety shoes and a high-visibility vest must be worn at all times in the warehouse.</w:t>
      </w:r>
    </w:p>
    <w:p>
      <w:pPr>
        <w:pStyle w:val="Heading2"/>
      </w:pPr>
      <w:r>
        <w:t>701. Upper View depot (HD-00701)</w:t>
      </w:r>
    </w:p>
    <w:p>
      <w:r>
        <w:t>The Upper View depot (HD-00701) in Haiphong, Vietnam is managed by Aisha Kumar, who is the first point of contact for access passes, building issues and local safety arrangements. New joiners receive a site induction on their first morning, before they are allowed onto the warehouse floor.</w:t>
      </w:r>
    </w:p>
    <w:p>
      <w:r>
        <w:t>The canteen at HD-00701 is open from 07:00 to 21:45 on working days and accepts the staff meal card. A free shuttle bus leaves the nearest station at 05:15 for the early shift and again eight hours later for the late shift.</w:t>
      </w:r>
    </w:p>
    <w:p>
      <w:r>
        <w:t>There are 338 parking spaces at HD-00701, allocated on a first-come basis; those nearest the entrance are reserved for visitors and for colleagues with reduced mobility. If the fire alarm sounds, leave by the nearest exit and go to the assembly point, which is the staff car park.</w:t>
      </w:r>
    </w:p>
    <w:p>
      <w:r>
        <w:t>The depot has 60 dock doors and 15 forklift trucks. The same-day dispatch cut-off at HD-00701 is 16:45; orders released to the floor after that time are dispatched on the next working day.</w:t>
      </w:r>
    </w:p>
    <w:p>
      <w:r>
        <w:t>Cold storage is held at minus 20 to minus 15 degrees Celsius. The security desk at HD-00701 can be reached on extension 8503 at any hour, and safety shoes and a high-visibility vest must be worn at all times in the warehouse.</w:t>
      </w:r>
    </w:p>
    <w:p>
      <w:pPr>
        <w:pStyle w:val="Heading2"/>
      </w:pPr>
      <w:r>
        <w:t>702. Winter Dock depot (HD-00702)</w:t>
      </w:r>
    </w:p>
    <w:p>
      <w:r>
        <w:t>The Winter Dock depot (HD-00702) in Phnom Penh, Cambodia is managed by Elena Rossi, who is the first point of contact for access passes, building issues and local safety arrangements. New joiners receive a site induction on their first morning, before they are allowed onto the warehouse floor.</w:t>
      </w:r>
    </w:p>
    <w:p>
      <w:r>
        <w:t>The canteen at HD-00702 is open from 05:00 to 21:15 on working days and accepts the staff meal card. A free shuttle bus leaves the nearest station at 05:15 for the early shift and again eight hours later for the late shift.</w:t>
      </w:r>
    </w:p>
    <w:p>
      <w:r>
        <w:t>There are 397 parking spaces at HD-00702,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34 forklift trucks. The same-day dispatch cut-off at HD-00702 is 16:30; orders released to the floor after that time are dispatched on the next working day.</w:t>
      </w:r>
    </w:p>
    <w:p>
      <w:r>
        <w:t>Cold storage is held at 15 to 25 degrees Celsius. The security desk at HD-00702 can be reached on extension 6898 at any hour, and safety shoes and a high-visibility vest must be worn at all times in the warehouse.</w:t>
      </w:r>
    </w:p>
    <w:p>
      <w:pPr>
        <w:pStyle w:val="Heading2"/>
      </w:pPr>
      <w:r>
        <w:t>703. Sandy Wharf depot (HD-00703)</w:t>
      </w:r>
    </w:p>
    <w:p>
      <w:r>
        <w:t>The Sandy Wharf depot (HD-00703) in Singapore, Singapore is managed by Nadia Shah, who is the first point of contact for access passes, building issues and local safety arrangements. New joiners receive a site induction on their first morning, before they are allowed onto the warehouse floor.</w:t>
      </w:r>
    </w:p>
    <w:p>
      <w:r>
        <w:t>The canteen at HD-00703 is open from 05:45 to 19:15 on working days and accepts the staff meal card. A free shuttle bus leaves the nearest station at 05:45 for the early shift and again eight hours later for the late shift.</w:t>
      </w:r>
    </w:p>
    <w:p>
      <w:r>
        <w:t>There are 285 parking spaces at HD-00703,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35 forklift trucks. The same-day dispatch cut-off at HD-00703 is 15:15; orders released to the floor after that time are dispatched on the next working day.</w:t>
      </w:r>
    </w:p>
    <w:p>
      <w:r>
        <w:t>Cold storage is held at minus 20 to minus 15 degrees Celsius. The security desk at HD-00703 can be reached on extension 4138 at any hour, and safety shoes and a high-visibility vest must be worn at all times in the warehouse.</w:t>
      </w:r>
    </w:p>
    <w:p>
      <w:pPr>
        <w:pStyle w:val="Heading2"/>
      </w:pPr>
      <w:r>
        <w:t>704. Northern Springs depot (HD-00704)</w:t>
      </w:r>
    </w:p>
    <w:p>
      <w:r>
        <w:t>The Northern Springs depot (HD-00704) in Penang, Malaysia is managed by Rosa Kumar, who is the first point of contact for access passes, building issues and local safety arrangements. New joiners receive a site induction on their first morning, before they are allowed onto the warehouse floor.</w:t>
      </w:r>
    </w:p>
    <w:p>
      <w:r>
        <w:t>The canteen at HD-00704 is open from 07:00 to 17:00 on working days and accepts the staff meal card. A free shuttle bus leaves the nearest station at 06:30 for the early shift and again eight hours later for the late shift.</w:t>
      </w:r>
    </w:p>
    <w:p>
      <w:r>
        <w:t>There are 131 parking spaces at HD-00704,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38 forklift trucks. The same-day dispatch cut-off at HD-00704 is 14:30; orders released to the floor after that time are dispatched on the next working day.</w:t>
      </w:r>
    </w:p>
    <w:p>
      <w:r>
        <w:t>Cold storage is held at 15 to 25 degrees Celsius. The security desk at HD-00704 can be reached on extension 8464 at any hour, and safety shoes and a high-visibility vest must be worn at all times in the warehouse.</w:t>
      </w:r>
    </w:p>
    <w:p>
      <w:pPr>
        <w:pStyle w:val="Heading2"/>
      </w:pPr>
      <w:r>
        <w:t>705. Windy Crossing depot (HD-00705)</w:t>
      </w:r>
    </w:p>
    <w:p>
      <w:r>
        <w:t>The Windy Crossing depot (HD-00705) in Bangkok, Thailand is managed by Wei Ibrahim, who is the first point of contact for access passes, building issues and local safety arrangements. New joiners receive a site induction on their first morning, before they are allowed onto the warehouse floor.</w:t>
      </w:r>
    </w:p>
    <w:p>
      <w:r>
        <w:t>The canteen at HD-00705 is open from 07:00 to 19:15 on working days and accepts the staff meal card. A free shuttle bus leaves the nearest station at 06:30 for the early shift and again eight hours later for the late shift.</w:t>
      </w:r>
    </w:p>
    <w:p>
      <w:r>
        <w:t>There are 263 parking spaces at HD-00705, allocated on a first-come basis; those nearest the entrance are reserved for visitors and for colleagues with reduced mobility. If the fire alarm sounds, leave by the nearest exit and go to the assembly point, which is the north car park by Gate 3.</w:t>
      </w:r>
    </w:p>
    <w:p>
      <w:r>
        <w:t>The depot has 29 dock doors and 6 forklift trucks. The same-day dispatch cut-off at HD-00705 is 14:45; orders released to the floor after that time are dispatched on the next working day.</w:t>
      </w:r>
    </w:p>
    <w:p>
      <w:r>
        <w:t>Cold storage is held at 2 to 8 degrees Celsius. The security desk at HD-00705 can be reached on extension 3807 at any hour, and safety shoes and a high-visibility vest must be worn at all times in the warehouse.</w:t>
      </w:r>
    </w:p>
    <w:p>
      <w:pPr>
        <w:pStyle w:val="Heading2"/>
      </w:pPr>
      <w:r>
        <w:t>706. Upper Wharf depot (HD-00706)</w:t>
      </w:r>
    </w:p>
    <w:p>
      <w:r>
        <w:t>The Upper Wharf depot (HD-00706) in Singapore, Singapore is managed by Jia Chen, who is the first point of contact for access passes, building issues and local safety arrangements. New joiners receive a site induction on their first morning, before they are allowed onto the warehouse floor.</w:t>
      </w:r>
    </w:p>
    <w:p>
      <w:r>
        <w:t>The canteen at HD-00706 is open from 07:00 to 19:00 on working days and accepts the staff meal card. A free shuttle bus leaves the nearest station at 06:00 for the early shift and again eight hours later for the late shift.</w:t>
      </w:r>
    </w:p>
    <w:p>
      <w:r>
        <w:t>There are 158 parking spaces at HD-00706,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18 forklift trucks. The same-day dispatch cut-off at HD-00706 is 15:15; orders released to the floor after that time are dispatched on the next working day.</w:t>
      </w:r>
    </w:p>
    <w:p>
      <w:r>
        <w:t>Cold storage is held at 2 to 8 degrees Celsius. The security desk at HD-00706 can be reached on extension 7450 at any hour, and safety shoes and a high-visibility vest must be worn at all times in the warehouse.</w:t>
      </w:r>
    </w:p>
    <w:p>
      <w:pPr>
        <w:pStyle w:val="Heading2"/>
      </w:pPr>
      <w:r>
        <w:t>707. Crimson View depot (HD-00707)</w:t>
      </w:r>
    </w:p>
    <w:p>
      <w:r>
        <w:t>The Crimson View depot (HD-00707) in Batam, Indonesia is managed by Elena Santos, who is the first point of contact for access passes, building issues and local safety arrangements. New joiners receive a site induction on their first morning, before they are allowed onto the warehouse floor.</w:t>
      </w:r>
    </w:p>
    <w:p>
      <w:r>
        <w:t>The canteen at HD-00707 is open from 07:30 to 20:00 on working days and accepts the staff meal card. A free shuttle bus leaves the nearest station at 06:15 for the early shift and again eight hours later for the late shift.</w:t>
      </w:r>
    </w:p>
    <w:p>
      <w:r>
        <w:t>There are 278 parking spaces at HD-00707,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23 forklift trucks. The same-day dispatch cut-off at HD-00707 is 13:15; orders released to the floor after that time are dispatched on the next working day.</w:t>
      </w:r>
    </w:p>
    <w:p>
      <w:r>
        <w:t>Cold storage is held at 0 to 4 degrees Celsius. The security desk at HD-00707 can be reached on extension 2960 at any hour, and safety shoes and a high-visibility vest must be worn at all times in the warehouse.</w:t>
      </w:r>
    </w:p>
    <w:p>
      <w:pPr>
        <w:pStyle w:val="Heading2"/>
      </w:pPr>
      <w:r>
        <w:t>708. Coral Bridge depot (HD-00708)</w:t>
      </w:r>
    </w:p>
    <w:p>
      <w:r>
        <w:t>The Coral Bridge depot (HD-00708) in Bangkok, Thailand is managed by Ivan Novak, who is the first point of contact for access passes, building issues and local safety arrangements. New joiners receive a site induction on their first morning, before they are allowed onto the warehouse floor.</w:t>
      </w:r>
    </w:p>
    <w:p>
      <w:r>
        <w:t>The canteen at HD-00708 is open from 07:45 to 20:00 on working days and accepts the staff meal card. A free shuttle bus leaves the nearest station at 06:45 for the early shift and again eight hours later for the late shift.</w:t>
      </w:r>
    </w:p>
    <w:p>
      <w:r>
        <w:t>There are 191 parking spaces at HD-00708,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29 forklift trucks. The same-day dispatch cut-off at HD-00708 is 14:00; orders released to the floor after that time are dispatched on the next working day.</w:t>
      </w:r>
    </w:p>
    <w:p>
      <w:r>
        <w:t>Cold storage is held at 0 to 4 degrees Celsius. The security desk at HD-00708 can be reached on extension 6401 at any hour, and safety shoes and a high-visibility vest must be worn at all times in the warehouse.</w:t>
      </w:r>
    </w:p>
    <w:p>
      <w:pPr>
        <w:pStyle w:val="Heading2"/>
      </w:pPr>
      <w:r>
        <w:t>709. Silver Park depot (HD-00709)</w:t>
      </w:r>
    </w:p>
    <w:p>
      <w:r>
        <w:t>The Silver Park depot (HD-00709) in Batam, Indonesia is managed by Sam Park, who is the first point of contact for access passes, building issues and local safety arrangements. New joiners receive a site induction on their first morning, before they are allowed onto the warehouse floor.</w:t>
      </w:r>
    </w:p>
    <w:p>
      <w:r>
        <w:t>The canteen at HD-00709 is open from 06:15 to 20:15 on working days and accepts the staff meal card. A free shuttle bus leaves the nearest station at 06:45 for the early shift and again eight hours later for the late shift.</w:t>
      </w:r>
    </w:p>
    <w:p>
      <w:r>
        <w:t>There are 91 parking spaces at HD-00709,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11 forklift trucks. The same-day dispatch cut-off at HD-00709 is 16:30; orders released to the floor after that time are dispatched on the next working day.</w:t>
      </w:r>
    </w:p>
    <w:p>
      <w:r>
        <w:t>Cold storage is held at 0 to 4 degrees Celsius. The security desk at HD-00709 can be reached on extension 6399 at any hour, and safety shoes and a high-visibility vest must be worn at all times in the warehouse.</w:t>
      </w:r>
    </w:p>
    <w:p>
      <w:pPr>
        <w:pStyle w:val="Heading2"/>
      </w:pPr>
      <w:r>
        <w:t>710. Jade Ridge depot (HD-00710)</w:t>
      </w:r>
    </w:p>
    <w:p>
      <w:r>
        <w:t>The Jade Ridge depot (HD-00710) in Penang, Malaysia is managed by Priya Lim, who is the first point of contact for access passes, building issues and local safety arrangements. New joiners receive a site induction on their first morning, before they are allowed onto the warehouse floor.</w:t>
      </w:r>
    </w:p>
    <w:p>
      <w:r>
        <w:t>The canteen at HD-00710 is open from 06:30 to 19:00 on working days and accepts the staff meal card. A free shuttle bus leaves the nearest station at 06:15 for the early shift and again eight hours later for the late shift.</w:t>
      </w:r>
    </w:p>
    <w:p>
      <w:r>
        <w:t>There are 310 parking spaces at HD-00710,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29 forklift trucks. The same-day dispatch cut-off at HD-00710 is 16:15; orders released to the floor after that time are dispatched on the next working day.</w:t>
      </w:r>
    </w:p>
    <w:p>
      <w:r>
        <w:t>Cold storage is held at 2 to 8 degrees Celsius. The security desk at HD-00710 can be reached on extension 3090 at any hour, and safety shoes and a high-visibility vest must be worn at all times in the warehouse.</w:t>
      </w:r>
    </w:p>
    <w:p>
      <w:pPr>
        <w:pStyle w:val="Heading2"/>
      </w:pPr>
      <w:r>
        <w:t>711. Cobalt Dale depot (HD-00711)</w:t>
      </w:r>
    </w:p>
    <w:p>
      <w:r>
        <w:t>The Cobalt Dale depot (HD-00711) in Laem Chabang, Thailand is managed by Sam Shah, who is the first point of contact for access passes, building issues and local safety arrangements. New joiners receive a site induction on their first morning, before they are allowed onto the warehouse floor.</w:t>
      </w:r>
    </w:p>
    <w:p>
      <w:r>
        <w:t>The canteen at HD-00711 is open from 07:15 to 18:30 on working days and accepts the staff meal card. A free shuttle bus leaves the nearest station at 06:45 for the early shift and again eight hours later for the late shift.</w:t>
      </w:r>
    </w:p>
    <w:p>
      <w:r>
        <w:t>There are 373 parking spaces at HD-00711, allocated on a first-come basis; those nearest the entrance are reserved for visitors and for colleagues with reduced mobility. If the fire alarm sounds, leave by the nearest exit and go to the assembly point, which is the forecourt of loading bay 12.</w:t>
      </w:r>
    </w:p>
    <w:p>
      <w:r>
        <w:t>The depot has 25 dock doors and 6 forklift trucks. The same-day dispatch cut-off at HD-00711 is 14:15; orders released to the floor after that time are dispatched on the next working day.</w:t>
      </w:r>
    </w:p>
    <w:p>
      <w:r>
        <w:t>Cold storage is held at 0 to 4 degrees Celsius. The security desk at HD-00711 can be reached on extension 8093 at any hour, and safety shoes and a high-visibility vest must be worn at all times in the warehouse.</w:t>
      </w:r>
    </w:p>
    <w:p>
      <w:pPr>
        <w:pStyle w:val="Heading2"/>
      </w:pPr>
      <w:r>
        <w:t>712. Slate Hill depot (HD-00712)</w:t>
      </w:r>
    </w:p>
    <w:p>
      <w:r>
        <w:t>The Slate Hill depot (HD-00712) in Penang, Malaysia is managed by Wei Aziz, who is the first point of contact for access passes, building issues and local safety arrangements. New joiners receive a site induction on their first morning, before they are allowed onto the warehouse floor.</w:t>
      </w:r>
    </w:p>
    <w:p>
      <w:r>
        <w:t>The canteen at HD-00712 is open from 06:15 to 18:30 on working days and accepts the staff meal card. A free shuttle bus leaves the nearest station at 05:45 for the early shift and again eight hours later for the late shift.</w:t>
      </w:r>
    </w:p>
    <w:p>
      <w:r>
        <w:t>There are 168 parking spaces at HD-00712,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8 forklift trucks. The same-day dispatch cut-off at HD-00712 is 16:00; orders released to the floor after that time are dispatched on the next working day.</w:t>
      </w:r>
    </w:p>
    <w:p>
      <w:r>
        <w:t>Cold storage is held at minus 20 to minus 15 degrees Celsius. The security desk at HD-00712 can be reached on extension 3211 at any hour, and safety shoes and a high-visibility vest must be worn at all times in the warehouse.</w:t>
      </w:r>
    </w:p>
    <w:p>
      <w:pPr>
        <w:pStyle w:val="Heading2"/>
      </w:pPr>
      <w:r>
        <w:t>713. Lower Cove depot (HD-00713)</w:t>
      </w:r>
    </w:p>
    <w:p>
      <w:r>
        <w:t>The Lower Cove depot (HD-00713) in Phnom Penh, Cambodia is managed by Grace Park, who is the first point of contact for access passes, building issues and local safety arrangements. New joiners receive a site induction on their first morning, before they are allowed onto the warehouse floor.</w:t>
      </w:r>
    </w:p>
    <w:p>
      <w:r>
        <w:t>The canteen at HD-00713 is open from 06:00 to 18:15 on working days and accepts the staff meal card. A free shuttle bus leaves the nearest station at 06:15 for the early shift and again eight hours later for the late shift.</w:t>
      </w:r>
    </w:p>
    <w:p>
      <w:r>
        <w:t>There are 176 parking spaces at HD-00713, allocated on a first-come basis; those nearest the entrance are reserved for visitors and for colleagues with reduced mobility. If the fire alarm sounds, leave by the nearest exit and go to the assembly point, which is the forecourt of loading bay 12.</w:t>
      </w:r>
    </w:p>
    <w:p>
      <w:r>
        <w:t>The depot has 37 dock doors and 44 forklift trucks. The same-day dispatch cut-off at HD-00713 is 14:00; orders released to the floor after that time are dispatched on the next working day.</w:t>
      </w:r>
    </w:p>
    <w:p>
      <w:r>
        <w:t>Cold storage is held at 15 to 25 degrees Celsius. The security desk at HD-00713 can be reached on extension 7962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400000" cy="3360000"/>
                    </a:xfrm>
                    <a:prstGeom prst="rect"/>
                  </pic:spPr>
                </pic:pic>
              </a:graphicData>
            </a:graphic>
          </wp:inline>
        </w:drawing>
      </w:r>
    </w:p>
    <w:p>
      <w:r>
        <w:t>Figure: site photograph for HD-00713.</w:t>
      </w:r>
    </w:p>
    <w:p>
      <w:pPr>
        <w:pStyle w:val="Heading2"/>
      </w:pPr>
      <w:r>
        <w:t>714. Teal Crossing depot (HD-00714)</w:t>
      </w:r>
    </w:p>
    <w:p>
      <w:r>
        <w:t>The Teal Crossing depot (HD-00714) in Jakarta, Indonesia is managed by Ben Rossi, who is the first point of contact for access passes, building issues and local safety arrangements. New joiners receive a site induction on their first morning, before they are allowed onto the warehouse floor.</w:t>
      </w:r>
    </w:p>
    <w:p>
      <w:r>
        <w:t>The canteen at HD-00714 is open from 05:45 to 19:00 on working days and accepts the staff meal card. A free shuttle bus leaves the nearest station at 06:45 for the early shift and again eight hours later for the late shift.</w:t>
      </w:r>
    </w:p>
    <w:p>
      <w:r>
        <w:t>There are 211 parking spaces at HD-00714, allocated on a first-come basis; those nearest the entrance are reserved for visitors and for colleagues with reduced mobility. If the fire alarm sounds, leave by the nearest exit and go to the assembly point, which is the forecourt of loading bay 12.</w:t>
      </w:r>
    </w:p>
    <w:p>
      <w:r>
        <w:t>The depot has 53 dock doors and 12 forklift trucks. The same-day dispatch cut-off at HD-00714 is 16:00; orders released to the floor after that time are dispatched on the next working day.</w:t>
      </w:r>
    </w:p>
    <w:p>
      <w:r>
        <w:t>Cold storage is held at 2 to 8 degrees Celsius. The security desk at HD-00714 can be reached on extension 4755 at any hour, and safety shoes and a high-visibility vest must be worn at all times in the warehouse.</w:t>
      </w:r>
    </w:p>
    <w:p>
      <w:pPr>
        <w:pStyle w:val="Heading2"/>
      </w:pPr>
      <w:r>
        <w:t>715. Olive Vale depot (HD-00715)</w:t>
      </w:r>
    </w:p>
    <w:p>
      <w:r>
        <w:t>The Olive Vale depot (HD-00715) in Surabaya, Indonesia is managed by Aisha Kumar, who is the first point of contact for access passes, building issues and local safety arrangements. New joiners receive a site induction on their first morning, before they are allowed onto the warehouse floor.</w:t>
      </w:r>
    </w:p>
    <w:p>
      <w:r>
        <w:t>The canteen at HD-00715 is open from 07:15 to 19:00 on working days and accepts the staff meal card. A free shuttle bus leaves the nearest station at 06:15 for the early shift and again eight hours later for the late shift.</w:t>
      </w:r>
    </w:p>
    <w:p>
      <w:r>
        <w:t>There are 248 parking spaces at HD-00715,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10 dock doors and 27 forklift trucks. The same-day dispatch cut-off at HD-00715 is 14:45; orders released to the floor after that time are dispatched on the next working day.</w:t>
      </w:r>
    </w:p>
    <w:p>
      <w:r>
        <w:t>Cold storage is held at minus 20 to minus 15 degrees Celsius. The security desk at HD-00715 can be reached on extension 4877 at any hour, and safety shoes and a high-visibility vest must be worn at all times in the warehouse.</w:t>
      </w:r>
    </w:p>
    <w:p>
      <w:pPr>
        <w:pStyle w:val="Heading2"/>
      </w:pPr>
      <w:r>
        <w:t>716. Olive Grove depot (HD-00716)</w:t>
      </w:r>
    </w:p>
    <w:p>
      <w:r>
        <w:t>The Olive Grove depot (HD-00716) in Jakarta, Indonesia is managed by Marco Rossi, who is the first point of contact for access passes, building issues and local safety arrangements. New joiners receive a site induction on their first morning, before they are allowed onto the warehouse floor.</w:t>
      </w:r>
    </w:p>
    <w:p>
      <w:r>
        <w:t>The canteen at HD-00716 is open from 05:45 to 20:15 on working days and accepts the staff meal card. A free shuttle bus leaves the nearest station at 05:15 for the early shift and again eight hours later for the late shift.</w:t>
      </w:r>
    </w:p>
    <w:p>
      <w:r>
        <w:t>There are 65 parking spaces at HD-00716,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17 forklift trucks. The same-day dispatch cut-off at HD-00716 is 17:30; orders released to the floor after that time are dispatched on the next working day.</w:t>
      </w:r>
    </w:p>
    <w:p>
      <w:r>
        <w:t>Cold storage is held at 2 to 8 degrees Celsius. The security desk at HD-00716 can be reached on extension 8561 at any hour, and safety shoes and a high-visibility vest must be worn at all times in the warehouse.</w:t>
      </w:r>
    </w:p>
    <w:p>
      <w:pPr>
        <w:pStyle w:val="Heading2"/>
      </w:pPr>
      <w:r>
        <w:t>717. Scarlet Brook depot (HD-00717)</w:t>
      </w:r>
    </w:p>
    <w:p>
      <w:r>
        <w:t>The Scarlet Brook depot (HD-00717) in Bangkok, Thailand is managed by Sam Fischer, who is the first point of contact for access passes, building issues and local safety arrangements. New joiners receive a site induction on their first morning, before they are allowed onto the warehouse floor.</w:t>
      </w:r>
    </w:p>
    <w:p>
      <w:r>
        <w:t>The canteen at HD-00717 is open from 06:15 to 18:30 on working days and accepts the staff meal card. A free shuttle bus leaves the nearest station at 06:15 for the early shift and again eight hours later for the late shift.</w:t>
      </w:r>
    </w:p>
    <w:p>
      <w:r>
        <w:t>There are 65 parking spaces at HD-00717,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44 forklift trucks. The same-day dispatch cut-off at HD-00717 is 16:00; orders released to the floor after that time are dispatched on the next working day.</w:t>
      </w:r>
    </w:p>
    <w:p>
      <w:r>
        <w:t>Cold storage is held at 0 to 4 degrees Celsius. The security desk at HD-00717 can be reached on extension 7338 at any hour, and safety shoes and a high-visibility vest must be worn at all times in the warehouse.</w:t>
      </w:r>
    </w:p>
    <w:p>
      <w:pPr>
        <w:pStyle w:val="Heading2"/>
      </w:pPr>
      <w:r>
        <w:t>718. Eastern Ridge depot (HD-00718)</w:t>
      </w:r>
    </w:p>
    <w:p>
      <w:r>
        <w:t>The Eastern Ridge depot (HD-00718) in Bangkok, Thailand is managed by Marco Ng, who is the first point of contact for access passes, building issues and local safety arrangements. New joiners receive a site induction on their first morning, before they are allowed onto the warehouse floor.</w:t>
      </w:r>
    </w:p>
    <w:p>
      <w:r>
        <w:t>The canteen at HD-00718 is open from 06:30 to 19:30 on working days and accepts the staff meal card. A free shuttle bus leaves the nearest station at 05:45 for the early shift and again eight hours later for the late shift.</w:t>
      </w:r>
    </w:p>
    <w:p>
      <w:r>
        <w:t>There are 176 parking spaces at HD-00718, allocated on a first-come basis; those nearest the entrance are reserved for visitors and for colleagues with reduced mobility. If the fire alarm sounds, leave by the nearest exit and go to the assembly point, which is the forecourt of loading bay 12.</w:t>
      </w:r>
    </w:p>
    <w:p>
      <w:r>
        <w:t>The depot has 45 dock doors and 11 forklift trucks. The same-day dispatch cut-off at HD-00718 is 18:30; orders released to the floor after that time are dispatched on the next working day.</w:t>
      </w:r>
    </w:p>
    <w:p>
      <w:r>
        <w:t>Cold storage is held at 0 to 4 degrees Celsius. The security desk at HD-00718 can be reached on extension 7551 at any hour, and safety shoes and a high-visibility vest must be worn at all times in the warehouse.</w:t>
      </w:r>
    </w:p>
    <w:p>
      <w:pPr>
        <w:pStyle w:val="Heading2"/>
      </w:pPr>
      <w:r>
        <w:t>719. Silver Heights depot (HD-00719)</w:t>
      </w:r>
    </w:p>
    <w:p>
      <w:r>
        <w:t>The Silver Heights depot (HD-00719) in Bangkok, Thailand is managed by Sam Singh, who is the first point of contact for access passes, building issues and local safety arrangements. New joiners receive a site induction on their first morning, before they are allowed onto the warehouse floor.</w:t>
      </w:r>
    </w:p>
    <w:p>
      <w:r>
        <w:t>The canteen at HD-00719 is open from 05:15 to 19:30 on working days and accepts the staff meal card. A free shuttle bus leaves the nearest station at 06:30 for the early shift and again eight hours later for the late shift.</w:t>
      </w:r>
    </w:p>
    <w:p>
      <w:r>
        <w:t>There are 194 parking spaces at HD-00719, allocated on a first-come basis; those nearest the entrance are reserved for visitors and for colleagues with reduced mobility. If the fire alarm sounds, leave by the nearest exit and go to the assembly point, which is the field behind Warehouse 2.</w:t>
      </w:r>
    </w:p>
    <w:p>
      <w:r>
        <w:t>The depot has 48 dock doors and 13 forklift trucks. The same-day dispatch cut-off at HD-00719 is 18:45; orders released to the floor after that time are dispatched on the next working day.</w:t>
      </w:r>
    </w:p>
    <w:p>
      <w:r>
        <w:t>Cold storage is held at 15 to 25 degrees Celsius. The security desk at HD-00719 can be reached on extension 8496 at any hour, and safety shoes and a high-visibility vest must be worn at all times in the warehouse.</w:t>
      </w:r>
    </w:p>
    <w:p>
      <w:pPr>
        <w:pStyle w:val="Heading2"/>
      </w:pPr>
      <w:r>
        <w:t>720. Cobalt Vale depot (HD-00720)</w:t>
      </w:r>
    </w:p>
    <w:p>
      <w:r>
        <w:t>The Cobalt Vale depot (HD-00720) in Laem Chabang, Thailand is managed by Nadia Tanaka, who is the first point of contact for access passes, building issues and local safety arrangements. New joiners receive a site induction on their first morning, before they are allowed onto the warehouse floor.</w:t>
      </w:r>
    </w:p>
    <w:p>
      <w:r>
        <w:t>The canteen at HD-00720 is open from 06:00 to 21:45 on working days and accepts the staff meal card. A free shuttle bus leaves the nearest station at 06:15 for the early shift and again eight hours later for the late shift.</w:t>
      </w:r>
    </w:p>
    <w:p>
      <w:r>
        <w:t>There are 91 parking spaces at HD-00720,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3 forklift trucks. The same-day dispatch cut-off at HD-00720 is 17:15; orders released to the floor after that time are dispatched on the next working day.</w:t>
      </w:r>
    </w:p>
    <w:p>
      <w:r>
        <w:t>Cold storage is held at 15 to 25 degrees Celsius. The security desk at HD-00720 can be reached on extension 4553 at any hour, and safety shoes and a high-visibility vest must be worn at all times in the warehouse.</w:t>
      </w:r>
    </w:p>
    <w:p>
      <w:pPr>
        <w:pStyle w:val="Heading2"/>
      </w:pPr>
      <w:r>
        <w:t>721. Misty Crossing depot (HD-00721)</w:t>
      </w:r>
    </w:p>
    <w:p>
      <w:r>
        <w:t>The Misty Crossing depot (HD-00721) in Surabaya, Indonesia is managed by Jia Hassan, who is the first point of contact for access passes, building issues and local safety arrangements. New joiners receive a site induction on their first morning, before they are allowed onto the warehouse floor.</w:t>
      </w:r>
    </w:p>
    <w:p>
      <w:r>
        <w:t>The canteen at HD-00721 is open from 05:30 to 18:30 on working days and accepts the staff meal card. A free shuttle bus leaves the nearest station at 06:00 for the early shift and again eight hours later for the late shift.</w:t>
      </w:r>
    </w:p>
    <w:p>
      <w:r>
        <w:t>There are 359 parking spaces at HD-00721,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12 forklift trucks. The same-day dispatch cut-off at HD-00721 is 13:45; orders released to the floor after that time are dispatched on the next working day.</w:t>
      </w:r>
    </w:p>
    <w:p>
      <w:r>
        <w:t>Cold storage is held at 0 to 4 degrees Celsius. The security desk at HD-00721 can be reached on extension 6734 at any hour, and safety shoes and a high-visibility vest must be worn at all times in the warehouse.</w:t>
      </w:r>
    </w:p>
    <w:p>
      <w:pPr>
        <w:pStyle w:val="Heading2"/>
      </w:pPr>
      <w:r>
        <w:t>722. Pearl Yard depot (HD-00722)</w:t>
      </w:r>
    </w:p>
    <w:p>
      <w:r>
        <w:t>The Pearl Yard depot (HD-00722) in Jakarta, Indonesia is managed by Elena Santos, who is the first point of contact for access passes, building issues and local safety arrangements. New joiners receive a site induction on their first morning, before they are allowed onto the warehouse floor.</w:t>
      </w:r>
    </w:p>
    <w:p>
      <w:r>
        <w:t>The canteen at HD-00722 is open from 05:00 to 19:45 on working days and accepts the staff meal card. A free shuttle bus leaves the nearest station at 05:00 for the early shift and again eight hours later for the late shift.</w:t>
      </w:r>
    </w:p>
    <w:p>
      <w:r>
        <w:t>There are 327 parking spaces at HD-00722,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6 forklift trucks. The same-day dispatch cut-off at HD-00722 is 14:45; orders released to the floor after that time are dispatched on the next working day.</w:t>
      </w:r>
    </w:p>
    <w:p>
      <w:r>
        <w:t>Cold storage is held at minus 20 to minus 15 degrees Celsius. The security desk at HD-00722 can be reached on extension 6895 at any hour, and safety shoes and a high-visibility vest must be worn at all times in the warehouse.</w:t>
      </w:r>
    </w:p>
    <w:p>
      <w:pPr>
        <w:pStyle w:val="Heading2"/>
      </w:pPr>
      <w:r>
        <w:t>723. Iron View depot (HD-00723)</w:t>
      </w:r>
    </w:p>
    <w:p>
      <w:r>
        <w:t>The Iron View depot (HD-00723) in Haiphong, Vietnam is managed by Priya Park, who is the first point of contact for access passes, building issues and local safety arrangements. New joiners receive a site induction on their first morning, before they are allowed onto the warehouse floor.</w:t>
      </w:r>
    </w:p>
    <w:p>
      <w:r>
        <w:t>The canteen at HD-00723 is open from 07:15 to 20:45 on working days and accepts the staff meal card. A free shuttle bus leaves the nearest station at 06:00 for the early shift and again eight hours later for the late shift.</w:t>
      </w:r>
    </w:p>
    <w:p>
      <w:r>
        <w:t>There are 35 parking spaces at HD-00723,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45 forklift trucks. The same-day dispatch cut-off at HD-00723 is 17:00; orders released to the floor after that time are dispatched on the next working day.</w:t>
      </w:r>
    </w:p>
    <w:p>
      <w:r>
        <w:t>Cold storage is held at minus 20 to minus 15 degrees Celsius. The security desk at HD-00723 can be reached on extension 3034 at any hour, and safety shoes and a high-visibility vest must be worn at all times in the warehouse.</w:t>
      </w:r>
    </w:p>
    <w:p>
      <w:pPr>
        <w:pStyle w:val="Heading2"/>
      </w:pPr>
      <w:r>
        <w:t>724. Indigo Point depot (HD-00724)</w:t>
      </w:r>
    </w:p>
    <w:p>
      <w:r>
        <w:t>The Indigo Point depot (HD-00724) in Bangkok, Thailand is managed by Sam Mensah, who is the first point of contact for access passes, building issues and local safety arrangements. New joiners receive a site induction on their first morning, before they are allowed onto the warehouse floor.</w:t>
      </w:r>
    </w:p>
    <w:p>
      <w:r>
        <w:t>The canteen at HD-00724 is open from 05:30 to 20:30 on working days and accepts the staff meal card. A free shuttle bus leaves the nearest station at 06:30 for the early shift and again eight hours later for the late shift.</w:t>
      </w:r>
    </w:p>
    <w:p>
      <w:r>
        <w:t>There are 365 parking spaces at HD-00724,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30 forklift trucks. The same-day dispatch cut-off at HD-00724 is 14:00; orders released to the floor after that time are dispatched on the next working day.</w:t>
      </w:r>
    </w:p>
    <w:p>
      <w:r>
        <w:t>Cold storage is held at 15 to 25 degrees Celsius. The security desk at HD-00724 can be reached on extension 7790 at any hour, and safety shoes and a high-visibility vest must be worn at all times in the warehouse.</w:t>
      </w:r>
    </w:p>
    <w:p>
      <w:pPr>
        <w:pStyle w:val="Heading2"/>
      </w:pPr>
      <w:r>
        <w:t>725. Sunny Park depot (HD-00725)</w:t>
      </w:r>
    </w:p>
    <w:p>
      <w:r>
        <w:t>The Sunny Park depot (HD-00725) in Johor Bahru, Malaysia is managed by Elena Singh, who is the first point of contact for access passes, building issues and local safety arrangements. New joiners receive a site induction on their first morning, before they are allowed onto the warehouse floor.</w:t>
      </w:r>
    </w:p>
    <w:p>
      <w:r>
        <w:t>The canteen at HD-00725 is open from 06:00 to 17:45 on working days and accepts the staff meal card. A free shuttle bus leaves the nearest station at 05:00 for the early shift and again eight hours later for the late shift.</w:t>
      </w:r>
    </w:p>
    <w:p>
      <w:r>
        <w:t>There are 229 parking spaces at HD-00725,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44 forklift trucks. The same-day dispatch cut-off at HD-00725 is 15:45; orders released to the floor after that time are dispatched on the next working day.</w:t>
      </w:r>
    </w:p>
    <w:p>
      <w:r>
        <w:t>Cold storage is held at 0 to 4 degrees Celsius. The security desk at HD-00725 can be reached on extension 3047 at any hour, and safety shoes and a high-visibility vest must be worn at all times in the warehouse.</w:t>
      </w:r>
    </w:p>
    <w:p>
      <w:pPr>
        <w:pStyle w:val="Heading2"/>
      </w:pPr>
      <w:r>
        <w:t>726. Golden Brook depot (HD-00726)</w:t>
      </w:r>
    </w:p>
    <w:p>
      <w:r>
        <w:t>The Golden Brook depot (HD-00726) in Da Nang, Vietnam is managed by Nadia Fischer, who is the first point of contact for access passes, building issues and local safety arrangements. New joiners receive a site induction on their first morning, before they are allowed onto the warehouse floor.</w:t>
      </w:r>
    </w:p>
    <w:p>
      <w:r>
        <w:t>The canteen at HD-00726 is open from 07:30 to 20:45 on working days and accepts the staff meal card. A free shuttle bus leaves the nearest station at 05:30 for the early shift and again eight hours later for the late shift.</w:t>
      </w:r>
    </w:p>
    <w:p>
      <w:r>
        <w:t>There are 311 parking spaces at HD-00726, allocated on a first-come basis; those nearest the entrance are reserved for visitors and for colleagues with reduced mobility. If the fire alarm sounds, leave by the nearest exit and go to the assembly point, which is the container yard entrance.</w:t>
      </w:r>
    </w:p>
    <w:p>
      <w:r>
        <w:t>The depot has 33 dock doors and 12 forklift trucks. The same-day dispatch cut-off at HD-00726 is 14:30; orders released to the floor after that time are dispatched on the next working day.</w:t>
      </w:r>
    </w:p>
    <w:p>
      <w:r>
        <w:t>Cold storage is held at minus 20 to minus 15 degrees Celsius. The security desk at HD-00726 can be reached on extension 4398 at any hour, and safety shoes and a high-visibility vest must be worn at all times in the warehouse.</w:t>
      </w:r>
    </w:p>
    <w:p>
      <w:pPr>
        <w:pStyle w:val="Heading2"/>
      </w:pPr>
      <w:r>
        <w:t>727. Silver Falls depot (HD-00727)</w:t>
      </w:r>
    </w:p>
    <w:p>
      <w:r>
        <w:t>The Silver Falls depot (HD-00727) in Laem Chabang, Thailand is managed by Chloe Mensah, who is the first point of contact for access passes, building issues and local safety arrangements. New joiners receive a site induction on their first morning, before they are allowed onto the warehouse floor.</w:t>
      </w:r>
    </w:p>
    <w:p>
      <w:r>
        <w:t>The canteen at HD-00727 is open from 06:45 to 17:15 on working days and accepts the staff meal card. A free shuttle bus leaves the nearest station at 06:45 for the early shift and again eight hours later for the late shift.</w:t>
      </w:r>
    </w:p>
    <w:p>
      <w:r>
        <w:t>There are 363 parking spaces at HD-00727,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6 forklift trucks. The same-day dispatch cut-off at HD-00727 is 14:30; orders released to the floor after that time are dispatched on the next working day.</w:t>
      </w:r>
    </w:p>
    <w:p>
      <w:r>
        <w:t>Cold storage is held at 2 to 8 degrees Celsius. The security desk at HD-00727 can be reached on extension 4649 at any hour, and safety shoes and a high-visibility vest must be worn at all times in the warehouse.</w:t>
      </w:r>
    </w:p>
    <w:p>
      <w:pPr>
        <w:pStyle w:val="Heading2"/>
      </w:pPr>
      <w:r>
        <w:t>728. Iron Brook depot (HD-00728)</w:t>
      </w:r>
    </w:p>
    <w:p>
      <w:r>
        <w:t>The Iron Brook depot (HD-00728) in Phnom Penh, Cambodia is managed by Chloe Chen, who is the first point of contact for access passes, building issues and local safety arrangements. New joiners receive a site induction on their first morning, before they are allowed onto the warehouse floor.</w:t>
      </w:r>
    </w:p>
    <w:p>
      <w:r>
        <w:t>The canteen at HD-00728 is open from 05:30 to 17:15 on working days and accepts the staff meal card. A free shuttle bus leaves the nearest station at 05:00 for the early shift and again eight hours later for the late shift.</w:t>
      </w:r>
    </w:p>
    <w:p>
      <w:r>
        <w:t>There are 211 parking spaces at HD-00728, allocated on a first-come basis; those nearest the entrance are reserved for visitors and for colleagues with reduced mobility. If the fire alarm sounds, leave by the nearest exit and go to the assembly point, which is the lorry holding bay.</w:t>
      </w:r>
    </w:p>
    <w:p>
      <w:r>
        <w:t>The depot has 34 dock doors and 20 forklift trucks. The same-day dispatch cut-off at HD-00728 is 17:45; orders released to the floor after that time are dispatched on the next working day.</w:t>
      </w:r>
    </w:p>
    <w:p>
      <w:r>
        <w:t>Cold storage is held at 2 to 8 degrees Celsius. The security desk at HD-00728 can be reached on extension 3009 at any hour, and safety shoes and a high-visibility vest must be worn at all times in the warehouse.</w:t>
      </w:r>
    </w:p>
    <w:p>
      <w:pPr>
        <w:pStyle w:val="Heading2"/>
      </w:pPr>
      <w:r>
        <w:t>729. Willow Reach depot (HD-00729)</w:t>
      </w:r>
    </w:p>
    <w:p>
      <w:r>
        <w:t>The Willow Reach depot (HD-00729) in Klang, Malaysia is managed by Ben Kumar, who is the first point of contact for access passes, building issues and local safety arrangements. New joiners receive a site induction on their first morning, before they are allowed onto the warehouse floor.</w:t>
      </w:r>
    </w:p>
    <w:p>
      <w:r>
        <w:t>The canteen at HD-00729 is open from 06:15 to 17:30 on working days and accepts the staff meal card. A free shuttle bus leaves the nearest station at 05:15 for the early shift and again eight hours later for the late shift.</w:t>
      </w:r>
    </w:p>
    <w:p>
      <w:r>
        <w:t>There are 192 parking spaces at HD-00729,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29 forklift trucks. The same-day dispatch cut-off at HD-00729 is 13:30; orders released to the floor after that time are dispatched on the next working day.</w:t>
      </w:r>
    </w:p>
    <w:p>
      <w:r>
        <w:t>Cold storage is held at minus 20 to minus 15 degrees Celsius. The security desk at HD-00729 can be reached on extension 5457 at any hour, and safety shoes and a high-visibility vest must be worn at all times in the warehouse.</w:t>
      </w:r>
    </w:p>
    <w:p>
      <w:pPr>
        <w:pStyle w:val="Heading2"/>
      </w:pPr>
      <w:r>
        <w:t>730. Sunny Mill depot (HD-00730)</w:t>
      </w:r>
    </w:p>
    <w:p>
      <w:r>
        <w:t>The Sunny Mill depot (HD-00730) in Bangkok, Thailand is managed by Elena Tanaka, who is the first point of contact for access passes, building issues and local safety arrangements. New joiners receive a site induction on their first morning, before they are allowed onto the warehouse floor.</w:t>
      </w:r>
    </w:p>
    <w:p>
      <w:r>
        <w:t>The canteen at HD-00730 is open from 06:30 to 17:15 on working days and accepts the staff meal card. A free shuttle bus leaves the nearest station at 06:15 for the early shift and again eight hours later for the late shift.</w:t>
      </w:r>
    </w:p>
    <w:p>
      <w:r>
        <w:t>There are 93 parking spaces at HD-00730,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24 forklift trucks. The same-day dispatch cut-off at HD-00730 is 18:30; orders released to the floor after that time are dispatched on the next working day.</w:t>
      </w:r>
    </w:p>
    <w:p>
      <w:r>
        <w:t>Cold storage is held at minus 20 to minus 15 degrees Celsius. The security desk at HD-00730 can be reached on extension 7991 at any hour, and safety shoes and a high-visibility vest must be worn at all times in the warehouse.</w:t>
      </w:r>
    </w:p>
    <w:p>
      <w:pPr>
        <w:pStyle w:val="Heading2"/>
      </w:pPr>
      <w:r>
        <w:t>731. Emerald Wood depot (HD-00731)</w:t>
      </w:r>
    </w:p>
    <w:p>
      <w:r>
        <w:t>The Emerald Wood depot (HD-00731) in Da Nang, Vietnam is managed by Jia Lim, who is the first point of contact for access passes, building issues and local safety arrangements. New joiners receive a site induction on their first morning, before they are allowed onto the warehouse floor.</w:t>
      </w:r>
    </w:p>
    <w:p>
      <w:r>
        <w:t>The canteen at HD-00731 is open from 05:45 to 20:30 on working days and accepts the staff meal card. A free shuttle bus leaves the nearest station at 05:00 for the early shift and again eight hours later for the late shift.</w:t>
      </w:r>
    </w:p>
    <w:p>
      <w:r>
        <w:t>There are 390 parking spaces at HD-00731,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19 forklift trucks. The same-day dispatch cut-off at HD-00731 is 15:15; orders released to the floor after that time are dispatched on the next working day.</w:t>
      </w:r>
    </w:p>
    <w:p>
      <w:r>
        <w:t>Cold storage is held at 2 to 8 degrees Celsius. The security desk at HD-00731 can be reached on extension 6976 at any hour, and safety shoes and a high-visibility vest must be worn at all times in the warehouse.</w:t>
      </w:r>
    </w:p>
    <w:p>
      <w:pPr>
        <w:pStyle w:val="Heading2"/>
      </w:pPr>
      <w:r>
        <w:t>732. Scarlet Brook depot (HD-00732)</w:t>
      </w:r>
    </w:p>
    <w:p>
      <w:r>
        <w:t>The Scarlet Brook depot (HD-00732) in Jakarta, Indonesia is managed by Sam Park, who is the first point of contact for access passes, building issues and local safety arrangements. New joiners receive a site induction on their first morning, before they are allowed onto the warehouse floor.</w:t>
      </w:r>
    </w:p>
    <w:p>
      <w:r>
        <w:t>The canteen at HD-00732 is open from 06:30 to 19:30 on working days and accepts the staff meal card. A free shuttle bus leaves the nearest station at 06:30 for the early shift and again eight hours later for the late shift.</w:t>
      </w:r>
    </w:p>
    <w:p>
      <w:r>
        <w:t>There are 135 parking spaces at HD-00732, allocated on a first-come basis; those nearest the entrance are reserved for visitors and for colleagues with reduced mobility. If the fire alarm sounds, leave by the nearest exit and go to the assembly point, which is the staff car park.</w:t>
      </w:r>
    </w:p>
    <w:p>
      <w:r>
        <w:t>The depot has 51 dock doors and 26 forklift trucks. The same-day dispatch cut-off at HD-00732 is 18:45; orders released to the floor after that time are dispatched on the next working day.</w:t>
      </w:r>
    </w:p>
    <w:p>
      <w:r>
        <w:t>Cold storage is held at minus 20 to minus 15 degrees Celsius. The security desk at HD-00732 can be reached on extension 6570 at any hour, and safety shoes and a high-visibility vest must be worn at all times in the warehouse.</w:t>
      </w:r>
    </w:p>
    <w:p>
      <w:pPr>
        <w:pStyle w:val="Heading2"/>
      </w:pPr>
      <w:r>
        <w:t>733. Birch Terrace depot (HD-00733)</w:t>
      </w:r>
    </w:p>
    <w:p>
      <w:r>
        <w:t>The Birch Terrace depot (HD-00733) in Batam, Indonesia is managed by Elena Kumar, who is the first point of contact for access passes, building issues and local safety arrangements. New joiners receive a site induction on their first morning, before they are allowed onto the warehouse floor.</w:t>
      </w:r>
    </w:p>
    <w:p>
      <w:r>
        <w:t>The canteen at HD-00733 is open from 06:45 to 18:30 on working days and accepts the staff meal card. A free shuttle bus leaves the nearest station at 05:00 for the early shift and again eight hours later for the late shift.</w:t>
      </w:r>
    </w:p>
    <w:p>
      <w:r>
        <w:t>There are 112 parking spaces at HD-00733,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37 forklift trucks. The same-day dispatch cut-off at HD-00733 is 14:30; orders released to the floor after that time are dispatched on the next working day.</w:t>
      </w:r>
    </w:p>
    <w:p>
      <w:r>
        <w:t>Cold storage is held at 0 to 4 degrees Celsius. The security desk at HD-00733 can be reached on extension 8098 at any hour, and safety shoes and a high-visibility vest must be worn at all times in the warehouse.</w:t>
      </w:r>
    </w:p>
    <w:p>
      <w:pPr>
        <w:pStyle w:val="Heading2"/>
      </w:pPr>
      <w:r>
        <w:t>734. Iron Shore depot (HD-00734)</w:t>
      </w:r>
    </w:p>
    <w:p>
      <w:r>
        <w:t>The Iron Shore depot (HD-00734) in Phnom Penh, Cambodia is managed by Dev Rossi, who is the first point of contact for access passes, building issues and local safety arrangements. New joiners receive a site induction on their first morning, before they are allowed onto the warehouse floor.</w:t>
      </w:r>
    </w:p>
    <w:p>
      <w:r>
        <w:t>The canteen at HD-00734 is open from 05:30 to 20:15 on working days and accepts the staff meal card. A free shuttle bus leaves the nearest station at 05:00 for the early shift and again eight hours later for the late shift.</w:t>
      </w:r>
    </w:p>
    <w:p>
      <w:r>
        <w:t>There are 367 parking spaces at HD-00734,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11 forklift trucks. The same-day dispatch cut-off at HD-00734 is 16:30; orders released to the floor after that time are dispatched on the next working day.</w:t>
      </w:r>
    </w:p>
    <w:p>
      <w:r>
        <w:t>Cold storage is held at 15 to 25 degrees Celsius. The security desk at HD-00734 can be reached on extension 4104 at any hour, and safety shoes and a high-visibility vest must be worn at all times in the warehouse.</w:t>
      </w:r>
    </w:p>
    <w:p>
      <w:pPr>
        <w:pStyle w:val="Heading2"/>
      </w:pPr>
      <w:r>
        <w:t>735. Olive Park depot (HD-00735)</w:t>
      </w:r>
    </w:p>
    <w:p>
      <w:r>
        <w:t>The Olive Park depot (HD-00735) in Jakarta, Indonesia is managed by Omar Ibrahim, who is the first point of contact for access passes, building issues and local safety arrangements. New joiners receive a site induction on their first morning, before they are allowed onto the warehouse floor.</w:t>
      </w:r>
    </w:p>
    <w:p>
      <w:r>
        <w:t>The canteen at HD-00735 is open from 06:45 to 17:30 on working days and accepts the staff meal card. A free shuttle bus leaves the nearest station at 05:45 for the early shift and again eight hours later for the late shift.</w:t>
      </w:r>
    </w:p>
    <w:p>
      <w:r>
        <w:t>There are 151 parking spaces at HD-00735, allocated on a first-come basis; those nearest the entrance are reserved for visitors and for colleagues with reduced mobility. If the fire alarm sounds, leave by the nearest exit and go to the assembly point, which is the field behind Warehouse 2.</w:t>
      </w:r>
    </w:p>
    <w:p>
      <w:r>
        <w:t>The depot has 37 dock doors and 24 forklift trucks. The same-day dispatch cut-off at HD-00735 is 13:00; orders released to the floor after that time are dispatched on the next working day.</w:t>
      </w:r>
    </w:p>
    <w:p>
      <w:r>
        <w:t>Cold storage is held at 0 to 4 degrees Celsius. The security desk at HD-00735 can be reached on extension 4484 at any hour, and safety shoes and a high-visibility vest must be worn at all times in the warehouse.</w:t>
      </w:r>
    </w:p>
    <w:p>
      <w:pPr>
        <w:pStyle w:val="Heading2"/>
      </w:pPr>
      <w:r>
        <w:t>736. Olive Lane depot (HD-00736)</w:t>
      </w:r>
    </w:p>
    <w:p>
      <w:r>
        <w:t>The Olive Lane depot (HD-00736) in Singapore, Singapore is managed by Lena Tanaka, who is the first point of contact for access passes, building issues and local safety arrangements. New joiners receive a site induction on their first morning, before they are allowed onto the warehouse floor.</w:t>
      </w:r>
    </w:p>
    <w:p>
      <w:r>
        <w:t>The canteen at HD-00736 is open from 07:00 to 21:30 on working days and accepts the staff meal card. A free shuttle bus leaves the nearest station at 06:45 for the early shift and again eight hours later for the late shift.</w:t>
      </w:r>
    </w:p>
    <w:p>
      <w:r>
        <w:t>There are 117 parking spaces at HD-00736, allocated on a first-come basis; those nearest the entrance are reserved for visitors and for colleagues with reduced mobility. If the fire alarm sounds, leave by the nearest exit and go to the assembly point, which is the staff car park.</w:t>
      </w:r>
    </w:p>
    <w:p>
      <w:r>
        <w:t>The depot has 48 dock doors and 8 forklift trucks. The same-day dispatch cut-off at HD-00736 is 17:45; orders released to the floor after that time are dispatched on the next working day.</w:t>
      </w:r>
    </w:p>
    <w:p>
      <w:r>
        <w:t>Cold storage is held at 15 to 25 degrees Celsius. The security desk at HD-00736 can be reached on extension 7904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400000" cy="3360000"/>
                    </a:xfrm>
                    <a:prstGeom prst="rect"/>
                  </pic:spPr>
                </pic:pic>
              </a:graphicData>
            </a:graphic>
          </wp:inline>
        </w:drawing>
      </w:r>
    </w:p>
    <w:p>
      <w:r>
        <w:t>Figure: site photograph for HD-00736.</w:t>
      </w:r>
    </w:p>
    <w:p>
      <w:pPr>
        <w:pStyle w:val="Heading2"/>
      </w:pPr>
      <w:r>
        <w:t>737. Silver Rise depot (HD-00737)</w:t>
      </w:r>
    </w:p>
    <w:p>
      <w:r>
        <w:t>The Silver Rise depot (HD-00737) in Da Nang, Vietnam is managed by Farid Wong, who is the first point of contact for access passes, building issues and local safety arrangements. New joiners receive a site induction on their first morning, before they are allowed onto the warehouse floor.</w:t>
      </w:r>
    </w:p>
    <w:p>
      <w:r>
        <w:t>The canteen at HD-00737 is open from 07:15 to 21:30 on working days and accepts the staff meal card. A free shuttle bus leaves the nearest station at 05:00 for the early shift and again eight hours later for the late shift.</w:t>
      </w:r>
    </w:p>
    <w:p>
      <w:r>
        <w:t>There are 367 parking spaces at HD-00737,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20 forklift trucks. The same-day dispatch cut-off at HD-00737 is 15:00; orders released to the floor after that time are dispatched on the next working day.</w:t>
      </w:r>
    </w:p>
    <w:p>
      <w:r>
        <w:t>Cold storage is held at minus 20 to minus 15 degrees Celsius. The security desk at HD-00737 can be reached on extension 7073 at any hour, and safety shoes and a high-visibility vest must be worn at all times in the warehouse.</w:t>
      </w:r>
    </w:p>
    <w:p>
      <w:pPr>
        <w:pStyle w:val="Heading2"/>
      </w:pPr>
      <w:r>
        <w:t>738. Ivory Harbour depot (HD-00738)</w:t>
      </w:r>
    </w:p>
    <w:p>
      <w:r>
        <w:t>The Ivory Harbour depot (HD-00738) in Singapore, Singapore is managed by Priya Ng, who is the first point of contact for access passes, building issues and local safety arrangements. New joiners receive a site induction on their first morning, before they are allowed onto the warehouse floor.</w:t>
      </w:r>
    </w:p>
    <w:p>
      <w:r>
        <w:t>The canteen at HD-00738 is open from 06:45 to 21:00 on working days and accepts the staff meal card. A free shuttle bus leaves the nearest station at 06:00 for the early shift and again eight hours later for the late shift.</w:t>
      </w:r>
    </w:p>
    <w:p>
      <w:r>
        <w:t>There are 283 parking spaces at HD-00738,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12 forklift trucks. The same-day dispatch cut-off at HD-00738 is 15:15; orders released to the floor after that time are dispatched on the next working day.</w:t>
      </w:r>
    </w:p>
    <w:p>
      <w:r>
        <w:t>Cold storage is held at minus 20 to minus 15 degrees Celsius. The security desk at HD-00738 can be reached on extension 8835 at any hour, and safety shoes and a high-visibility vest must be worn at all times in the warehouse.</w:t>
      </w:r>
    </w:p>
    <w:p>
      <w:pPr>
        <w:pStyle w:val="Heading2"/>
      </w:pPr>
      <w:r>
        <w:t>739. Iron Junction depot (HD-00739)</w:t>
      </w:r>
    </w:p>
    <w:p>
      <w:r>
        <w:t>The Iron Junction depot (HD-00739) in Johor Bahru, Malaysia is managed by Dev Wong, who is the first point of contact for access passes, building issues and local safety arrangements. New joiners receive a site induction on their first morning, before they are allowed onto the warehouse floor.</w:t>
      </w:r>
    </w:p>
    <w:p>
      <w:r>
        <w:t>The canteen at HD-00739 is open from 07:00 to 17:00 on working days and accepts the staff meal card. A free shuttle bus leaves the nearest station at 06:30 for the early shift and again eight hours later for the late shift.</w:t>
      </w:r>
    </w:p>
    <w:p>
      <w:r>
        <w:t>There are 229 parking spaces at HD-00739, allocated on a first-come basis; those nearest the entrance are reserved for visitors and for colleagues with reduced mobility. If the fire alarm sounds, leave by the nearest exit and go to the assembly point, which is the north car park by Gate 3.</w:t>
      </w:r>
    </w:p>
    <w:p>
      <w:r>
        <w:t>The depot has 51 dock doors and 12 forklift trucks. The same-day dispatch cut-off at HD-00739 is 18:45; orders released to the floor after that time are dispatched on the next working day.</w:t>
      </w:r>
    </w:p>
    <w:p>
      <w:r>
        <w:t>Cold storage is held at 2 to 8 degrees Celsius. The security desk at HD-00739 can be reached on extension 2085 at any hour, and safety shoes and a high-visibility vest must be worn at all times in the warehouse.</w:t>
      </w:r>
    </w:p>
    <w:p>
      <w:pPr>
        <w:pStyle w:val="Heading2"/>
      </w:pPr>
      <w:r>
        <w:t>740. Windy Crossing depot (HD-00740)</w:t>
      </w:r>
    </w:p>
    <w:p>
      <w:r>
        <w:t>The Windy Crossing depot (HD-00740) in Batam, Indonesia is managed by Jia Park, who is the first point of contact for access passes, building issues and local safety arrangements. New joiners receive a site induction on their first morning, before they are allowed onto the warehouse floor.</w:t>
      </w:r>
    </w:p>
    <w:p>
      <w:r>
        <w:t>The canteen at HD-00740 is open from 06:30 to 20:00 on working days and accepts the staff meal card. A free shuttle bus leaves the nearest station at 06:45 for the early shift and again eight hours later for the late shift.</w:t>
      </w:r>
    </w:p>
    <w:p>
      <w:r>
        <w:t>There are 214 parking spaces at HD-00740, allocated on a first-come basis; those nearest the entrance are reserved for visitors and for colleagues with reduced mobility. If the fire alarm sounds, leave by the nearest exit and go to the assembly point, which is the field behind Warehouse 2.</w:t>
      </w:r>
    </w:p>
    <w:p>
      <w:r>
        <w:t>The depot has 44 dock doors and 45 forklift trucks. The same-day dispatch cut-off at HD-00740 is 18:45; orders released to the floor after that time are dispatched on the next working day.</w:t>
      </w:r>
    </w:p>
    <w:p>
      <w:r>
        <w:t>Cold storage is held at minus 20 to minus 15 degrees Celsius. The security desk at HD-00740 can be reached on extension 7983 at any hour, and safety shoes and a high-visibility vest must be worn at all times in the warehouse.</w:t>
      </w:r>
    </w:p>
    <w:p>
      <w:pPr>
        <w:pStyle w:val="Heading2"/>
      </w:pPr>
      <w:r>
        <w:t>741. Dusty View depot (HD-00741)</w:t>
      </w:r>
    </w:p>
    <w:p>
      <w:r>
        <w:t>The Dusty View depot (HD-00741) in Manila, Philippines is managed by Ivan Wong, who is the first point of contact for access passes, building issues and local safety arrangements. New joiners receive a site induction on their first morning, before they are allowed onto the warehouse floor.</w:t>
      </w:r>
    </w:p>
    <w:p>
      <w:r>
        <w:t>The canteen at HD-00741 is open from 07:30 to 18:00 on working days and accepts the staff meal card. A free shuttle bus leaves the nearest station at 05:30 for the early shift and again eight hours later for the late shift.</w:t>
      </w:r>
    </w:p>
    <w:p>
      <w:r>
        <w:t>There are 274 parking spaces at HD-00741,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22 forklift trucks. The same-day dispatch cut-off at HD-00741 is 18:45; orders released to the floor after that time are dispatched on the next working day.</w:t>
      </w:r>
    </w:p>
    <w:p>
      <w:r>
        <w:t>Cold storage is held at minus 20 to minus 15 degrees Celsius. The security desk at HD-00741 can be reached on extension 3239 at any hour, and safety shoes and a high-visibility vest must be worn at all times in the warehouse.</w:t>
      </w:r>
    </w:p>
    <w:p>
      <w:pPr>
        <w:pStyle w:val="Heading2"/>
      </w:pPr>
      <w:r>
        <w:t>742. Scarlet Reach depot (HD-00742)</w:t>
      </w:r>
    </w:p>
    <w:p>
      <w:r>
        <w:t>The Scarlet Reach depot (HD-00742) in Singapore, Singapore is managed by Sam Tanaka, who is the first point of contact for access passes, building issues and local safety arrangements. New joiners receive a site induction on their first morning, before they are allowed onto the warehouse floor.</w:t>
      </w:r>
    </w:p>
    <w:p>
      <w:r>
        <w:t>The canteen at HD-00742 is open from 06:15 to 18:30 on working days and accepts the staff meal card. A free shuttle bus leaves the nearest station at 06:45 for the early shift and again eight hours later for the late shift.</w:t>
      </w:r>
    </w:p>
    <w:p>
      <w:r>
        <w:t>There are 34 parking spaces at HD-00742,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42 forklift trucks. The same-day dispatch cut-off at HD-00742 is 14:00; orders released to the floor after that time are dispatched on the next working day.</w:t>
      </w:r>
    </w:p>
    <w:p>
      <w:r>
        <w:t>Cold storage is held at minus 20 to minus 15 degrees Celsius. The security desk at HD-00742 can be reached on extension 6669 at any hour, and safety shoes and a high-visibility vest must be worn at all times in the warehouse.</w:t>
      </w:r>
    </w:p>
    <w:p>
      <w:pPr>
        <w:pStyle w:val="Heading2"/>
      </w:pPr>
      <w:r>
        <w:t>743. Dusty Grove depot (HD-00743)</w:t>
      </w:r>
    </w:p>
    <w:p>
      <w:r>
        <w:t>The Dusty Grove depot (HD-00743) in Da Nang, Vietnam is managed by Jia Wong, who is the first point of contact for access passes, building issues and local safety arrangements. New joiners receive a site induction on their first morning, before they are allowed onto the warehouse floor.</w:t>
      </w:r>
    </w:p>
    <w:p>
      <w:r>
        <w:t>The canteen at HD-00743 is open from 06:15 to 21:30 on working days and accepts the staff meal card. A free shuttle bus leaves the nearest station at 06:30 for the early shift and again eight hours later for the late shift.</w:t>
      </w:r>
    </w:p>
    <w:p>
      <w:r>
        <w:t>There are 71 parking spaces at HD-00743,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7 forklift trucks. The same-day dispatch cut-off at HD-00743 is 18:45; orders released to the floor after that time are dispatched on the next working day.</w:t>
      </w:r>
    </w:p>
    <w:p>
      <w:r>
        <w:t>Cold storage is held at minus 20 to minus 15 degrees Celsius. The security desk at HD-00743 can be reached on extension 6991 at any hour, and safety shoes and a high-visibility vest must be worn at all times in the warehouse.</w:t>
      </w:r>
    </w:p>
    <w:p>
      <w:pPr>
        <w:pStyle w:val="Heading2"/>
      </w:pPr>
      <w:r>
        <w:t>744. Onyx Hill depot (HD-00744)</w:t>
      </w:r>
    </w:p>
    <w:p>
      <w:r>
        <w:t>The Onyx Hill depot (HD-00744) in Bangkok, Thailand is managed by Priya Fischer, who is the first point of contact for access passes, building issues and local safety arrangements. New joiners receive a site induction on their first morning, before they are allowed onto the warehouse floor.</w:t>
      </w:r>
    </w:p>
    <w:p>
      <w:r>
        <w:t>The canteen at HD-00744 is open from 06:45 to 21:45 on working days and accepts the staff meal card. A free shuttle bus leaves the nearest station at 06:00 for the early shift and again eight hours later for the late shift.</w:t>
      </w:r>
    </w:p>
    <w:p>
      <w:r>
        <w:t>There are 371 parking spaces at HD-00744, allocated on a first-come basis; those nearest the entrance are reserved for visitors and for colleagues with reduced mobility. If the fire alarm sounds, leave by the nearest exit and go to the assembly point, which is the north car park by Gate 3.</w:t>
      </w:r>
    </w:p>
    <w:p>
      <w:r>
        <w:t>The depot has 43 dock doors and 9 forklift trucks. The same-day dispatch cut-off at HD-00744 is 16:15; orders released to the floor after that time are dispatched on the next working day.</w:t>
      </w:r>
    </w:p>
    <w:p>
      <w:r>
        <w:t>Cold storage is held at minus 20 to minus 15 degrees Celsius. The security desk at HD-00744 can be reached on extension 8823 at any hour, and safety shoes and a high-visibility vest must be worn at all times in the warehouse.</w:t>
      </w:r>
    </w:p>
    <w:p>
      <w:pPr>
        <w:pStyle w:val="Heading2"/>
      </w:pPr>
      <w:r>
        <w:t>745. Silver Brook depot (HD-00745)</w:t>
      </w:r>
    </w:p>
    <w:p>
      <w:r>
        <w:t>The Silver Brook depot (HD-00745) in Bangkok, Thailand is managed by Kofi Singh, who is the first point of contact for access passes, building issues and local safety arrangements. New joiners receive a site induction on their first morning, before they are allowed onto the warehouse floor.</w:t>
      </w:r>
    </w:p>
    <w:p>
      <w:r>
        <w:t>The canteen at HD-00745 is open from 06:00 to 19:15 on working days and accepts the staff meal card. A free shuttle bus leaves the nearest station at 05:15 for the early shift and again eight hours later for the late shift.</w:t>
      </w:r>
    </w:p>
    <w:p>
      <w:r>
        <w:t>There are 277 parking spaces at HD-00745, allocated on a first-come basis; those nearest the entrance are reserved for visitors and for colleagues with reduced mobility. If the fire alarm sounds, leave by the nearest exit and go to the assembly point, which is the lorry holding bay.</w:t>
      </w:r>
    </w:p>
    <w:p>
      <w:r>
        <w:t>The depot has 37 dock doors and 12 forklift trucks. The same-day dispatch cut-off at HD-00745 is 15:15; orders released to the floor after that time are dispatched on the next working day.</w:t>
      </w:r>
    </w:p>
    <w:p>
      <w:r>
        <w:t>Cold storage is held at 2 to 8 degrees Celsius. The security desk at HD-00745 can be reached on extension 6063 at any hour, and safety shoes and a high-visibility vest must be worn at all times in the warehouse.</w:t>
      </w:r>
    </w:p>
    <w:p>
      <w:pPr>
        <w:pStyle w:val="Heading2"/>
      </w:pPr>
      <w:r>
        <w:t>746. Northern Heights depot (HD-00746)</w:t>
      </w:r>
    </w:p>
    <w:p>
      <w:r>
        <w:t>The Northern Heights depot (HD-00746) in Laem Chabang, Thailand is managed by Dev Wong, who is the first point of contact for access passes, building issues and local safety arrangements. New joiners receive a site induction on their first morning, before they are allowed onto the warehouse floor.</w:t>
      </w:r>
    </w:p>
    <w:p>
      <w:r>
        <w:t>The canteen at HD-00746 is open from 07:45 to 21:45 on working days and accepts the staff meal card. A free shuttle bus leaves the nearest station at 05:00 for the early shift and again eight hours later for the late shift.</w:t>
      </w:r>
    </w:p>
    <w:p>
      <w:r>
        <w:t>There are 230 parking spaces at HD-00746,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21 forklift trucks. The same-day dispatch cut-off at HD-00746 is 13:00; orders released to the floor after that time are dispatched on the next working day.</w:t>
      </w:r>
    </w:p>
    <w:p>
      <w:r>
        <w:t>Cold storage is held at 2 to 8 degrees Celsius. The security desk at HD-00746 can be reached on extension 4897 at any hour, and safety shoes and a high-visibility vest must be worn at all times in the warehouse.</w:t>
      </w:r>
    </w:p>
    <w:p>
      <w:pPr>
        <w:pStyle w:val="Heading2"/>
      </w:pPr>
      <w:r>
        <w:t>747. Quiet Point depot (HD-00747)</w:t>
      </w:r>
    </w:p>
    <w:p>
      <w:r>
        <w:t>The Quiet Point depot (HD-00747) in Jakarta, Indonesia is managed by Jia Singh, who is the first point of contact for access passes, building issues and local safety arrangements. New joiners receive a site induction on their first morning, before they are allowed onto the warehouse floor.</w:t>
      </w:r>
    </w:p>
    <w:p>
      <w:r>
        <w:t>The canteen at HD-00747 is open from 07:00 to 18:15 on working days and accepts the staff meal card. A free shuttle bus leaves the nearest station at 05:30 for the early shift and again eight hours later for the late shift.</w:t>
      </w:r>
    </w:p>
    <w:p>
      <w:r>
        <w:t>There are 387 parking spaces at HD-00747,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2 forklift trucks. The same-day dispatch cut-off at HD-00747 is 15:00; orders released to the floor after that time are dispatched on the next working day.</w:t>
      </w:r>
    </w:p>
    <w:p>
      <w:r>
        <w:t>Cold storage is held at 0 to 4 degrees Celsius. The security desk at HD-00747 can be reached on extension 4978 at any hour, and safety shoes and a high-visibility vest must be worn at all times in the warehouse.</w:t>
      </w:r>
    </w:p>
    <w:p>
      <w:pPr>
        <w:pStyle w:val="Heading2"/>
      </w:pPr>
      <w:r>
        <w:t>748. Hazel Crossing depot (HD-00748)</w:t>
      </w:r>
    </w:p>
    <w:p>
      <w:r>
        <w:t>The Hazel Crossing depot (HD-00748) in Jakarta, Indonesia is managed by Chloe Fischer, who is the first point of contact for access passes, building issues and local safety arrangements. New joiners receive a site induction on their first morning, before they are allowed onto the warehouse floor.</w:t>
      </w:r>
    </w:p>
    <w:p>
      <w:r>
        <w:t>The canteen at HD-00748 is open from 07:15 to 21:00 on working days and accepts the staff meal card. A free shuttle bus leaves the nearest station at 05:00 for the early shift and again eight hours later for the late shift.</w:t>
      </w:r>
    </w:p>
    <w:p>
      <w:r>
        <w:t>There are 295 parking spaces at HD-00748, allocated on a first-come basis; those nearest the entrance are reserved for visitors and for colleagues with reduced mobility. If the fire alarm sounds, leave by the nearest exit and go to the assembly point, which is the container yard entrance.</w:t>
      </w:r>
    </w:p>
    <w:p>
      <w:r>
        <w:t>The depot has 58 dock doors and 40 forklift trucks. The same-day dispatch cut-off at HD-00748 is 15:30; orders released to the floor after that time are dispatched on the next working day.</w:t>
      </w:r>
    </w:p>
    <w:p>
      <w:r>
        <w:t>Cold storage is held at 0 to 4 degrees Celsius. The security desk at HD-00748 can be reached on extension 3255 at any hour, and safety shoes and a high-visibility vest must be worn at all times in the warehouse.</w:t>
      </w:r>
    </w:p>
    <w:p>
      <w:pPr>
        <w:pStyle w:val="Heading2"/>
      </w:pPr>
      <w:r>
        <w:t>749. Misty Canal depot (HD-00749)</w:t>
      </w:r>
    </w:p>
    <w:p>
      <w:r>
        <w:t>The Misty Canal depot (HD-00749) in Phnom Penh, Cambodia is managed by Kofi Tanaka, who is the first point of contact for access passes, building issues and local safety arrangements. New joiners receive a site induction on their first morning, before they are allowed onto the warehouse floor.</w:t>
      </w:r>
    </w:p>
    <w:p>
      <w:r>
        <w:t>The canteen at HD-00749 is open from 07:00 to 17:45 on working days and accepts the staff meal card. A free shuttle bus leaves the nearest station at 05:00 for the early shift and again eight hours later for the late shift.</w:t>
      </w:r>
    </w:p>
    <w:p>
      <w:r>
        <w:t>There are 27 parking spaces at HD-00749,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34 forklift trucks. The same-day dispatch cut-off at HD-00749 is 13:00; orders released to the floor after that time are dispatched on the next working day.</w:t>
      </w:r>
    </w:p>
    <w:p>
      <w:r>
        <w:t>Cold storage is held at minus 20 to minus 15 degrees Celsius. The security desk at HD-00749 can be reached on extension 8807 at any hour, and safety shoes and a high-visibility vest must be worn at all times in the warehouse.</w:t>
      </w:r>
    </w:p>
    <w:p>
      <w:pPr>
        <w:pStyle w:val="Heading2"/>
      </w:pPr>
      <w:r>
        <w:t>750. Ivory Park depot (HD-00750)</w:t>
      </w:r>
    </w:p>
    <w:p>
      <w:r>
        <w:t>The Ivory Park depot (HD-00750) in Laem Chabang, Thailand is managed by Farid Goh, who is the first point of contact for access passes, building issues and local safety arrangements. New joiners receive a site induction on their first morning, before they are allowed onto the warehouse floor.</w:t>
      </w:r>
    </w:p>
    <w:p>
      <w:r>
        <w:t>The canteen at HD-00750 is open from 05:45 to 19:00 on working days and accepts the staff meal card. A free shuttle bus leaves the nearest station at 06:45 for the early shift and again eight hours later for the late shift.</w:t>
      </w:r>
    </w:p>
    <w:p>
      <w:r>
        <w:t>There are 253 parking spaces at HD-00750,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11 forklift trucks. The same-day dispatch cut-off at HD-00750 is 14:15; orders released to the floor after that time are dispatched on the next working day.</w:t>
      </w:r>
    </w:p>
    <w:p>
      <w:r>
        <w:t>Cold storage is held at 2 to 8 degrees Celsius. The security desk at HD-00750 can be reached on extension 7224 at any hour, and safety shoes and a high-visibility vest must be worn at all times in the warehouse.</w:t>
      </w:r>
    </w:p>
    <w:p>
      <w:pPr>
        <w:pStyle w:val="Heading2"/>
      </w:pPr>
      <w:r>
        <w:t>751. Scarlet Canal depot (HD-00751)</w:t>
      </w:r>
    </w:p>
    <w:p>
      <w:r>
        <w:t>The Scarlet Canal depot (HD-00751) in Bangkok, Thailand is managed by Ivan Rossi, who is the first point of contact for access passes, building issues and local safety arrangements. New joiners receive a site induction on their first morning, before they are allowed onto the warehouse floor.</w:t>
      </w:r>
    </w:p>
    <w:p>
      <w:r>
        <w:t>The canteen at HD-00751 is open from 05:15 to 21:15 on working days and accepts the staff meal card. A free shuttle bus leaves the nearest station at 06:30 for the early shift and again eight hours later for the late shift.</w:t>
      </w:r>
    </w:p>
    <w:p>
      <w:r>
        <w:t>There are 223 parking spaces at HD-00751,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44 forklift trucks. The same-day dispatch cut-off at HD-00751 is 16:30; orders released to the floor after that time are dispatched on the next working day.</w:t>
      </w:r>
    </w:p>
    <w:p>
      <w:r>
        <w:t>Cold storage is held at 0 to 4 degrees Celsius. The security desk at HD-00751 can be reached on extension 5609 at any hour, and safety shoes and a high-visibility vest must be worn at all times in the warehouse.</w:t>
      </w:r>
    </w:p>
    <w:p>
      <w:pPr>
        <w:pStyle w:val="Heading2"/>
      </w:pPr>
      <w:r>
        <w:t>752. Velvet Meadow depot (HD-00752)</w:t>
      </w:r>
    </w:p>
    <w:p>
      <w:r>
        <w:t>The Velvet Meadow depot (HD-00752) in Phnom Penh, Cambodia is managed by Aisha Ng, who is the first point of contact for access passes, building issues and local safety arrangements. New joiners receive a site induction on their first morning, before they are allowed onto the warehouse floor.</w:t>
      </w:r>
    </w:p>
    <w:p>
      <w:r>
        <w:t>The canteen at HD-00752 is open from 07:45 to 20:30 on working days and accepts the staff meal card. A free shuttle bus leaves the nearest station at 05:15 for the early shift and again eight hours later for the late shift.</w:t>
      </w:r>
    </w:p>
    <w:p>
      <w:r>
        <w:t>There are 229 parking spaces at HD-00752,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44 forklift trucks. The same-day dispatch cut-off at HD-00752 is 18:00; orders released to the floor after that time are dispatched on the next working day.</w:t>
      </w:r>
    </w:p>
    <w:p>
      <w:r>
        <w:t>Cold storage is held at 15 to 25 degrees Celsius. The security desk at HD-00752 can be reached on extension 4107 at any hour, and safety shoes and a high-visibility vest must be worn at all times in the warehouse.</w:t>
      </w:r>
    </w:p>
    <w:p>
      <w:pPr>
        <w:pStyle w:val="Heading2"/>
      </w:pPr>
      <w:r>
        <w:t>753. Hazel Springs depot (HD-00753)</w:t>
      </w:r>
    </w:p>
    <w:p>
      <w:r>
        <w:t>The Hazel Springs depot (HD-00753) in Surabaya, Indonesia is managed by Kofi Santos, who is the first point of contact for access passes, building issues and local safety arrangements. New joiners receive a site induction on their first morning, before they are allowed onto the warehouse floor.</w:t>
      </w:r>
    </w:p>
    <w:p>
      <w:r>
        <w:t>The canteen at HD-00753 is open from 06:45 to 20:45 on working days and accepts the staff meal card. A free shuttle bus leaves the nearest station at 05:45 for the early shift and again eight hours later for the late shift.</w:t>
      </w:r>
    </w:p>
    <w:p>
      <w:r>
        <w:t>There are 157 parking spaces at HD-00753,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26 forklift trucks. The same-day dispatch cut-off at HD-00753 is 17:45; orders released to the floor after that time are dispatched on the next working day.</w:t>
      </w:r>
    </w:p>
    <w:p>
      <w:r>
        <w:t>Cold storage is held at 0 to 4 degrees Celsius. The security desk at HD-00753 can be reached on extension 4353 at any hour, and safety shoes and a high-visibility vest must be worn at all times in the warehouse.</w:t>
      </w:r>
    </w:p>
    <w:p>
      <w:pPr>
        <w:pStyle w:val="Heading2"/>
      </w:pPr>
      <w:r>
        <w:t>754. Silver Canal depot (HD-00754)</w:t>
      </w:r>
    </w:p>
    <w:p>
      <w:r>
        <w:t>The Silver Canal depot (HD-00754) in Singapore, Singapore is managed by Lena Aziz, who is the first point of contact for access passes, building issues and local safety arrangements. New joiners receive a site induction on their first morning, before they are allowed onto the warehouse floor.</w:t>
      </w:r>
    </w:p>
    <w:p>
      <w:r>
        <w:t>The canteen at HD-00754 is open from 07:15 to 19:00 on working days and accepts the staff meal card. A free shuttle bus leaves the nearest station at 06:00 for the early shift and again eight hours later for the late shift.</w:t>
      </w:r>
    </w:p>
    <w:p>
      <w:r>
        <w:t>There are 49 parking spaces at HD-00754,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32 forklift trucks. The same-day dispatch cut-off at HD-00754 is 16:00; orders released to the floor after that time are dispatched on the next working day.</w:t>
      </w:r>
    </w:p>
    <w:p>
      <w:r>
        <w:t>Cold storage is held at 2 to 8 degrees Celsius. The security desk at HD-00754 can be reached on extension 5336 at any hour, and safety shoes and a high-visibility vest must be worn at all times in the warehouse.</w:t>
      </w:r>
    </w:p>
    <w:p>
      <w:pPr>
        <w:pStyle w:val="Heading2"/>
      </w:pPr>
      <w:r>
        <w:t>755. Cobalt Cove depot (HD-00755)</w:t>
      </w:r>
    </w:p>
    <w:p>
      <w:r>
        <w:t>The Cobalt Cove depot (HD-00755) in Singapore, Singapore is managed by Elena Lim, who is the first point of contact for access passes, building issues and local safety arrangements. New joiners receive a site induction on their first morning, before they are allowed onto the warehouse floor.</w:t>
      </w:r>
    </w:p>
    <w:p>
      <w:r>
        <w:t>The canteen at HD-00755 is open from 07:30 to 21:15 on working days and accepts the staff meal card. A free shuttle bus leaves the nearest station at 05:45 for the early shift and again eight hours later for the late shift.</w:t>
      </w:r>
    </w:p>
    <w:p>
      <w:r>
        <w:t>There are 158 parking spaces at HD-00755,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6 forklift trucks. The same-day dispatch cut-off at HD-00755 is 14:15; orders released to the floor after that time are dispatched on the next working day.</w:t>
      </w:r>
    </w:p>
    <w:p>
      <w:r>
        <w:t>Cold storage is held at minus 20 to minus 15 degrees Celsius. The security desk at HD-00755 can be reached on extension 8516 at any hour, and safety shoes and a high-visibility vest must be worn at all times in the warehouse.</w:t>
      </w:r>
    </w:p>
    <w:p>
      <w:pPr>
        <w:pStyle w:val="Heading2"/>
      </w:pPr>
      <w:r>
        <w:t>756. Cedar Ridge depot (HD-00756)</w:t>
      </w:r>
    </w:p>
    <w:p>
      <w:r>
        <w:t>The Cedar Ridge depot (HD-00756) in Phnom Penh, Cambodia is managed by Ivan Kumar, who is the first point of contact for access passes, building issues and local safety arrangements. New joiners receive a site induction on their first morning, before they are allowed onto the warehouse floor.</w:t>
      </w:r>
    </w:p>
    <w:p>
      <w:r>
        <w:t>The canteen at HD-00756 is open from 06:15 to 17:00 on working days and accepts the staff meal card. A free shuttle bus leaves the nearest station at 06:15 for the early shift and again eight hours later for the late shift.</w:t>
      </w:r>
    </w:p>
    <w:p>
      <w:r>
        <w:t>There are 87 parking spaces at HD-00756,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12 forklift trucks. The same-day dispatch cut-off at HD-00756 is 18:45; orders released to the floor after that time are dispatched on the next working day.</w:t>
      </w:r>
    </w:p>
    <w:p>
      <w:r>
        <w:t>Cold storage is held at 2 to 8 degrees Celsius. The security desk at HD-00756 can be reached on extension 3637 at any hour, and safety shoes and a high-visibility vest must be worn at all times in the warehouse.</w:t>
      </w:r>
    </w:p>
    <w:p>
      <w:pPr>
        <w:pStyle w:val="Heading2"/>
      </w:pPr>
      <w:r>
        <w:t>757. Cobalt Springs depot (HD-00757)</w:t>
      </w:r>
    </w:p>
    <w:p>
      <w:r>
        <w:t>The Cobalt Springs depot (HD-00757) in Phnom Penh, Cambodia is managed by Jia Lim, who is the first point of contact for access passes, building issues and local safety arrangements. New joiners receive a site induction on their first morning, before they are allowed onto the warehouse floor.</w:t>
      </w:r>
    </w:p>
    <w:p>
      <w:r>
        <w:t>The canteen at HD-00757 is open from 07:30 to 18:45 on working days and accepts the staff meal card. A free shuttle bus leaves the nearest station at 05:15 for the early shift and again eight hours later for the late shift.</w:t>
      </w:r>
    </w:p>
    <w:p>
      <w:r>
        <w:t>There are 95 parking spaces at HD-00757,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24 forklift trucks. The same-day dispatch cut-off at HD-00757 is 16:30; orders released to the floor after that time are dispatched on the next working day.</w:t>
      </w:r>
    </w:p>
    <w:p>
      <w:r>
        <w:t>Cold storage is held at 2 to 8 degrees Celsius. The security desk at HD-00757 can be reached on extension 7174 at any hour, and safety shoes and a high-visibility vest must be worn at all times in the warehouse.</w:t>
      </w:r>
    </w:p>
    <w:p>
      <w:pPr>
        <w:pStyle w:val="Heading2"/>
      </w:pPr>
      <w:r>
        <w:t>758. Emerald Wood depot (HD-00758)</w:t>
      </w:r>
    </w:p>
    <w:p>
      <w:r>
        <w:t>The Emerald Wood depot (HD-00758) in Penang, Malaysia is managed by Ben Fischer, who is the first point of contact for access passes, building issues and local safety arrangements. New joiners receive a site induction on their first morning, before they are allowed onto the warehouse floor.</w:t>
      </w:r>
    </w:p>
    <w:p>
      <w:r>
        <w:t>The canteen at HD-00758 is open from 05:15 to 17:00 on working days and accepts the staff meal card. A free shuttle bus leaves the nearest station at 06:30 for the early shift and again eight hours later for the late shift.</w:t>
      </w:r>
    </w:p>
    <w:p>
      <w:r>
        <w:t>There are 339 parking spaces at HD-00758,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2 forklift trucks. The same-day dispatch cut-off at HD-00758 is 13:00; orders released to the floor after that time are dispatched on the next working day.</w:t>
      </w:r>
    </w:p>
    <w:p>
      <w:r>
        <w:t>Cold storage is held at 15 to 25 degrees Celsius. The security desk at HD-00758 can be reached on extension 8676 at any hour, and safety shoes and a high-visibility vest must be worn at all times in the warehouse.</w:t>
      </w:r>
    </w:p>
    <w:p>
      <w:pPr>
        <w:pStyle w:val="Heading2"/>
      </w:pPr>
      <w:r>
        <w:t>759. Birch Ridge depot (HD-00759)</w:t>
      </w:r>
    </w:p>
    <w:p>
      <w:r>
        <w:t>The Birch Ridge depot (HD-00759) in Singapore, Singapore is managed by Sam Goh, who is the first point of contact for access passes, building issues and local safety arrangements. New joiners receive a site induction on their first morning, before they are allowed onto the warehouse floor.</w:t>
      </w:r>
    </w:p>
    <w:p>
      <w:r>
        <w:t>The canteen at HD-00759 is open from 06:30 to 20:45 on working days and accepts the staff meal card. A free shuttle bus leaves the nearest station at 05:15 for the early shift and again eight hours later for the late shift.</w:t>
      </w:r>
    </w:p>
    <w:p>
      <w:r>
        <w:t>There are 210 parking spaces at HD-00759,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45 forklift trucks. The same-day dispatch cut-off at HD-00759 is 17:30; orders released to the floor after that time are dispatched on the next working day.</w:t>
      </w:r>
    </w:p>
    <w:p>
      <w:r>
        <w:t>Cold storage is held at 2 to 8 degrees Celsius. The security desk at HD-00759 can be reached on extension 2448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400000" cy="3360000"/>
                    </a:xfrm>
                    <a:prstGeom prst="rect"/>
                  </pic:spPr>
                </pic:pic>
              </a:graphicData>
            </a:graphic>
          </wp:inline>
        </w:drawing>
      </w:r>
    </w:p>
    <w:p>
      <w:r>
        <w:t>Figure: site photograph for HD-00759.</w:t>
      </w:r>
    </w:p>
    <w:p>
      <w:pPr>
        <w:pStyle w:val="Heading2"/>
      </w:pPr>
      <w:r>
        <w:t>760. Rustic Vale depot (HD-00760)</w:t>
      </w:r>
    </w:p>
    <w:p>
      <w:r>
        <w:t>The Rustic Vale depot (HD-00760) in Surabaya, Indonesia is managed by Chloe Kumar, who is the first point of contact for access passes, building issues and local safety arrangements. New joiners receive a site induction on their first morning, before they are allowed onto the warehouse floor.</w:t>
      </w:r>
    </w:p>
    <w:p>
      <w:r>
        <w:t>The canteen at HD-00760 is open from 05:45 to 18:45 on working days and accepts the staff meal card. A free shuttle bus leaves the nearest station at 06:00 for the early shift and again eight hours later for the late shift.</w:t>
      </w:r>
    </w:p>
    <w:p>
      <w:r>
        <w:t>There are 156 parking spaces at HD-00760,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44 forklift trucks. The same-day dispatch cut-off at HD-00760 is 13:30; orders released to the floor after that time are dispatched on the next working day.</w:t>
      </w:r>
    </w:p>
    <w:p>
      <w:r>
        <w:t>Cold storage is held at 15 to 25 degrees Celsius. The security desk at HD-00760 can be reached on extension 6075 at any hour, and safety shoes and a high-visibility vest must be worn at all times in the warehouse.</w:t>
      </w:r>
    </w:p>
    <w:p>
      <w:pPr>
        <w:pStyle w:val="Heading2"/>
      </w:pPr>
      <w:r>
        <w:t>761. Northern Ridge depot (HD-00761)</w:t>
      </w:r>
    </w:p>
    <w:p>
      <w:r>
        <w:t>The Northern Ridge depot (HD-00761) in Cebu, Philippines is managed by Rosa Wong, who is the first point of contact for access passes, building issues and local safety arrangements. New joiners receive a site induction on their first morning, before they are allowed onto the warehouse floor.</w:t>
      </w:r>
    </w:p>
    <w:p>
      <w:r>
        <w:t>The canteen at HD-00761 is open from 06:00 to 21:30 on working days and accepts the staff meal card. A free shuttle bus leaves the nearest station at 05:30 for the early shift and again eight hours later for the late shift.</w:t>
      </w:r>
    </w:p>
    <w:p>
      <w:r>
        <w:t>There are 361 parking spaces at HD-00761,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23 forklift trucks. The same-day dispatch cut-off at HD-00761 is 15:45; orders released to the floor after that time are dispatched on the next working day.</w:t>
      </w:r>
    </w:p>
    <w:p>
      <w:r>
        <w:t>Cold storage is held at minus 20 to minus 15 degrees Celsius. The security desk at HD-00761 can be reached on extension 3757 at any hour, and safety shoes and a high-visibility vest must be worn at all times in the warehouse.</w:t>
      </w:r>
    </w:p>
    <w:p>
      <w:pPr>
        <w:pStyle w:val="Heading2"/>
      </w:pPr>
      <w:r>
        <w:t>762. Scarlet Hollow depot (HD-00762)</w:t>
      </w:r>
    </w:p>
    <w:p>
      <w:r>
        <w:t>The Scarlet Hollow depot (HD-00762) in Johor Bahru, Malaysia is managed by Kofi Goh, who is the first point of contact for access passes, building issues and local safety arrangements. New joiners receive a site induction on their first morning, before they are allowed onto the warehouse floor.</w:t>
      </w:r>
    </w:p>
    <w:p>
      <w:r>
        <w:t>The canteen at HD-00762 is open from 06:30 to 18:45 on working days and accepts the staff meal card. A free shuttle bus leaves the nearest station at 06:00 for the early shift and again eight hours later for the late shift.</w:t>
      </w:r>
    </w:p>
    <w:p>
      <w:r>
        <w:t>There are 390 parking spaces at HD-00762,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40 forklift trucks. The same-day dispatch cut-off at HD-00762 is 18:30; orders released to the floor after that time are dispatched on the next working day.</w:t>
      </w:r>
    </w:p>
    <w:p>
      <w:r>
        <w:t>Cold storage is held at 0 to 4 degrees Celsius. The security desk at HD-00762 can be reached on extension 3444 at any hour, and safety shoes and a high-visibility vest must be worn at all times in the warehouse.</w:t>
      </w:r>
    </w:p>
    <w:p>
      <w:pPr>
        <w:pStyle w:val="Heading2"/>
      </w:pPr>
      <w:r>
        <w:t>763. Sandy Reach depot (HD-00763)</w:t>
      </w:r>
    </w:p>
    <w:p>
      <w:r>
        <w:t>The Sandy Reach depot (HD-00763) in Penang, Malaysia is managed by Sam Wong, who is the first point of contact for access passes, building issues and local safety arrangements. New joiners receive a site induction on their first morning, before they are allowed onto the warehouse floor.</w:t>
      </w:r>
    </w:p>
    <w:p>
      <w:r>
        <w:t>The canteen at HD-00763 is open from 07:45 to 19:15 on working days and accepts the staff meal card. A free shuttle bus leaves the nearest station at 05:00 for the early shift and again eight hours later for the late shift.</w:t>
      </w:r>
    </w:p>
    <w:p>
      <w:r>
        <w:t>There are 221 parking spaces at HD-00763,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22 forklift trucks. The same-day dispatch cut-off at HD-00763 is 16:30; orders released to the floor after that time are dispatched on the next working day.</w:t>
      </w:r>
    </w:p>
    <w:p>
      <w:r>
        <w:t>Cold storage is held at 2 to 8 degrees Celsius. The security desk at HD-00763 can be reached on extension 5651 at any hour, and safety shoes and a high-visibility vest must be worn at all times in the warehouse.</w:t>
      </w:r>
    </w:p>
    <w:p>
      <w:pPr>
        <w:pStyle w:val="Heading2"/>
      </w:pPr>
      <w:r>
        <w:t>764. Coral Pass depot (HD-00764)</w:t>
      </w:r>
    </w:p>
    <w:p>
      <w:r>
        <w:t>The Coral Pass depot (HD-00764) in Klang, Malaysia is managed by Sam Reyes, who is the first point of contact for access passes, building issues and local safety arrangements. New joiners receive a site induction on their first morning, before they are allowed onto the warehouse floor.</w:t>
      </w:r>
    </w:p>
    <w:p>
      <w:r>
        <w:t>The canteen at HD-00764 is open from 05:15 to 17:15 on working days and accepts the staff meal card. A free shuttle bus leaves the nearest station at 06:00 for the early shift and again eight hours later for the late shift.</w:t>
      </w:r>
    </w:p>
    <w:p>
      <w:r>
        <w:t>There are 111 parking spaces at HD-00764,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2 forklift trucks. The same-day dispatch cut-off at HD-00764 is 13:00; orders released to the floor after that time are dispatched on the next working day.</w:t>
      </w:r>
    </w:p>
    <w:p>
      <w:r>
        <w:t>Cold storage is held at 15 to 25 degrees Celsius. The security desk at HD-00764 can be reached on extension 3633 at any hour, and safety shoes and a high-visibility vest must be worn at all times in the warehouse.</w:t>
      </w:r>
    </w:p>
    <w:p>
      <w:pPr>
        <w:pStyle w:val="Heading2"/>
      </w:pPr>
      <w:r>
        <w:t>765. Willow Heights depot (HD-00765)</w:t>
      </w:r>
    </w:p>
    <w:p>
      <w:r>
        <w:t>The Willow Heights depot (HD-00765) in Cebu, Philippines is managed by Nadia Mensah, who is the first point of contact for access passes, building issues and local safety arrangements. New joiners receive a site induction on their first morning, before they are allowed onto the warehouse floor.</w:t>
      </w:r>
    </w:p>
    <w:p>
      <w:r>
        <w:t>The canteen at HD-00765 is open from 05:30 to 19:45 on working days and accepts the staff meal card. A free shuttle bus leaves the nearest station at 05:30 for the early shift and again eight hours later for the late shift.</w:t>
      </w:r>
    </w:p>
    <w:p>
      <w:r>
        <w:t>There are 381 parking spaces at HD-00765,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33 forklift trucks. The same-day dispatch cut-off at HD-00765 is 17:15; orders released to the floor after that time are dispatched on the next working day.</w:t>
      </w:r>
    </w:p>
    <w:p>
      <w:r>
        <w:t>Cold storage is held at 0 to 4 degrees Celsius. The security desk at HD-00765 can be reached on extension 3947 at any hour, and safety shoes and a high-visibility vest must be worn at all times in the warehouse.</w:t>
      </w:r>
    </w:p>
    <w:p>
      <w:pPr>
        <w:pStyle w:val="Heading2"/>
      </w:pPr>
      <w:r>
        <w:t>766. Pearl Terrace depot (HD-00766)</w:t>
      </w:r>
    </w:p>
    <w:p>
      <w:r>
        <w:t>The Pearl Terrace depot (HD-00766) in Haiphong, Vietnam is managed by Nadia Wong, who is the first point of contact for access passes, building issues and local safety arrangements. New joiners receive a site induction on their first morning, before they are allowed onto the warehouse floor.</w:t>
      </w:r>
    </w:p>
    <w:p>
      <w:r>
        <w:t>The canteen at HD-00766 is open from 05:15 to 17:45 on working days and accepts the staff meal card. A free shuttle bus leaves the nearest station at 05:45 for the early shift and again eight hours later for the late shift.</w:t>
      </w:r>
    </w:p>
    <w:p>
      <w:r>
        <w:t>There are 377 parking spaces at HD-00766, allocated on a first-come basis; those nearest the entrance are reserved for visitors and for colleagues with reduced mobility. If the fire alarm sounds, leave by the nearest exit and go to the assembly point, which is the north car park by Gate 3.</w:t>
      </w:r>
    </w:p>
    <w:p>
      <w:r>
        <w:t>The depot has 8 dock doors and 10 forklift trucks. The same-day dispatch cut-off at HD-00766 is 14:00; orders released to the floor after that time are dispatched on the next working day.</w:t>
      </w:r>
    </w:p>
    <w:p>
      <w:r>
        <w:t>Cold storage is held at 0 to 4 degrees Celsius. The security desk at HD-00766 can be reached on extension 7564 at any hour, and safety shoes and a high-visibility vest must be worn at all times in the warehouse.</w:t>
      </w:r>
    </w:p>
    <w:p>
      <w:pPr>
        <w:pStyle w:val="Heading2"/>
      </w:pPr>
      <w:r>
        <w:t>767. Northern Dock depot (HD-00767)</w:t>
      </w:r>
    </w:p>
    <w:p>
      <w:r>
        <w:t>The Northern Dock depot (HD-00767) in Johor Bahru, Malaysia is managed by Rosa Hassan, who is the first point of contact for access passes, building issues and local safety arrangements. New joiners receive a site induction on their first morning, before they are allowed onto the warehouse floor.</w:t>
      </w:r>
    </w:p>
    <w:p>
      <w:r>
        <w:t>The canteen at HD-00767 is open from 05:45 to 18:15 on working days and accepts the staff meal card. A free shuttle bus leaves the nearest station at 05:45 for the early shift and again eight hours later for the late shift.</w:t>
      </w:r>
    </w:p>
    <w:p>
      <w:r>
        <w:t>There are 155 parking spaces at HD-00767,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13 forklift trucks. The same-day dispatch cut-off at HD-00767 is 14:45; orders released to the floor after that time are dispatched on the next working day.</w:t>
      </w:r>
    </w:p>
    <w:p>
      <w:r>
        <w:t>Cold storage is held at minus 20 to minus 15 degrees Celsius. The security desk at HD-00767 can be reached on extension 7383 at any hour, and safety shoes and a high-visibility vest must be worn at all times in the warehouse.</w:t>
      </w:r>
    </w:p>
    <w:p>
      <w:pPr>
        <w:pStyle w:val="Heading2"/>
      </w:pPr>
      <w:r>
        <w:t>768. Eastern Pass depot (HD-00768)</w:t>
      </w:r>
    </w:p>
    <w:p>
      <w:r>
        <w:t>The Eastern Pass depot (HD-00768) in Laem Chabang, Thailand is managed by Chloe Mensah, who is the first point of contact for access passes, building issues and local safety arrangements. New joiners receive a site induction on their first morning, before they are allowed onto the warehouse floor.</w:t>
      </w:r>
    </w:p>
    <w:p>
      <w:r>
        <w:t>The canteen at HD-00768 is open from 06:45 to 19:30 on working days and accepts the staff meal card. A free shuttle bus leaves the nearest station at 05:00 for the early shift and again eight hours later for the late shift.</w:t>
      </w:r>
    </w:p>
    <w:p>
      <w:r>
        <w:t>There are 214 parking spaces at HD-00768,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15 forklift trucks. The same-day dispatch cut-off at HD-00768 is 15:15; orders released to the floor after that time are dispatched on the next working day.</w:t>
      </w:r>
    </w:p>
    <w:p>
      <w:r>
        <w:t>Cold storage is held at 2 to 8 degrees Celsius. The security desk at HD-00768 can be reached on extension 8481 at any hour, and safety shoes and a high-visibility vest must be worn at all times in the warehouse.</w:t>
      </w:r>
    </w:p>
    <w:p>
      <w:pPr>
        <w:pStyle w:val="Heading2"/>
      </w:pPr>
      <w:r>
        <w:t>769. Iron Falls depot (HD-00769)</w:t>
      </w:r>
    </w:p>
    <w:p>
      <w:r>
        <w:t>The Iron Falls depot (HD-00769) in Manila, Philippines is managed by Chloe Hassan, who is the first point of contact for access passes, building issues and local safety arrangements. New joiners receive a site induction on their first morning, before they are allowed onto the warehouse floor.</w:t>
      </w:r>
    </w:p>
    <w:p>
      <w:r>
        <w:t>The canteen at HD-00769 is open from 05:00 to 21:30 on working days and accepts the staff meal card. A free shuttle bus leaves the nearest station at 06:30 for the early shift and again eight hours later for the late shift.</w:t>
      </w:r>
    </w:p>
    <w:p>
      <w:r>
        <w:t>There are 26 parking spaces at HD-00769,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4 forklift trucks. The same-day dispatch cut-off at HD-00769 is 16:45; orders released to the floor after that time are dispatched on the next working day.</w:t>
      </w:r>
    </w:p>
    <w:p>
      <w:r>
        <w:t>Cold storage is held at 0 to 4 degrees Celsius. The security desk at HD-00769 can be reached on extension 3696 at any hour, and safety shoes and a high-visibility vest must be worn at all times in the warehouse.</w:t>
      </w:r>
    </w:p>
    <w:p>
      <w:pPr>
        <w:pStyle w:val="Heading2"/>
      </w:pPr>
      <w:r>
        <w:t>770. Western Mill depot (HD-00770)</w:t>
      </w:r>
    </w:p>
    <w:p>
      <w:r>
        <w:t>The Western Mill depot (HD-00770) in Batam, Indonesia is managed by Kofi Hassan, who is the first point of contact for access passes, building issues and local safety arrangements. New joiners receive a site induction on their first morning, before they are allowed onto the warehouse floor.</w:t>
      </w:r>
    </w:p>
    <w:p>
      <w:r>
        <w:t>The canteen at HD-00770 is open from 06:30 to 21:45 on working days and accepts the staff meal card. A free shuttle bus leaves the nearest station at 05:30 for the early shift and again eight hours later for the late shift.</w:t>
      </w:r>
    </w:p>
    <w:p>
      <w:r>
        <w:t>There are 295 parking spaces at HD-00770, allocated on a first-come basis; those nearest the entrance are reserved for visitors and for colleagues with reduced mobility. If the fire alarm sounds, leave by the nearest exit and go to the assembly point, which is the visitor car park.</w:t>
      </w:r>
    </w:p>
    <w:p>
      <w:r>
        <w:t>The depot has 15 dock doors and 31 forklift trucks. The same-day dispatch cut-off at HD-00770 is 15:45; orders released to the floor after that time are dispatched on the next working day.</w:t>
      </w:r>
    </w:p>
    <w:p>
      <w:r>
        <w:t>Cold storage is held at 0 to 4 degrees Celsius. The security desk at HD-00770 can be reached on extension 6246 at any hour, and safety shoes and a high-visibility vest must be worn at all times in the warehouse.</w:t>
      </w:r>
    </w:p>
    <w:p>
      <w:pPr>
        <w:pStyle w:val="Heading2"/>
      </w:pPr>
      <w:r>
        <w:t>771. Cobalt Lake depot (HD-00771)</w:t>
      </w:r>
    </w:p>
    <w:p>
      <w:r>
        <w:t>The Cobalt Lake depot (HD-00771) in Johor Bahru, Malaysia is managed by Wei Novak, who is the first point of contact for access passes, building issues and local safety arrangements. New joiners receive a site induction on their first morning, before they are allowed onto the warehouse floor.</w:t>
      </w:r>
    </w:p>
    <w:p>
      <w:r>
        <w:t>The canteen at HD-00771 is open from 05:00 to 21:15 on working days and accepts the staff meal card. A free shuttle bus leaves the nearest station at 06:00 for the early shift and again eight hours later for the late shift.</w:t>
      </w:r>
    </w:p>
    <w:p>
      <w:r>
        <w:t>There are 153 parking spaces at HD-00771,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5 forklift trucks. The same-day dispatch cut-off at HD-00771 is 13:15; orders released to the floor after that time are dispatched on the next working day.</w:t>
      </w:r>
    </w:p>
    <w:p>
      <w:r>
        <w:t>Cold storage is held at 0 to 4 degrees Celsius. The security desk at HD-00771 can be reached on extension 8648 at any hour, and safety shoes and a high-visibility vest must be worn at all times in the warehouse.</w:t>
      </w:r>
    </w:p>
    <w:p>
      <w:pPr>
        <w:pStyle w:val="Heading2"/>
      </w:pPr>
      <w:r>
        <w:t>772. Ivory Lake depot (HD-00772)</w:t>
      </w:r>
    </w:p>
    <w:p>
      <w:r>
        <w:t>The Ivory Lake depot (HD-00772) in Batam, Indonesia is managed by Ivan Hassan, who is the first point of contact for access passes, building issues and local safety arrangements. New joiners receive a site induction on their first morning, before they are allowed onto the warehouse floor.</w:t>
      </w:r>
    </w:p>
    <w:p>
      <w:r>
        <w:t>The canteen at HD-00772 is open from 05:00 to 21:15 on working days and accepts the staff meal card. A free shuttle bus leaves the nearest station at 05:45 for the early shift and again eight hours later for the late shift.</w:t>
      </w:r>
    </w:p>
    <w:p>
      <w:r>
        <w:t>There are 290 parking spaces at HD-00772,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42 forklift trucks. The same-day dispatch cut-off at HD-00772 is 16:45; orders released to the floor after that time are dispatched on the next working day.</w:t>
      </w:r>
    </w:p>
    <w:p>
      <w:r>
        <w:t>Cold storage is held at minus 20 to minus 15 degrees Celsius. The security desk at HD-00772 can be reached on extension 5655 at any hour, and safety shoes and a high-visibility vest must be worn at all times in the warehouse.</w:t>
      </w:r>
    </w:p>
    <w:p>
      <w:pPr>
        <w:pStyle w:val="Heading2"/>
      </w:pPr>
      <w:r>
        <w:t>773. Teal Vale depot (HD-00773)</w:t>
      </w:r>
    </w:p>
    <w:p>
      <w:r>
        <w:t>The Teal Vale depot (HD-00773) in Surabaya, Indonesia is managed by Lena Goh, who is the first point of contact for access passes, building issues and local safety arrangements. New joiners receive a site induction on their first morning, before they are allowed onto the warehouse floor.</w:t>
      </w:r>
    </w:p>
    <w:p>
      <w:r>
        <w:t>The canteen at HD-00773 is open from 06:45 to 17:15 on working days and accepts the staff meal card. A free shuttle bus leaves the nearest station at 05:00 for the early shift and again eight hours later for the late shift.</w:t>
      </w:r>
    </w:p>
    <w:p>
      <w:r>
        <w:t>There are 108 parking spaces at HD-00773,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15 forklift trucks. The same-day dispatch cut-off at HD-00773 is 15:15; orders released to the floor after that time are dispatched on the next working day.</w:t>
      </w:r>
    </w:p>
    <w:p>
      <w:r>
        <w:t>Cold storage is held at 2 to 8 degrees Celsius. The security desk at HD-00773 can be reached on extension 7632 at any hour, and safety shoes and a high-visibility vest must be worn at all times in the warehouse.</w:t>
      </w:r>
    </w:p>
    <w:p>
      <w:pPr>
        <w:pStyle w:val="Heading2"/>
      </w:pPr>
      <w:r>
        <w:t>774. Sunny Reach depot (HD-00774)</w:t>
      </w:r>
    </w:p>
    <w:p>
      <w:r>
        <w:t>The Sunny Reach depot (HD-00774) in Bangkok, Thailand is managed by Aisha Chen, who is the first point of contact for access passes, building issues and local safety arrangements. New joiners receive a site induction on their first morning, before they are allowed onto the warehouse floor.</w:t>
      </w:r>
    </w:p>
    <w:p>
      <w:r>
        <w:t>The canteen at HD-00774 is open from 05:45 to 17:45 on working days and accepts the staff meal card. A free shuttle bus leaves the nearest station at 06:45 for the early shift and again eight hours later for the late shift.</w:t>
      </w:r>
    </w:p>
    <w:p>
      <w:r>
        <w:t>There are 85 parking spaces at HD-00774,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4 forklift trucks. The same-day dispatch cut-off at HD-00774 is 16:30; orders released to the floor after that time are dispatched on the next working day.</w:t>
      </w:r>
    </w:p>
    <w:p>
      <w:r>
        <w:t>Cold storage is held at 2 to 8 degrees Celsius. The security desk at HD-00774 can be reached on extension 6386 at any hour, and safety shoes and a high-visibility vest must be worn at all times in the warehouse.</w:t>
      </w:r>
    </w:p>
    <w:p>
      <w:pPr>
        <w:pStyle w:val="Heading2"/>
      </w:pPr>
      <w:r>
        <w:t>775. Stony Reach depot (HD-00775)</w:t>
      </w:r>
    </w:p>
    <w:p>
      <w:r>
        <w:t>The Stony Reach depot (HD-00775) in Surabaya, Indonesia is managed by Lena Mensah, who is the first point of contact for access passes, building issues and local safety arrangements. New joiners receive a site induction on their first morning, before they are allowed onto the warehouse floor.</w:t>
      </w:r>
    </w:p>
    <w:p>
      <w:r>
        <w:t>The canteen at HD-00775 is open from 06:30 to 18:00 on working days and accepts the staff meal card. A free shuttle bus leaves the nearest station at 05:30 for the early shift and again eight hours later for the late shift.</w:t>
      </w:r>
    </w:p>
    <w:p>
      <w:r>
        <w:t>There are 321 parking spaces at HD-00775, allocated on a first-come basis; those nearest the entrance are reserved for visitors and for colleagues with reduced mobility. If the fire alarm sounds, leave by the nearest exit and go to the assembly point, which is the forecourt of loading bay 12.</w:t>
      </w:r>
    </w:p>
    <w:p>
      <w:r>
        <w:t>The depot has 41 dock doors and 3 forklift trucks. The same-day dispatch cut-off at HD-00775 is 14:45; orders released to the floor after that time are dispatched on the next working day.</w:t>
      </w:r>
    </w:p>
    <w:p>
      <w:r>
        <w:t>Cold storage is held at 15 to 25 degrees Celsius. The security desk at HD-00775 can be reached on extension 5479 at any hour, and safety shoes and a high-visibility vest must be worn at all times in the warehouse.</w:t>
      </w:r>
    </w:p>
    <w:p>
      <w:pPr>
        <w:pStyle w:val="Heading2"/>
      </w:pPr>
      <w:r>
        <w:t>776. Iron Marsh depot (HD-00776)</w:t>
      </w:r>
    </w:p>
    <w:p>
      <w:r>
        <w:t>The Iron Marsh depot (HD-00776) in Bangkok, Thailand is managed by Jia Ibrahim, who is the first point of contact for access passes, building issues and local safety arrangements. New joiners receive a site induction on their first morning, before they are allowed onto the warehouse floor.</w:t>
      </w:r>
    </w:p>
    <w:p>
      <w:r>
        <w:t>The canteen at HD-00776 is open from 05:45 to 17:15 on working days and accepts the staff meal card. A free shuttle bus leaves the nearest station at 06:30 for the early shift and again eight hours later for the late shift.</w:t>
      </w:r>
    </w:p>
    <w:p>
      <w:r>
        <w:t>There are 361 parking spaces at HD-00776,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34 forklift trucks. The same-day dispatch cut-off at HD-00776 is 14:15; orders released to the floor after that time are dispatched on the next working day.</w:t>
      </w:r>
    </w:p>
    <w:p>
      <w:r>
        <w:t>Cold storage is held at 2 to 8 degrees Celsius. The security desk at HD-00776 can be reached on extension 7131 at any hour, and safety shoes and a high-visibility vest must be worn at all times in the warehouse.</w:t>
      </w:r>
    </w:p>
    <w:p>
      <w:pPr>
        <w:pStyle w:val="Heading2"/>
      </w:pPr>
      <w:r>
        <w:t>777. Stony Heights depot (HD-00777)</w:t>
      </w:r>
    </w:p>
    <w:p>
      <w:r>
        <w:t>The Stony Heights depot (HD-00777) in Singapore, Singapore is managed by Ivan Aziz, who is the first point of contact for access passes, building issues and local safety arrangements. New joiners receive a site induction on their first morning, before they are allowed onto the warehouse floor.</w:t>
      </w:r>
    </w:p>
    <w:p>
      <w:r>
        <w:t>The canteen at HD-00777 is open from 07:15 to 21:30 on working days and accepts the staff meal card. A free shuttle bus leaves the nearest station at 05:00 for the early shift and again eight hours later for the late shift.</w:t>
      </w:r>
    </w:p>
    <w:p>
      <w:r>
        <w:t>There are 271 parking spaces at HD-00777,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41 forklift trucks. The same-day dispatch cut-off at HD-00777 is 14:30; orders released to the floor after that time are dispatched on the next working day.</w:t>
      </w:r>
    </w:p>
    <w:p>
      <w:r>
        <w:t>Cold storage is held at 2 to 8 degrees Celsius. The security desk at HD-00777 can be reached on extension 3988 at any hour, and safety shoes and a high-visibility vest must be worn at all times in the warehouse.</w:t>
      </w:r>
    </w:p>
    <w:p>
      <w:pPr>
        <w:pStyle w:val="Heading2"/>
      </w:pPr>
      <w:r>
        <w:t>778. Northern Grove depot (HD-00778)</w:t>
      </w:r>
    </w:p>
    <w:p>
      <w:r>
        <w:t>The Northern Grove depot (HD-00778) in Bangkok, Thailand is managed by Elena Lim, who is the first point of contact for access passes, building issues and local safety arrangements. New joiners receive a site induction on their first morning, before they are allowed onto the warehouse floor.</w:t>
      </w:r>
    </w:p>
    <w:p>
      <w:r>
        <w:t>The canteen at HD-00778 is open from 05:45 to 20:00 on working days and accepts the staff meal card. A free shuttle bus leaves the nearest station at 06:45 for the early shift and again eight hours later for the late shift.</w:t>
      </w:r>
    </w:p>
    <w:p>
      <w:r>
        <w:t>There are 315 parking spaces at HD-00778,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6 forklift trucks. The same-day dispatch cut-off at HD-00778 is 15:15; orders released to the floor after that time are dispatched on the next working day.</w:t>
      </w:r>
    </w:p>
    <w:p>
      <w:r>
        <w:t>Cold storage is held at minus 20 to minus 15 degrees Celsius. The security desk at HD-00778 can be reached on extension 6007 at any hour, and safety shoes and a high-visibility vest must be worn at all times in the warehouse.</w:t>
      </w:r>
    </w:p>
    <w:p>
      <w:pPr>
        <w:pStyle w:val="Heading2"/>
      </w:pPr>
      <w:r>
        <w:t>779. Stony Dock depot (HD-00779)</w:t>
      </w:r>
    </w:p>
    <w:p>
      <w:r>
        <w:t>The Stony Dock depot (HD-00779) in Singapore, Singapore is managed by Ivan Singh, who is the first point of contact for access passes, building issues and local safety arrangements. New joiners receive a site induction on their first morning, before they are allowed onto the warehouse floor.</w:t>
      </w:r>
    </w:p>
    <w:p>
      <w:r>
        <w:t>The canteen at HD-00779 is open from 06:45 to 20:45 on working days and accepts the staff meal card. A free shuttle bus leaves the nearest station at 05:45 for the early shift and again eight hours later for the late shift.</w:t>
      </w:r>
    </w:p>
    <w:p>
      <w:r>
        <w:t>There are 389 parking spaces at HD-00779, allocated on a first-come basis; those nearest the entrance are reserved for visitors and for colleagues with reduced mobility. If the fire alarm sounds, leave by the nearest exit and go to the assembly point, which is the north car park by Gate 3.</w:t>
      </w:r>
    </w:p>
    <w:p>
      <w:r>
        <w:t>The depot has 46 dock doors and 28 forklift trucks. The same-day dispatch cut-off at HD-00779 is 13:15; orders released to the floor after that time are dispatched on the next working day.</w:t>
      </w:r>
    </w:p>
    <w:p>
      <w:r>
        <w:t>Cold storage is held at 2 to 8 degrees Celsius. The security desk at HD-00779 can be reached on extension 6982 at any hour, and safety shoes and a high-visibility vest must be worn at all times in the warehouse.</w:t>
      </w:r>
    </w:p>
    <w:p>
      <w:pPr>
        <w:pStyle w:val="Heading2"/>
      </w:pPr>
      <w:r>
        <w:t>780. Cedar Harbour depot (HD-00780)</w:t>
      </w:r>
    </w:p>
    <w:p>
      <w:r>
        <w:t>The Cedar Harbour depot (HD-00780) in Phnom Penh, Cambodia is managed by Ben Mensah, who is the first point of contact for access passes, building issues and local safety arrangements. New joiners receive a site induction on their first morning, before they are allowed onto the warehouse floor.</w:t>
      </w:r>
    </w:p>
    <w:p>
      <w:r>
        <w:t>The canteen at HD-00780 is open from 06:00 to 18:30 on working days and accepts the staff meal card. A free shuttle bus leaves the nearest station at 05:00 for the early shift and again eight hours later for the late shift.</w:t>
      </w:r>
    </w:p>
    <w:p>
      <w:r>
        <w:t>There are 182 parking spaces at HD-00780, allocated on a first-come basis; those nearest the entrance are reserved for visitors and for colleagues with reduced mobility. If the fire alarm sounds, leave by the nearest exit and go to the assembly point, which is the lorry holding bay.</w:t>
      </w:r>
    </w:p>
    <w:p>
      <w:r>
        <w:t>The depot has 23 dock doors and 24 forklift trucks. The same-day dispatch cut-off at HD-00780 is 15:45; orders released to the floor after that time are dispatched on the next working day.</w:t>
      </w:r>
    </w:p>
    <w:p>
      <w:r>
        <w:t>Cold storage is held at 2 to 8 degrees Celsius. The security desk at HD-00780 can be reached on extension 8191 at any hour, and safety shoes and a high-visibility vest must be worn at all times in the warehouse.</w:t>
      </w:r>
    </w:p>
    <w:p>
      <w:pPr>
        <w:pStyle w:val="Heading2"/>
      </w:pPr>
      <w:r>
        <w:t>781. Coral Brook depot (HD-00781)</w:t>
      </w:r>
    </w:p>
    <w:p>
      <w:r>
        <w:t>The Coral Brook depot (HD-00781) in Bangkok, Thailand is managed by Nadia Goh, who is the first point of contact for access passes, building issues and local safety arrangements. New joiners receive a site induction on their first morning, before they are allowed onto the warehouse floor.</w:t>
      </w:r>
    </w:p>
    <w:p>
      <w:r>
        <w:t>The canteen at HD-00781 is open from 07:45 to 21:15 on working days and accepts the staff meal card. A free shuttle bus leaves the nearest station at 05:30 for the early shift and again eight hours later for the late shift.</w:t>
      </w:r>
    </w:p>
    <w:p>
      <w:r>
        <w:t>There are 235 parking spaces at HD-00781,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26 forklift trucks. The same-day dispatch cut-off at HD-00781 is 16:45; orders released to the floor after that time are dispatched on the next working day.</w:t>
      </w:r>
    </w:p>
    <w:p>
      <w:r>
        <w:t>Cold storage is held at 15 to 25 degrees Celsius. The security desk at HD-00781 can be reached on extension 8752 at any hour, and safety shoes and a high-visibility vest must be worn at all times in the warehouse.</w:t>
      </w:r>
    </w:p>
    <w:p>
      <w:pPr>
        <w:pStyle w:val="Heading2"/>
      </w:pPr>
      <w:r>
        <w:t>782. Indigo Heights depot (HD-00782)</w:t>
      </w:r>
    </w:p>
    <w:p>
      <w:r>
        <w:t>The Indigo Heights depot (HD-00782) in Cebu, Philippines is managed by Grace Lee, who is the first point of contact for access passes, building issues and local safety arrangements. New joiners receive a site induction on their first morning, before they are allowed onto the warehouse floor.</w:t>
      </w:r>
    </w:p>
    <w:p>
      <w:r>
        <w:t>The canteen at HD-00782 is open from 07:30 to 19:30 on working days and accepts the staff meal card. A free shuttle bus leaves the nearest station at 05:30 for the early shift and again eight hours later for the late shift.</w:t>
      </w:r>
    </w:p>
    <w:p>
      <w:r>
        <w:t>There are 142 parking spaces at HD-00782,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34 forklift trucks. The same-day dispatch cut-off at HD-00782 is 18:00; orders released to the floor after that time are dispatched on the next working day.</w:t>
      </w:r>
    </w:p>
    <w:p>
      <w:r>
        <w:t>Cold storage is held at 0 to 4 degrees Celsius. The security desk at HD-00782 can be reached on extension 7863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400000" cy="3360000"/>
                    </a:xfrm>
                    <a:prstGeom prst="rect"/>
                  </pic:spPr>
                </pic:pic>
              </a:graphicData>
            </a:graphic>
          </wp:inline>
        </w:drawing>
      </w:r>
    </w:p>
    <w:p>
      <w:r>
        <w:t>Figure: site photograph for HD-00782.</w:t>
      </w:r>
    </w:p>
    <w:p>
      <w:pPr>
        <w:pStyle w:val="Heading2"/>
      </w:pPr>
      <w:r>
        <w:t>783. Quiet Lane depot (HD-00783)</w:t>
      </w:r>
    </w:p>
    <w:p>
      <w:r>
        <w:t>The Quiet Lane depot (HD-00783) in Haiphong, Vietnam is managed by Omar Reyes, who is the first point of contact for access passes, building issues and local safety arrangements. New joiners receive a site induction on their first morning, before they are allowed onto the warehouse floor.</w:t>
      </w:r>
    </w:p>
    <w:p>
      <w:r>
        <w:t>The canteen at HD-00783 is open from 06:30 to 17:15 on working days and accepts the staff meal card. A free shuttle bus leaves the nearest station at 05:15 for the early shift and again eight hours later for the late shift.</w:t>
      </w:r>
    </w:p>
    <w:p>
      <w:r>
        <w:t>There are 279 parking spaces at HD-00783,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10 forklift trucks. The same-day dispatch cut-off at HD-00783 is 15:00; orders released to the floor after that time are dispatched on the next working day.</w:t>
      </w:r>
    </w:p>
    <w:p>
      <w:r>
        <w:t>Cold storage is held at 0 to 4 degrees Celsius. The security desk at HD-00783 can be reached on extension 6744 at any hour, and safety shoes and a high-visibility vest must be worn at all times in the warehouse.</w:t>
      </w:r>
    </w:p>
    <w:p>
      <w:pPr>
        <w:pStyle w:val="Heading2"/>
      </w:pPr>
      <w:r>
        <w:t>784. Silver View depot (HD-00784)</w:t>
      </w:r>
    </w:p>
    <w:p>
      <w:r>
        <w:t>The Silver View depot (HD-00784) in Jakarta, Indonesia is managed by Grace Shah, who is the first point of contact for access passes, building issues and local safety arrangements. New joiners receive a site induction on their first morning, before they are allowed onto the warehouse floor.</w:t>
      </w:r>
    </w:p>
    <w:p>
      <w:r>
        <w:t>The canteen at HD-00784 is open from 05:00 to 20:45 on working days and accepts the staff meal card. A free shuttle bus leaves the nearest station at 05:30 for the early shift and again eight hours later for the late shift.</w:t>
      </w:r>
    </w:p>
    <w:p>
      <w:r>
        <w:t>There are 394 parking spaces at HD-00784, allocated on a first-come basis; those nearest the entrance are reserved for visitors and for colleagues with reduced mobility. If the fire alarm sounds, leave by the nearest exit and go to the assembly point, which is the lorry holding bay.</w:t>
      </w:r>
    </w:p>
    <w:p>
      <w:r>
        <w:t>The depot has 45 dock doors and 10 forklift trucks. The same-day dispatch cut-off at HD-00784 is 13:45; orders released to the floor after that time are dispatched on the next working day.</w:t>
      </w:r>
    </w:p>
    <w:p>
      <w:r>
        <w:t>Cold storage is held at minus 20 to minus 15 degrees Celsius. The security desk at HD-00784 can be reached on extension 7606 at any hour, and safety shoes and a high-visibility vest must be worn at all times in the warehouse.</w:t>
      </w:r>
    </w:p>
    <w:p>
      <w:pPr>
        <w:pStyle w:val="Heading2"/>
      </w:pPr>
      <w:r>
        <w:t>785. Dusty Junction depot (HD-00785)</w:t>
      </w:r>
    </w:p>
    <w:p>
      <w:r>
        <w:t>The Dusty Junction depot (HD-00785) in Bangkok, Thailand is managed by Kofi Santos, who is the first point of contact for access passes, building issues and local safety arrangements. New joiners receive a site induction on their first morning, before they are allowed onto the warehouse floor.</w:t>
      </w:r>
    </w:p>
    <w:p>
      <w:r>
        <w:t>The canteen at HD-00785 is open from 05:15 to 17:30 on working days and accepts the staff meal card. A free shuttle bus leaves the nearest station at 06:00 for the early shift and again eight hours later for the late shift.</w:t>
      </w:r>
    </w:p>
    <w:p>
      <w:r>
        <w:t>There are 240 parking spaces at HD-00785,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4 forklift trucks. The same-day dispatch cut-off at HD-00785 is 14:45; orders released to the floor after that time are dispatched on the next working day.</w:t>
      </w:r>
    </w:p>
    <w:p>
      <w:r>
        <w:t>Cold storage is held at 0 to 4 degrees Celsius. The security desk at HD-00785 can be reached on extension 8027 at any hour, and safety shoes and a high-visibility vest must be worn at all times in the warehouse.</w:t>
      </w:r>
    </w:p>
    <w:p>
      <w:pPr>
        <w:pStyle w:val="Heading2"/>
      </w:pPr>
      <w:r>
        <w:t>786. Southern Canal depot (HD-00786)</w:t>
      </w:r>
    </w:p>
    <w:p>
      <w:r>
        <w:t>The Southern Canal depot (HD-00786) in Phnom Penh, Cambodia is managed by Marco Lee, who is the first point of contact for access passes, building issues and local safety arrangements. New joiners receive a site induction on their first morning, before they are allowed onto the warehouse floor.</w:t>
      </w:r>
    </w:p>
    <w:p>
      <w:r>
        <w:t>The canteen at HD-00786 is open from 06:30 to 17:00 on working days and accepts the staff meal card. A free shuttle bus leaves the nearest station at 06:00 for the early shift and again eight hours later for the late shift.</w:t>
      </w:r>
    </w:p>
    <w:p>
      <w:r>
        <w:t>There are 81 parking spaces at HD-00786,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2 forklift trucks. The same-day dispatch cut-off at HD-00786 is 14:00; orders released to the floor after that time are dispatched on the next working day.</w:t>
      </w:r>
    </w:p>
    <w:p>
      <w:r>
        <w:t>Cold storage is held at 15 to 25 degrees Celsius. The security desk at HD-00786 can be reached on extension 4221 at any hour, and safety shoes and a high-visibility vest must be worn at all times in the warehouse.</w:t>
      </w:r>
    </w:p>
    <w:p>
      <w:pPr>
        <w:pStyle w:val="Heading2"/>
      </w:pPr>
      <w:r>
        <w:t>787. Eastern Springs depot (HD-00787)</w:t>
      </w:r>
    </w:p>
    <w:p>
      <w:r>
        <w:t>The Eastern Springs depot (HD-00787) in Surabaya, Indonesia is managed by Dev Ng, who is the first point of contact for access passes, building issues and local safety arrangements. New joiners receive a site induction on their first morning, before they are allowed onto the warehouse floor.</w:t>
      </w:r>
    </w:p>
    <w:p>
      <w:r>
        <w:t>The canteen at HD-00787 is open from 05:45 to 17:00 on working days and accepts the staff meal card. A free shuttle bus leaves the nearest station at 06:00 for the early shift and again eight hours later for the late shift.</w:t>
      </w:r>
    </w:p>
    <w:p>
      <w:r>
        <w:t>There are 239 parking spaces at HD-00787, allocated on a first-come basis; those nearest the entrance are reserved for visitors and for colleagues with reduced mobility. If the fire alarm sounds, leave by the nearest exit and go to the assembly point, which is the field behind Warehouse 2.</w:t>
      </w:r>
    </w:p>
    <w:p>
      <w:r>
        <w:t>The depot has 25 dock doors and 29 forklift trucks. The same-day dispatch cut-off at HD-00787 is 15:30; orders released to the floor after that time are dispatched on the next working day.</w:t>
      </w:r>
    </w:p>
    <w:p>
      <w:r>
        <w:t>Cold storage is held at 15 to 25 degrees Celsius. The security desk at HD-00787 can be reached on extension 3049 at any hour, and safety shoes and a high-visibility vest must be worn at all times in the warehouse.</w:t>
      </w:r>
    </w:p>
    <w:p>
      <w:pPr>
        <w:pStyle w:val="Heading2"/>
      </w:pPr>
      <w:r>
        <w:t>788. Scarlet Meadow depot (HD-00788)</w:t>
      </w:r>
    </w:p>
    <w:p>
      <w:r>
        <w:t>The Scarlet Meadow depot (HD-00788) in Singapore, Singapore is managed by Farid Chen, who is the first point of contact for access passes, building issues and local safety arrangements. New joiners receive a site induction on their first morning, before they are allowed onto the warehouse floor.</w:t>
      </w:r>
    </w:p>
    <w:p>
      <w:r>
        <w:t>The canteen at HD-00788 is open from 07:00 to 17:15 on working days and accepts the staff meal card. A free shuttle bus leaves the nearest station at 06:00 for the early shift and again eight hours later for the late shift.</w:t>
      </w:r>
    </w:p>
    <w:p>
      <w:r>
        <w:t>There are 27 parking spaces at HD-00788,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40 forklift trucks. The same-day dispatch cut-off at HD-00788 is 13:30; orders released to the floor after that time are dispatched on the next working day.</w:t>
      </w:r>
    </w:p>
    <w:p>
      <w:r>
        <w:t>Cold storage is held at 2 to 8 degrees Celsius. The security desk at HD-00788 can be reached on extension 6562 at any hour, and safety shoes and a high-visibility vest must be worn at all times in the warehouse.</w:t>
      </w:r>
    </w:p>
    <w:p>
      <w:pPr>
        <w:pStyle w:val="Heading2"/>
      </w:pPr>
      <w:r>
        <w:t>789. Olive Wharf depot (HD-00789)</w:t>
      </w:r>
    </w:p>
    <w:p>
      <w:r>
        <w:t>The Olive Wharf depot (HD-00789) in Manila, Philippines is managed by Wei Goh, who is the first point of contact for access passes, building issues and local safety arrangements. New joiners receive a site induction on their first morning, before they are allowed onto the warehouse floor.</w:t>
      </w:r>
    </w:p>
    <w:p>
      <w:r>
        <w:t>The canteen at HD-00789 is open from 05:00 to 20:30 on working days and accepts the staff meal card. A free shuttle bus leaves the nearest station at 06:30 for the early shift and again eight hours later for the late shift.</w:t>
      </w:r>
    </w:p>
    <w:p>
      <w:r>
        <w:t>There are 219 parking spaces at HD-00789,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3 forklift trucks. The same-day dispatch cut-off at HD-00789 is 15:30; orders released to the floor after that time are dispatched on the next working day.</w:t>
      </w:r>
    </w:p>
    <w:p>
      <w:r>
        <w:t>Cold storage is held at 2 to 8 degrees Celsius. The security desk at HD-00789 can be reached on extension 3350 at any hour, and safety shoes and a high-visibility vest must be worn at all times in the warehouse.</w:t>
      </w:r>
    </w:p>
    <w:p>
      <w:pPr>
        <w:pStyle w:val="Heading2"/>
      </w:pPr>
      <w:r>
        <w:t>790. Iron Lake depot (HD-00790)</w:t>
      </w:r>
    </w:p>
    <w:p>
      <w:r>
        <w:t>The Iron Lake depot (HD-00790) in Bangkok, Thailand is managed by Hiro Novak, who is the first point of contact for access passes, building issues and local safety arrangements. New joiners receive a site induction on their first morning, before they are allowed onto the warehouse floor.</w:t>
      </w:r>
    </w:p>
    <w:p>
      <w:r>
        <w:t>The canteen at HD-00790 is open from 06:15 to 20:00 on working days and accepts the staff meal card. A free shuttle bus leaves the nearest station at 06:00 for the early shift and again eight hours later for the late shift.</w:t>
      </w:r>
    </w:p>
    <w:p>
      <w:r>
        <w:t>There are 85 parking spaces at HD-00790,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27 forklift trucks. The same-day dispatch cut-off at HD-00790 is 13:00; orders released to the floor after that time are dispatched on the next working day.</w:t>
      </w:r>
    </w:p>
    <w:p>
      <w:r>
        <w:t>Cold storage is held at 2 to 8 degrees Celsius. The security desk at HD-00790 can be reached on extension 5854 at any hour, and safety shoes and a high-visibility vest must be worn at all times in the warehouse.</w:t>
      </w:r>
    </w:p>
    <w:p>
      <w:pPr>
        <w:pStyle w:val="Heading2"/>
      </w:pPr>
      <w:r>
        <w:t>791. Ivory Meadow depot (HD-00791)</w:t>
      </w:r>
    </w:p>
    <w:p>
      <w:r>
        <w:t>The Ivory Meadow depot (HD-00791) in Batam, Indonesia is managed by Elena Goh, who is the first point of contact for access passes, building issues and local safety arrangements. New joiners receive a site induction on their first morning, before they are allowed onto the warehouse floor.</w:t>
      </w:r>
    </w:p>
    <w:p>
      <w:r>
        <w:t>The canteen at HD-00791 is open from 06:30 to 21:45 on working days and accepts the staff meal card. A free shuttle bus leaves the nearest station at 06:30 for the early shift and again eight hours later for the late shift.</w:t>
      </w:r>
    </w:p>
    <w:p>
      <w:r>
        <w:t>There are 345 parking spaces at HD-00791, allocated on a first-come basis; those nearest the entrance are reserved for visitors and for colleagues with reduced mobility. If the fire alarm sounds, leave by the nearest exit and go to the assembly point, which is the staff car park.</w:t>
      </w:r>
    </w:p>
    <w:p>
      <w:r>
        <w:t>The depot has 12 dock doors and 41 forklift trucks. The same-day dispatch cut-off at HD-00791 is 18:45; orders released to the floor after that time are dispatched on the next working day.</w:t>
      </w:r>
    </w:p>
    <w:p>
      <w:r>
        <w:t>Cold storage is held at 2 to 8 degrees Celsius. The security desk at HD-00791 can be reached on extension 3993 at any hour, and safety shoes and a high-visibility vest must be worn at all times in the warehouse.</w:t>
      </w:r>
    </w:p>
    <w:p>
      <w:pPr>
        <w:pStyle w:val="Heading2"/>
      </w:pPr>
      <w:r>
        <w:t>792. Emerald Vale depot (HD-00792)</w:t>
      </w:r>
    </w:p>
    <w:p>
      <w:r>
        <w:t>The Emerald Vale depot (HD-00792) in Klang, Malaysia is managed by Rosa Lim, who is the first point of contact for access passes, building issues and local safety arrangements. New joiners receive a site induction on their first morning, before they are allowed onto the warehouse floor.</w:t>
      </w:r>
    </w:p>
    <w:p>
      <w:r>
        <w:t>The canteen at HD-00792 is open from 07:15 to 21:00 on working days and accepts the staff meal card. A free shuttle bus leaves the nearest station at 06:30 for the early shift and again eight hours later for the late shift.</w:t>
      </w:r>
    </w:p>
    <w:p>
      <w:r>
        <w:t>There are 199 parking spaces at HD-00792,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45 forklift trucks. The same-day dispatch cut-off at HD-00792 is 13:15; orders released to the floor after that time are dispatched on the next working day.</w:t>
      </w:r>
    </w:p>
    <w:p>
      <w:r>
        <w:t>Cold storage is held at minus 20 to minus 15 degrees Celsius. The security desk at HD-00792 can be reached on extension 3200 at any hour, and safety shoes and a high-visibility vest must be worn at all times in the warehouse.</w:t>
      </w:r>
    </w:p>
    <w:p>
      <w:pPr>
        <w:pStyle w:val="Heading2"/>
      </w:pPr>
      <w:r>
        <w:t>793. Olive Shore depot (HD-00793)</w:t>
      </w:r>
    </w:p>
    <w:p>
      <w:r>
        <w:t>The Olive Shore depot (HD-00793) in Da Nang, Vietnam is managed by Dev Novak, who is the first point of contact for access passes, building issues and local safety arrangements. New joiners receive a site induction on their first morning, before they are allowed onto the warehouse floor.</w:t>
      </w:r>
    </w:p>
    <w:p>
      <w:r>
        <w:t>The canteen at HD-00793 is open from 06:00 to 17:15 on working days and accepts the staff meal card. A free shuttle bus leaves the nearest station at 06:30 for the early shift and again eight hours later for the late shift.</w:t>
      </w:r>
    </w:p>
    <w:p>
      <w:r>
        <w:t>There are 208 parking spaces at HD-00793,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7 dock doors and 19 forklift trucks. The same-day dispatch cut-off at HD-00793 is 18:45; orders released to the floor after that time are dispatched on the next working day.</w:t>
      </w:r>
    </w:p>
    <w:p>
      <w:r>
        <w:t>Cold storage is held at 15 to 25 degrees Celsius. The security desk at HD-00793 can be reached on extension 6605 at any hour, and safety shoes and a high-visibility vest must be worn at all times in the warehouse.</w:t>
      </w:r>
    </w:p>
    <w:p>
      <w:pPr>
        <w:pStyle w:val="Heading2"/>
      </w:pPr>
      <w:r>
        <w:t>794. Coral Cove depot (HD-00794)</w:t>
      </w:r>
    </w:p>
    <w:p>
      <w:r>
        <w:t>The Coral Cove depot (HD-00794) in Johor Bahru, Malaysia is managed by Jia Fischer, who is the first point of contact for access passes, building issues and local safety arrangements. New joiners receive a site induction on their first morning, before they are allowed onto the warehouse floor.</w:t>
      </w:r>
    </w:p>
    <w:p>
      <w:r>
        <w:t>The canteen at HD-00794 is open from 07:15 to 21:00 on working days and accepts the staff meal card. A free shuttle bus leaves the nearest station at 06:30 for the early shift and again eight hours later for the late shift.</w:t>
      </w:r>
    </w:p>
    <w:p>
      <w:r>
        <w:t>There are 23 parking spaces at HD-00794,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5 forklift trucks. The same-day dispatch cut-off at HD-00794 is 16:00; orders released to the floor after that time are dispatched on the next working day.</w:t>
      </w:r>
    </w:p>
    <w:p>
      <w:r>
        <w:t>Cold storage is held at 2 to 8 degrees Celsius. The security desk at HD-00794 can be reached on extension 2825 at any hour, and safety shoes and a high-visibility vest must be worn at all times in the warehouse.</w:t>
      </w:r>
    </w:p>
    <w:p>
      <w:pPr>
        <w:pStyle w:val="Heading2"/>
      </w:pPr>
      <w:r>
        <w:t>795. Upper Creek depot (HD-00795)</w:t>
      </w:r>
    </w:p>
    <w:p>
      <w:r>
        <w:t>The Upper Creek depot (HD-00795) in Da Nang, Vietnam is managed by Dev Shah, who is the first point of contact for access passes, building issues and local safety arrangements. New joiners receive a site induction on their first morning, before they are allowed onto the warehouse floor.</w:t>
      </w:r>
    </w:p>
    <w:p>
      <w:r>
        <w:t>The canteen at HD-00795 is open from 07:30 to 19:45 on working days and accepts the staff meal card. A free shuttle bus leaves the nearest station at 05:30 for the early shift and again eight hours later for the late shift.</w:t>
      </w:r>
    </w:p>
    <w:p>
      <w:r>
        <w:t>There are 393 parking spaces at HD-00795,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38 forklift trucks. The same-day dispatch cut-off at HD-00795 is 13:00; orders released to the floor after that time are dispatched on the next working day.</w:t>
      </w:r>
    </w:p>
    <w:p>
      <w:r>
        <w:t>Cold storage is held at 0 to 4 degrees Celsius. The security desk at HD-00795 can be reached on extension 4848 at any hour, and safety shoes and a high-visibility vest must be worn at all times in the warehouse.</w:t>
      </w:r>
    </w:p>
    <w:p>
      <w:pPr>
        <w:pStyle w:val="Heading2"/>
      </w:pPr>
      <w:r>
        <w:t>796. Slate Glen depot (HD-00796)</w:t>
      </w:r>
    </w:p>
    <w:p>
      <w:r>
        <w:t>The Slate Glen depot (HD-00796) in Laem Chabang, Thailand is managed by Sam Reyes, who is the first point of contact for access passes, building issues and local safety arrangements. New joiners receive a site induction on their first morning, before they are allowed onto the warehouse floor.</w:t>
      </w:r>
    </w:p>
    <w:p>
      <w:r>
        <w:t>The canteen at HD-00796 is open from 06:30 to 17:30 on working days and accepts the staff meal card. A free shuttle bus leaves the nearest station at 05:00 for the early shift and again eight hours later for the late shift.</w:t>
      </w:r>
    </w:p>
    <w:p>
      <w:r>
        <w:t>There are 125 parking spaces at HD-00796, allocated on a first-come basis; those nearest the entrance are reserved for visitors and for colleagues with reduced mobility. If the fire alarm sounds, leave by the nearest exit and go to the assembly point, which is the north car park by Gate 3.</w:t>
      </w:r>
    </w:p>
    <w:p>
      <w:r>
        <w:t>The depot has 18 dock doors and 7 forklift trucks. The same-day dispatch cut-off at HD-00796 is 13:15; orders released to the floor after that time are dispatched on the next working day.</w:t>
      </w:r>
    </w:p>
    <w:p>
      <w:r>
        <w:t>Cold storage is held at 2 to 8 degrees Celsius. The security desk at HD-00796 can be reached on extension 7411 at any hour, and safety shoes and a high-visibility vest must be worn at all times in the warehouse.</w:t>
      </w:r>
    </w:p>
    <w:p>
      <w:pPr>
        <w:pStyle w:val="Heading2"/>
      </w:pPr>
      <w:r>
        <w:t>797. Northern Mill depot (HD-00797)</w:t>
      </w:r>
    </w:p>
    <w:p>
      <w:r>
        <w:t>The Northern Mill depot (HD-00797) in Laem Chabang, Thailand is managed by Nadia Novak, who is the first point of contact for access passes, building issues and local safety arrangements. New joiners receive a site induction on their first morning, before they are allowed onto the warehouse floor.</w:t>
      </w:r>
    </w:p>
    <w:p>
      <w:r>
        <w:t>The canteen at HD-00797 is open from 06:30 to 20:00 on working days and accepts the staff meal card. A free shuttle bus leaves the nearest station at 05:15 for the early shift and again eight hours later for the late shift.</w:t>
      </w:r>
    </w:p>
    <w:p>
      <w:r>
        <w:t>There are 74 parking spaces at HD-00797,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18 forklift trucks. The same-day dispatch cut-off at HD-00797 is 14:30; orders released to the floor after that time are dispatched on the next working day.</w:t>
      </w:r>
    </w:p>
    <w:p>
      <w:r>
        <w:t>Cold storage is held at minus 20 to minus 15 degrees Celsius. The security desk at HD-00797 can be reached on extension 5001 at any hour, and safety shoes and a high-visibility vest must be worn at all times in the warehouse.</w:t>
      </w:r>
    </w:p>
    <w:p>
      <w:pPr>
        <w:pStyle w:val="Heading2"/>
      </w:pPr>
      <w:r>
        <w:t>798. Olive Heights depot (HD-00798)</w:t>
      </w:r>
    </w:p>
    <w:p>
      <w:r>
        <w:t>The Olive Heights depot (HD-00798) in Phnom Penh, Cambodia is managed by Nadia Goh, who is the first point of contact for access passes, building issues and local safety arrangements. New joiners receive a site induction on their first morning, before they are allowed onto the warehouse floor.</w:t>
      </w:r>
    </w:p>
    <w:p>
      <w:r>
        <w:t>The canteen at HD-00798 is open from 05:45 to 20:00 on working days and accepts the staff meal card. A free shuttle bus leaves the nearest station at 06:15 for the early shift and again eight hours later for the late shift.</w:t>
      </w:r>
    </w:p>
    <w:p>
      <w:r>
        <w:t>There are 208 parking spaces at HD-00798,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43 forklift trucks. The same-day dispatch cut-off at HD-00798 is 13:30; orders released to the floor after that time are dispatched on the next working day.</w:t>
      </w:r>
    </w:p>
    <w:p>
      <w:r>
        <w:t>Cold storage is held at 0 to 4 degrees Celsius. The security desk at HD-00798 can be reached on extension 4416 at any hour, and safety shoes and a high-visibility vest must be worn at all times in the warehouse.</w:t>
      </w:r>
    </w:p>
    <w:p>
      <w:pPr>
        <w:pStyle w:val="Heading2"/>
      </w:pPr>
      <w:r>
        <w:t>799. Granite Junction depot (HD-00799)</w:t>
      </w:r>
    </w:p>
    <w:p>
      <w:r>
        <w:t>The Granite Junction depot (HD-00799) in Klang, Malaysia is managed by Dev Reyes, who is the first point of contact for access passes, building issues and local safety arrangements. New joiners receive a site induction on their first morning, before they are allowed onto the warehouse floor.</w:t>
      </w:r>
    </w:p>
    <w:p>
      <w:r>
        <w:t>The canteen at HD-00799 is open from 07:45 to 17:00 on working days and accepts the staff meal card. A free shuttle bus leaves the nearest station at 06:45 for the early shift and again eight hours later for the late shift.</w:t>
      </w:r>
    </w:p>
    <w:p>
      <w:r>
        <w:t>There are 290 parking spaces at HD-00799,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34 forklift trucks. The same-day dispatch cut-off at HD-00799 is 14:45; orders released to the floor after that time are dispatched on the next working day.</w:t>
      </w:r>
    </w:p>
    <w:p>
      <w:r>
        <w:t>Cold storage is held at minus 20 to minus 15 degrees Celsius. The security desk at HD-00799 can be reached on extension 2718 at any hour, and safety shoes and a high-visibility vest must be worn at all times in the warehouse.</w:t>
      </w:r>
    </w:p>
    <w:p>
      <w:pPr>
        <w:pStyle w:val="Heading2"/>
      </w:pPr>
      <w:r>
        <w:t>800. Dusty Heights depot (HD-00800)</w:t>
      </w:r>
    </w:p>
    <w:p>
      <w:r>
        <w:t>The Dusty Heights depot (HD-00800) in Penang, Malaysia is managed by Lena Wong, who is the first point of contact for access passes, building issues and local safety arrangements. New joiners receive a site induction on their first morning, before they are allowed onto the warehouse floor.</w:t>
      </w:r>
    </w:p>
    <w:p>
      <w:r>
        <w:t>The canteen at HD-00800 is open from 07:30 to 17:45 on working days and accepts the staff meal card. A free shuttle bus leaves the nearest station at 05:00 for the early shift and again eight hours later for the late shift.</w:t>
      </w:r>
    </w:p>
    <w:p>
      <w:r>
        <w:t>There are 55 parking spaces at HD-00800, allocated on a first-come basis; those nearest the entrance are reserved for visitors and for colleagues with reduced mobility. If the fire alarm sounds, leave by the nearest exit and go to the assembly point, which is the staff car park.</w:t>
      </w:r>
    </w:p>
    <w:p>
      <w:r>
        <w:t>The depot has 54 dock doors and 40 forklift trucks. The same-day dispatch cut-off at HD-00800 is 13:30; orders released to the floor after that time are dispatched on the next working day.</w:t>
      </w:r>
    </w:p>
    <w:p>
      <w:r>
        <w:t>Cold storage is held at minus 20 to minus 15 degrees Celsius. The security desk at HD-00800 can be reached on extension 4969 at any hour, and safety shoes and a high-visibility vest must be worn at all times in the warehouse.</w:t>
      </w:r>
    </w:p>
    <w:p>
      <w:pPr>
        <w:pStyle w:val="Heading2"/>
      </w:pPr>
      <w:r>
        <w:t>801. Cedar Reach depot (HD-00801)</w:t>
      </w:r>
    </w:p>
    <w:p>
      <w:r>
        <w:t>The Cedar Reach depot (HD-00801) in Batam, Indonesia is managed by Kofi Lee, who is the first point of contact for access passes, building issues and local safety arrangements. New joiners receive a site induction on their first morning, before they are allowed onto the warehouse floor.</w:t>
      </w:r>
    </w:p>
    <w:p>
      <w:r>
        <w:t>The canteen at HD-00801 is open from 05:45 to 20:15 on working days and accepts the staff meal card. A free shuttle bus leaves the nearest station at 05:15 for the early shift and again eight hours later for the late shift.</w:t>
      </w:r>
    </w:p>
    <w:p>
      <w:r>
        <w:t>There are 292 parking spaces at HD-00801,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36 forklift trucks. The same-day dispatch cut-off at HD-00801 is 14:00; orders released to the floor after that time are dispatched on the next working day.</w:t>
      </w:r>
    </w:p>
    <w:p>
      <w:r>
        <w:t>Cold storage is held at 15 to 25 degrees Celsius. The security desk at HD-00801 can be reached on extension 7644 at any hour, and safety shoes and a high-visibility vest must be worn at all times in the warehouse.</w:t>
      </w:r>
    </w:p>
    <w:p>
      <w:pPr>
        <w:pStyle w:val="Heading2"/>
      </w:pPr>
      <w:r>
        <w:t>802. Iron Brook depot (HD-00802)</w:t>
      </w:r>
    </w:p>
    <w:p>
      <w:r>
        <w:t>The Iron Brook depot (HD-00802) in Bangkok, Thailand is managed by Ivan Shah, who is the first point of contact for access passes, building issues and local safety arrangements. New joiners receive a site induction on their first morning, before they are allowed onto the warehouse floor.</w:t>
      </w:r>
    </w:p>
    <w:p>
      <w:r>
        <w:t>The canteen at HD-00802 is open from 07:15 to 21:15 on working days and accepts the staff meal card. A free shuttle bus leaves the nearest station at 06:15 for the early shift and again eight hours later for the late shift.</w:t>
      </w:r>
    </w:p>
    <w:p>
      <w:r>
        <w:t>There are 36 parking spaces at HD-00802,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35 forklift trucks. The same-day dispatch cut-off at HD-00802 is 14:45; orders released to the floor after that time are dispatched on the next working day.</w:t>
      </w:r>
    </w:p>
    <w:p>
      <w:r>
        <w:t>Cold storage is held at minus 20 to minus 15 degrees Celsius. The security desk at HD-00802 can be reached on extension 4661 at any hour, and safety shoes and a high-visibility vest must be worn at all times in the warehouse.</w:t>
      </w:r>
    </w:p>
    <w:p>
      <w:pPr>
        <w:pStyle w:val="Heading2"/>
      </w:pPr>
      <w:r>
        <w:t>803. Olive Pass depot (HD-00803)</w:t>
      </w:r>
    </w:p>
    <w:p>
      <w:r>
        <w:t>The Olive Pass depot (HD-00803) in Bangkok, Thailand is managed by Lena Lee, who is the first point of contact for access passes, building issues and local safety arrangements. New joiners receive a site induction on their first morning, before they are allowed onto the warehouse floor.</w:t>
      </w:r>
    </w:p>
    <w:p>
      <w:r>
        <w:t>The canteen at HD-00803 is open from 05:00 to 18:00 on working days and accepts the staff meal card. A free shuttle bus leaves the nearest station at 05:15 for the early shift and again eight hours later for the late shift.</w:t>
      </w:r>
    </w:p>
    <w:p>
      <w:r>
        <w:t>There are 367 parking spaces at HD-00803,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18 forklift trucks. The same-day dispatch cut-off at HD-00803 is 13:30; orders released to the floor after that time are dispatched on the next working day.</w:t>
      </w:r>
    </w:p>
    <w:p>
      <w:r>
        <w:t>Cold storage is held at 15 to 25 degrees Celsius. The security desk at HD-00803 can be reached on extension 4564 at any hour, and safety shoes and a high-visibility vest must be worn at all times in the warehouse.</w:t>
      </w:r>
    </w:p>
    <w:p>
      <w:pPr>
        <w:pStyle w:val="Heading2"/>
      </w:pPr>
      <w:r>
        <w:t>804. Golden Meadow depot (HD-00804)</w:t>
      </w:r>
    </w:p>
    <w:p>
      <w:r>
        <w:t>The Golden Meadow depot (HD-00804) in Singapore, Singapore is managed by Elena Singh, who is the first point of contact for access passes, building issues and local safety arrangements. New joiners receive a site induction on their first morning, before they are allowed onto the warehouse floor.</w:t>
      </w:r>
    </w:p>
    <w:p>
      <w:r>
        <w:t>The canteen at HD-00804 is open from 05:45 to 20:15 on working days and accepts the staff meal card. A free shuttle bus leaves the nearest station at 05:30 for the early shift and again eight hours later for the late shift.</w:t>
      </w:r>
    </w:p>
    <w:p>
      <w:r>
        <w:t>There are 138 parking spaces at HD-00804,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12 forklift trucks. The same-day dispatch cut-off at HD-00804 is 18:15; orders released to the floor after that time are dispatched on the next working day.</w:t>
      </w:r>
    </w:p>
    <w:p>
      <w:r>
        <w:t>Cold storage is held at 2 to 8 degrees Celsius. The security desk at HD-00804 can be reached on extension 3598 at any hour, and safety shoes and a high-visibility vest must be worn at all times in the warehouse.</w:t>
      </w:r>
    </w:p>
    <w:p>
      <w:pPr>
        <w:pStyle w:val="Heading2"/>
      </w:pPr>
      <w:r>
        <w:t>805. Winter Harbour depot (HD-00805)</w:t>
      </w:r>
    </w:p>
    <w:p>
      <w:r>
        <w:t>The Winter Harbour depot (HD-00805) in Jakarta, Indonesia is managed by Marco Wong, who is the first point of contact for access passes, building issues and local safety arrangements. New joiners receive a site induction on their first morning, before they are allowed onto the warehouse floor.</w:t>
      </w:r>
    </w:p>
    <w:p>
      <w:r>
        <w:t>The canteen at HD-00805 is open from 06:30 to 20:15 on working days and accepts the staff meal card. A free shuttle bus leaves the nearest station at 05:15 for the early shift and again eight hours later for the late shift.</w:t>
      </w:r>
    </w:p>
    <w:p>
      <w:r>
        <w:t>There are 309 parking spaces at HD-00805,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19 forklift trucks. The same-day dispatch cut-off at HD-00805 is 15:15; orders released to the floor after that time are dispatched on the next working day.</w:t>
      </w:r>
    </w:p>
    <w:p>
      <w:r>
        <w:t>Cold storage is held at 15 to 25 degrees Celsius. The security desk at HD-00805 can be reached on extension 3875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400000" cy="3360000"/>
                    </a:xfrm>
                    <a:prstGeom prst="rect"/>
                  </pic:spPr>
                </pic:pic>
              </a:graphicData>
            </a:graphic>
          </wp:inline>
        </w:drawing>
      </w:r>
    </w:p>
    <w:p>
      <w:r>
        <w:t>Figure: site photograph for HD-00805.</w:t>
      </w:r>
    </w:p>
    <w:p>
      <w:pPr>
        <w:pStyle w:val="Heading2"/>
      </w:pPr>
      <w:r>
        <w:t>806. Windy Terrace depot (HD-00806)</w:t>
      </w:r>
    </w:p>
    <w:p>
      <w:r>
        <w:t>The Windy Terrace depot (HD-00806) in Bangkok, Thailand is managed by Lena Chen, who is the first point of contact for access passes, building issues and local safety arrangements. New joiners receive a site induction on their first morning, before they are allowed onto the warehouse floor.</w:t>
      </w:r>
    </w:p>
    <w:p>
      <w:r>
        <w:t>The canteen at HD-00806 is open from 05:00 to 17:15 on working days and accepts the staff meal card. A free shuttle bus leaves the nearest station at 06:00 for the early shift and again eight hours later for the late shift.</w:t>
      </w:r>
    </w:p>
    <w:p>
      <w:r>
        <w:t>There are 26 parking spaces at HD-00806,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17 forklift trucks. The same-day dispatch cut-off at HD-00806 is 18:45; orders released to the floor after that time are dispatched on the next working day.</w:t>
      </w:r>
    </w:p>
    <w:p>
      <w:r>
        <w:t>Cold storage is held at 15 to 25 degrees Celsius. The security desk at HD-00806 can be reached on extension 4807 at any hour, and safety shoes and a high-visibility vest must be worn at all times in the warehouse.</w:t>
      </w:r>
    </w:p>
    <w:p>
      <w:pPr>
        <w:pStyle w:val="Heading2"/>
      </w:pPr>
      <w:r>
        <w:t>807. Copper Dale depot (HD-00807)</w:t>
      </w:r>
    </w:p>
    <w:p>
      <w:r>
        <w:t>The Copper Dale depot (HD-00807) in Bangkok, Thailand is managed by Nadia Santos, who is the first point of contact for access passes, building issues and local safety arrangements. New joiners receive a site induction on their first morning, before they are allowed onto the warehouse floor.</w:t>
      </w:r>
    </w:p>
    <w:p>
      <w:r>
        <w:t>The canteen at HD-00807 is open from 06:30 to 19:30 on working days and accepts the staff meal card. A free shuttle bus leaves the nearest station at 05:00 for the early shift and again eight hours later for the late shift.</w:t>
      </w:r>
    </w:p>
    <w:p>
      <w:r>
        <w:t>There are 37 parking spaces at HD-00807,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42 forklift trucks. The same-day dispatch cut-off at HD-00807 is 17:45; orders released to the floor after that time are dispatched on the next working day.</w:t>
      </w:r>
    </w:p>
    <w:p>
      <w:r>
        <w:t>Cold storage is held at minus 20 to minus 15 degrees Celsius. The security desk at HD-00807 can be reached on extension 6857 at any hour, and safety shoes and a high-visibility vest must be worn at all times in the warehouse.</w:t>
      </w:r>
    </w:p>
    <w:p>
      <w:pPr>
        <w:pStyle w:val="Heading2"/>
      </w:pPr>
      <w:r>
        <w:t>808. Crimson Bend depot (HD-00808)</w:t>
      </w:r>
    </w:p>
    <w:p>
      <w:r>
        <w:t>The Crimson Bend depot (HD-00808) in Bangkok, Thailand is managed by Sam Singh, who is the first point of contact for access passes, building issues and local safety arrangements. New joiners receive a site induction on their first morning, before they are allowed onto the warehouse floor.</w:t>
      </w:r>
    </w:p>
    <w:p>
      <w:r>
        <w:t>The canteen at HD-00808 is open from 07:00 to 19:30 on working days and accepts the staff meal card. A free shuttle bus leaves the nearest station at 05:30 for the early shift and again eight hours later for the late shift.</w:t>
      </w:r>
    </w:p>
    <w:p>
      <w:r>
        <w:t>There are 234 parking spaces at HD-00808,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31 forklift trucks. The same-day dispatch cut-off at HD-00808 is 13:15; orders released to the floor after that time are dispatched on the next working day.</w:t>
      </w:r>
    </w:p>
    <w:p>
      <w:r>
        <w:t>Cold storage is held at 15 to 25 degrees Celsius. The security desk at HD-00808 can be reached on extension 7414 at any hour, and safety shoes and a high-visibility vest must be worn at all times in the warehouse.</w:t>
      </w:r>
    </w:p>
    <w:p>
      <w:pPr>
        <w:pStyle w:val="Heading2"/>
      </w:pPr>
      <w:r>
        <w:t>809. Sunny Ford depot (HD-00809)</w:t>
      </w:r>
    </w:p>
    <w:p>
      <w:r>
        <w:t>The Sunny Ford depot (HD-00809) in Penang, Malaysia is managed by Omar Ng, who is the first point of contact for access passes, building issues and local safety arrangements. New joiners receive a site induction on their first morning, before they are allowed onto the warehouse floor.</w:t>
      </w:r>
    </w:p>
    <w:p>
      <w:r>
        <w:t>The canteen at HD-00809 is open from 07:00 to 19:45 on working days and accepts the staff meal card. A free shuttle bus leaves the nearest station at 06:00 for the early shift and again eight hours later for the late shift.</w:t>
      </w:r>
    </w:p>
    <w:p>
      <w:r>
        <w:t>There are 170 parking spaces at HD-00809,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39 forklift trucks. The same-day dispatch cut-off at HD-00809 is 17:15; orders released to the floor after that time are dispatched on the next working day.</w:t>
      </w:r>
    </w:p>
    <w:p>
      <w:r>
        <w:t>Cold storage is held at minus 20 to minus 15 degrees Celsius. The security desk at HD-00809 can be reached on extension 8413 at any hour, and safety shoes and a high-visibility vest must be worn at all times in the warehouse.</w:t>
      </w:r>
    </w:p>
    <w:p>
      <w:pPr>
        <w:pStyle w:val="Heading2"/>
      </w:pPr>
      <w:r>
        <w:t>810. Iron Grove depot (HD-00810)</w:t>
      </w:r>
    </w:p>
    <w:p>
      <w:r>
        <w:t>The Iron Grove depot (HD-00810) in Penang, Malaysia is managed by Ivan Kumar, who is the first point of contact for access passes, building issues and local safety arrangements. New joiners receive a site induction on their first morning, before they are allowed onto the warehouse floor.</w:t>
      </w:r>
    </w:p>
    <w:p>
      <w:r>
        <w:t>The canteen at HD-00810 is open from 06:30 to 21:30 on working days and accepts the staff meal card. A free shuttle bus leaves the nearest station at 05:45 for the early shift and again eight hours later for the late shift.</w:t>
      </w:r>
    </w:p>
    <w:p>
      <w:r>
        <w:t>There are 165 parking spaces at HD-00810,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23 forklift trucks. The same-day dispatch cut-off at HD-00810 is 16:00; orders released to the floor after that time are dispatched on the next working day.</w:t>
      </w:r>
    </w:p>
    <w:p>
      <w:r>
        <w:t>Cold storage is held at 15 to 25 degrees Celsius. The security desk at HD-00810 can be reached on extension 5908 at any hour, and safety shoes and a high-visibility vest must be worn at all times in the warehouse.</w:t>
      </w:r>
    </w:p>
    <w:p>
      <w:pPr>
        <w:pStyle w:val="Heading2"/>
      </w:pPr>
      <w:r>
        <w:t>811. Emerald Heights depot (HD-00811)</w:t>
      </w:r>
    </w:p>
    <w:p>
      <w:r>
        <w:t>The Emerald Heights depot (HD-00811) in Johor Bahru, Malaysia is managed by Nadia Lim, who is the first point of contact for access passes, building issues and local safety arrangements. New joiners receive a site induction on their first morning, before they are allowed onto the warehouse floor.</w:t>
      </w:r>
    </w:p>
    <w:p>
      <w:r>
        <w:t>The canteen at HD-00811 is open from 06:30 to 17:30 on working days and accepts the staff meal card. A free shuttle bus leaves the nearest station at 06:00 for the early shift and again eight hours later for the late shift.</w:t>
      </w:r>
    </w:p>
    <w:p>
      <w:r>
        <w:t>There are 286 parking spaces at HD-00811,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13 forklift trucks. The same-day dispatch cut-off at HD-00811 is 16:00; orders released to the floor after that time are dispatched on the next working day.</w:t>
      </w:r>
    </w:p>
    <w:p>
      <w:r>
        <w:t>Cold storage is held at 0 to 4 degrees Celsius. The security desk at HD-00811 can be reached on extension 3902 at any hour, and safety shoes and a high-visibility vest must be worn at all times in the warehouse.</w:t>
      </w:r>
    </w:p>
    <w:p>
      <w:pPr>
        <w:pStyle w:val="Heading2"/>
      </w:pPr>
      <w:r>
        <w:t>812. Misty Terrace depot (HD-00812)</w:t>
      </w:r>
    </w:p>
    <w:p>
      <w:r>
        <w:t>The Misty Terrace depot (HD-00812) in Bangkok, Thailand is managed by Elena Wong, who is the first point of contact for access passes, building issues and local safety arrangements. New joiners receive a site induction on their first morning, before they are allowed onto the warehouse floor.</w:t>
      </w:r>
    </w:p>
    <w:p>
      <w:r>
        <w:t>The canteen at HD-00812 is open from 05:00 to 21:30 on working days and accepts the staff meal card. A free shuttle bus leaves the nearest station at 06:15 for the early shift and again eight hours later for the late shift.</w:t>
      </w:r>
    </w:p>
    <w:p>
      <w:r>
        <w:t>There are 283 parking spaces at HD-00812, allocated on a first-come basis; those nearest the entrance are reserved for visitors and for colleagues with reduced mobility. If the fire alarm sounds, leave by the nearest exit and go to the assembly point, which is the staff car park.</w:t>
      </w:r>
    </w:p>
    <w:p>
      <w:r>
        <w:t>The depot has 45 dock doors and 44 forklift trucks. The same-day dispatch cut-off at HD-00812 is 15:30; orders released to the floor after that time are dispatched on the next working day.</w:t>
      </w:r>
    </w:p>
    <w:p>
      <w:r>
        <w:t>Cold storage is held at 15 to 25 degrees Celsius. The security desk at HD-00812 can be reached on extension 8618 at any hour, and safety shoes and a high-visibility vest must be worn at all times in the warehouse.</w:t>
      </w:r>
    </w:p>
    <w:p>
      <w:pPr>
        <w:pStyle w:val="Heading2"/>
      </w:pPr>
      <w:r>
        <w:t>813. Stony Ford depot (HD-00813)</w:t>
      </w:r>
    </w:p>
    <w:p>
      <w:r>
        <w:t>The Stony Ford depot (HD-00813) in Surabaya, Indonesia is managed by Nadia Lee, who is the first point of contact for access passes, building issues and local safety arrangements. New joiners receive a site induction on their first morning, before they are allowed onto the warehouse floor.</w:t>
      </w:r>
    </w:p>
    <w:p>
      <w:r>
        <w:t>The canteen at HD-00813 is open from 05:00 to 18:45 on working days and accepts the staff meal card. A free shuttle bus leaves the nearest station at 05:15 for the early shift and again eight hours later for the late shift.</w:t>
      </w:r>
    </w:p>
    <w:p>
      <w:r>
        <w:t>There are 326 parking spaces at HD-00813,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45 forklift trucks. The same-day dispatch cut-off at HD-00813 is 18:45; orders released to the floor after that time are dispatched on the next working day.</w:t>
      </w:r>
    </w:p>
    <w:p>
      <w:r>
        <w:t>Cold storage is held at minus 20 to minus 15 degrees Celsius. The security desk at HD-00813 can be reached on extension 7881 at any hour, and safety shoes and a high-visibility vest must be worn at all times in the warehouse.</w:t>
      </w:r>
    </w:p>
    <w:p>
      <w:pPr>
        <w:pStyle w:val="Heading2"/>
      </w:pPr>
      <w:r>
        <w:t>814. Coral Brook depot (HD-00814)</w:t>
      </w:r>
    </w:p>
    <w:p>
      <w:r>
        <w:t>The Coral Brook depot (HD-00814) in Johor Bahru, Malaysia is managed by Ben Ng, who is the first point of contact for access passes, building issues and local safety arrangements. New joiners receive a site induction on their first morning, before they are allowed onto the warehouse floor.</w:t>
      </w:r>
    </w:p>
    <w:p>
      <w:r>
        <w:t>The canteen at HD-00814 is open from 05:15 to 17:15 on working days and accepts the staff meal card. A free shuttle bus leaves the nearest station at 06:00 for the early shift and again eight hours later for the late shift.</w:t>
      </w:r>
    </w:p>
    <w:p>
      <w:r>
        <w:t>There are 65 parking spaces at HD-00814,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44 forklift trucks. The same-day dispatch cut-off at HD-00814 is 13:45; orders released to the floor after that time are dispatched on the next working day.</w:t>
      </w:r>
    </w:p>
    <w:p>
      <w:r>
        <w:t>Cold storage is held at 2 to 8 degrees Celsius. The security desk at HD-00814 can be reached on extension 2404 at any hour, and safety shoes and a high-visibility vest must be worn at all times in the warehouse.</w:t>
      </w:r>
    </w:p>
    <w:p>
      <w:pPr>
        <w:pStyle w:val="Heading2"/>
      </w:pPr>
      <w:r>
        <w:t>815. Velvet Hollow depot (HD-00815)</w:t>
      </w:r>
    </w:p>
    <w:p>
      <w:r>
        <w:t>The Velvet Hollow depot (HD-00815) in Da Nang, Vietnam is managed by Marco Ibrahim, who is the first point of contact for access passes, building issues and local safety arrangements. New joiners receive a site induction on their first morning, before they are allowed onto the warehouse floor.</w:t>
      </w:r>
    </w:p>
    <w:p>
      <w:r>
        <w:t>The canteen at HD-00815 is open from 06:30 to 20:30 on working days and accepts the staff meal card. A free shuttle bus leaves the nearest station at 06:15 for the early shift and again eight hours later for the late shift.</w:t>
      </w:r>
    </w:p>
    <w:p>
      <w:r>
        <w:t>There are 274 parking spaces at HD-00815,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12 forklift trucks. The same-day dispatch cut-off at HD-00815 is 14:45; orders released to the floor after that time are dispatched on the next working day.</w:t>
      </w:r>
    </w:p>
    <w:p>
      <w:r>
        <w:t>Cold storage is held at 0 to 4 degrees Celsius. The security desk at HD-00815 can be reached on extension 4292 at any hour, and safety shoes and a high-visibility vest must be worn at all times in the warehouse.</w:t>
      </w:r>
    </w:p>
    <w:p>
      <w:pPr>
        <w:pStyle w:val="Heading2"/>
      </w:pPr>
      <w:r>
        <w:t>816. Winter Rise depot (HD-00816)</w:t>
      </w:r>
    </w:p>
    <w:p>
      <w:r>
        <w:t>The Winter Rise depot (HD-00816) in Bangkok, Thailand is managed by Priya Shah, who is the first point of contact for access passes, building issues and local safety arrangements. New joiners receive a site induction on their first morning, before they are allowed onto the warehouse floor.</w:t>
      </w:r>
    </w:p>
    <w:p>
      <w:r>
        <w:t>The canteen at HD-00816 is open from 07:45 to 20:30 on working days and accepts the staff meal card. A free shuttle bus leaves the nearest station at 06:00 for the early shift and again eight hours later for the late shift.</w:t>
      </w:r>
    </w:p>
    <w:p>
      <w:r>
        <w:t>There are 158 parking spaces at HD-00816, allocated on a first-come basis; those nearest the entrance are reserved for visitors and for colleagues with reduced mobility. If the fire alarm sounds, leave by the nearest exit and go to the assembly point, which is the forecourt of loading bay 12.</w:t>
      </w:r>
    </w:p>
    <w:p>
      <w:r>
        <w:t>The depot has 37 dock doors and 27 forklift trucks. The same-day dispatch cut-off at HD-00816 is 17:15; orders released to the floor after that time are dispatched on the next working day.</w:t>
      </w:r>
    </w:p>
    <w:p>
      <w:r>
        <w:t>Cold storage is held at 15 to 25 degrees Celsius. The security desk at HD-00816 can be reached on extension 5222 at any hour, and safety shoes and a high-visibility vest must be worn at all times in the warehouse.</w:t>
      </w:r>
    </w:p>
    <w:p>
      <w:pPr>
        <w:pStyle w:val="Heading2"/>
      </w:pPr>
      <w:r>
        <w:t>817. Teal Rise depot (HD-00817)</w:t>
      </w:r>
    </w:p>
    <w:p>
      <w:r>
        <w:t>The Teal Rise depot (HD-00817) in Batam, Indonesia is managed by Chloe Hassan, who is the first point of contact for access passes, building issues and local safety arrangements. New joiners receive a site induction on their first morning, before they are allowed onto the warehouse floor.</w:t>
      </w:r>
    </w:p>
    <w:p>
      <w:r>
        <w:t>The canteen at HD-00817 is open from 05:30 to 20:15 on working days and accepts the staff meal card. A free shuttle bus leaves the nearest station at 06:30 for the early shift and again eight hours later for the late shift.</w:t>
      </w:r>
    </w:p>
    <w:p>
      <w:r>
        <w:t>There are 253 parking spaces at HD-00817,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25 forklift trucks. The same-day dispatch cut-off at HD-00817 is 13:30; orders released to the floor after that time are dispatched on the next working day.</w:t>
      </w:r>
    </w:p>
    <w:p>
      <w:r>
        <w:t>Cold storage is held at 15 to 25 degrees Celsius. The security desk at HD-00817 can be reached on extension 3381 at any hour, and safety shoes and a high-visibility vest must be worn at all times in the warehouse.</w:t>
      </w:r>
    </w:p>
    <w:p>
      <w:pPr>
        <w:pStyle w:val="Heading2"/>
      </w:pPr>
      <w:r>
        <w:t>818. Coral Crossing depot (HD-00818)</w:t>
      </w:r>
    </w:p>
    <w:p>
      <w:r>
        <w:t>The Coral Crossing depot (HD-00818) in Surabaya, Indonesia is managed by Hiro Novak, who is the first point of contact for access passes, building issues and local safety arrangements. New joiners receive a site induction on their first morning, before they are allowed onto the warehouse floor.</w:t>
      </w:r>
    </w:p>
    <w:p>
      <w:r>
        <w:t>The canteen at HD-00818 is open from 05:00 to 20:30 on working days and accepts the staff meal card. A free shuttle bus leaves the nearest station at 06:45 for the early shift and again eight hours later for the late shift.</w:t>
      </w:r>
    </w:p>
    <w:p>
      <w:r>
        <w:t>There are 356 parking spaces at HD-00818,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15 forklift trucks. The same-day dispatch cut-off at HD-00818 is 13:45; orders released to the floor after that time are dispatched on the next working day.</w:t>
      </w:r>
    </w:p>
    <w:p>
      <w:r>
        <w:t>Cold storage is held at 0 to 4 degrees Celsius. The security desk at HD-00818 can be reached on extension 4621 at any hour, and safety shoes and a high-visibility vest must be worn at all times in the warehouse.</w:t>
      </w:r>
    </w:p>
    <w:p>
      <w:pPr>
        <w:pStyle w:val="Heading2"/>
      </w:pPr>
      <w:r>
        <w:t>819. Quiet Crossing depot (HD-00819)</w:t>
      </w:r>
    </w:p>
    <w:p>
      <w:r>
        <w:t>The Quiet Crossing depot (HD-00819) in Klang, Malaysia is managed by Hiro Reyes, who is the first point of contact for access passes, building issues and local safety arrangements. New joiners receive a site induction on their first morning, before they are allowed onto the warehouse floor.</w:t>
      </w:r>
    </w:p>
    <w:p>
      <w:r>
        <w:t>The canteen at HD-00819 is open from 07:45 to 21:00 on working days and accepts the staff meal card. A free shuttle bus leaves the nearest station at 05:30 for the early shift and again eight hours later for the late shift.</w:t>
      </w:r>
    </w:p>
    <w:p>
      <w:r>
        <w:t>There are 366 parking spaces at HD-00819, allocated on a first-come basis; those nearest the entrance are reserved for visitors and for colleagues with reduced mobility. If the fire alarm sounds, leave by the nearest exit and go to the assembly point, which is the field behind Warehouse 2.</w:t>
      </w:r>
    </w:p>
    <w:p>
      <w:r>
        <w:t>The depot has 38 dock doors and 28 forklift trucks. The same-day dispatch cut-off at HD-00819 is 13:15; orders released to the floor after that time are dispatched on the next working day.</w:t>
      </w:r>
    </w:p>
    <w:p>
      <w:r>
        <w:t>Cold storage is held at 0 to 4 degrees Celsius. The security desk at HD-00819 can be reached on extension 4811 at any hour, and safety shoes and a high-visibility vest must be worn at all times in the warehouse.</w:t>
      </w:r>
    </w:p>
    <w:p>
      <w:pPr>
        <w:pStyle w:val="Heading2"/>
      </w:pPr>
      <w:r>
        <w:t>820. Olive Wharf depot (HD-00820)</w:t>
      </w:r>
    </w:p>
    <w:p>
      <w:r>
        <w:t>The Olive Wharf depot (HD-00820) in Batam, Indonesia is managed by Aisha Chen, who is the first point of contact for access passes, building issues and local safety arrangements. New joiners receive a site induction on their first morning, before they are allowed onto the warehouse floor.</w:t>
      </w:r>
    </w:p>
    <w:p>
      <w:r>
        <w:t>The canteen at HD-00820 is open from 05:00 to 20:00 on working days and accepts the staff meal card. A free shuttle bus leaves the nearest station at 05:00 for the early shift and again eight hours later for the late shift.</w:t>
      </w:r>
    </w:p>
    <w:p>
      <w:r>
        <w:t>There are 96 parking spaces at HD-00820,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22 forklift trucks. The same-day dispatch cut-off at HD-00820 is 16:15; orders released to the floor after that time are dispatched on the next working day.</w:t>
      </w:r>
    </w:p>
    <w:p>
      <w:r>
        <w:t>Cold storage is held at 15 to 25 degrees Celsius. The security desk at HD-00820 can be reached on extension 6382 at any hour, and safety shoes and a high-visibility vest must be worn at all times in the warehouse.</w:t>
      </w:r>
    </w:p>
    <w:p>
      <w:pPr>
        <w:pStyle w:val="Heading2"/>
      </w:pPr>
      <w:r>
        <w:t>821. Silver Ridge depot (HD-00821)</w:t>
      </w:r>
    </w:p>
    <w:p>
      <w:r>
        <w:t>The Silver Ridge depot (HD-00821) in Cebu, Philippines is managed by Chloe Novak, who is the first point of contact for access passes, building issues and local safety arrangements. New joiners receive a site induction on their first morning, before they are allowed onto the warehouse floor.</w:t>
      </w:r>
    </w:p>
    <w:p>
      <w:r>
        <w:t>The canteen at HD-00821 is open from 06:00 to 21:30 on working days and accepts the staff meal card. A free shuttle bus leaves the nearest station at 06:45 for the early shift and again eight hours later for the late shift.</w:t>
      </w:r>
    </w:p>
    <w:p>
      <w:r>
        <w:t>There are 92 parking spaces at HD-00821,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25 forklift trucks. The same-day dispatch cut-off at HD-00821 is 18:30; orders released to the floor after that time are dispatched on the next working day.</w:t>
      </w:r>
    </w:p>
    <w:p>
      <w:r>
        <w:t>Cold storage is held at 0 to 4 degrees Celsius. The security desk at HD-00821 can be reached on extension 2897 at any hour, and safety shoes and a high-visibility vest must be worn at all times in the warehouse.</w:t>
      </w:r>
    </w:p>
    <w:p>
      <w:pPr>
        <w:pStyle w:val="Heading2"/>
      </w:pPr>
      <w:r>
        <w:t>822. Indigo Bridge depot (HD-00822)</w:t>
      </w:r>
    </w:p>
    <w:p>
      <w:r>
        <w:t>The Indigo Bridge depot (HD-00822) in Singapore, Singapore is managed by Nadia Chen, who is the first point of contact for access passes, building issues and local safety arrangements. New joiners receive a site induction on their first morning, before they are allowed onto the warehouse floor.</w:t>
      </w:r>
    </w:p>
    <w:p>
      <w:r>
        <w:t>The canteen at HD-00822 is open from 05:30 to 18:15 on working days and accepts the staff meal card. A free shuttle bus leaves the nearest station at 06:00 for the early shift and again eight hours later for the late shift.</w:t>
      </w:r>
    </w:p>
    <w:p>
      <w:r>
        <w:t>There are 111 parking spaces at HD-00822,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29 forklift trucks. The same-day dispatch cut-off at HD-00822 is 14:00; orders released to the floor after that time are dispatched on the next working day.</w:t>
      </w:r>
    </w:p>
    <w:p>
      <w:r>
        <w:t>Cold storage is held at 0 to 4 degrees Celsius. The security desk at HD-00822 can be reached on extension 4128 at any hour, and safety shoes and a high-visibility vest must be worn at all times in the warehouse.</w:t>
      </w:r>
    </w:p>
    <w:p>
      <w:pPr>
        <w:pStyle w:val="Heading2"/>
      </w:pPr>
      <w:r>
        <w:t>823. Coral Dale depot (HD-00823)</w:t>
      </w:r>
    </w:p>
    <w:p>
      <w:r>
        <w:t>The Coral Dale depot (HD-00823) in Penang, Malaysia is managed by Elena Park, who is the first point of contact for access passes, building issues and local safety arrangements. New joiners receive a site induction on their first morning, before they are allowed onto the warehouse floor.</w:t>
      </w:r>
    </w:p>
    <w:p>
      <w:r>
        <w:t>The canteen at HD-00823 is open from 05:00 to 18:00 on working days and accepts the staff meal card. A free shuttle bus leaves the nearest station at 06:30 for the early shift and again eight hours later for the late shift.</w:t>
      </w:r>
    </w:p>
    <w:p>
      <w:r>
        <w:t>There are 278 parking spaces at HD-00823,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5 forklift trucks. The same-day dispatch cut-off at HD-00823 is 17:00; orders released to the floor after that time are dispatched on the next working day.</w:t>
      </w:r>
    </w:p>
    <w:p>
      <w:r>
        <w:t>Cold storage is held at minus 20 to minus 15 degrees Celsius. The security desk at HD-00823 can be reached on extension 4579 at any hour, and safety shoes and a high-visibility vest must be worn at all times in the warehouse.</w:t>
      </w:r>
    </w:p>
    <w:p>
      <w:pPr>
        <w:pStyle w:val="Heading2"/>
      </w:pPr>
      <w:r>
        <w:t>824. Windy Crossing depot (HD-00824)</w:t>
      </w:r>
    </w:p>
    <w:p>
      <w:r>
        <w:t>The Windy Crossing depot (HD-00824) in Johor Bahru, Malaysia is managed by Ben Rossi, who is the first point of contact for access passes, building issues and local safety arrangements. New joiners receive a site induction on their first morning, before they are allowed onto the warehouse floor.</w:t>
      </w:r>
    </w:p>
    <w:p>
      <w:r>
        <w:t>The canteen at HD-00824 is open from 07:00 to 20:15 on working days and accepts the staff meal card. A free shuttle bus leaves the nearest station at 05:00 for the early shift and again eight hours later for the late shift.</w:t>
      </w:r>
    </w:p>
    <w:p>
      <w:r>
        <w:t>There are 59 parking spaces at HD-00824,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17 forklift trucks. The same-day dispatch cut-off at HD-00824 is 17:30; orders released to the floor after that time are dispatched on the next working day.</w:t>
      </w:r>
    </w:p>
    <w:p>
      <w:r>
        <w:t>Cold storage is held at 0 to 4 degrees Celsius. The security desk at HD-00824 can be reached on extension 4436 at any hour, and safety shoes and a high-visibility vest must be worn at all times in the warehouse.</w:t>
      </w:r>
    </w:p>
    <w:p>
      <w:pPr>
        <w:pStyle w:val="Heading2"/>
      </w:pPr>
      <w:r>
        <w:t>825. Northern Pier depot (HD-00825)</w:t>
      </w:r>
    </w:p>
    <w:p>
      <w:r>
        <w:t>The Northern Pier depot (HD-00825) in Klang, Malaysia is managed by Nadia Shah, who is the first point of contact for access passes, building issues and local safety arrangements. New joiners receive a site induction on their first morning, before they are allowed onto the warehouse floor.</w:t>
      </w:r>
    </w:p>
    <w:p>
      <w:r>
        <w:t>The canteen at HD-00825 is open from 06:15 to 21:30 on working days and accepts the staff meal card. A free shuttle bus leaves the nearest station at 05:30 for the early shift and again eight hours later for the late shift.</w:t>
      </w:r>
    </w:p>
    <w:p>
      <w:r>
        <w:t>There are 367 parking spaces at HD-00825,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42 forklift trucks. The same-day dispatch cut-off at HD-00825 is 13:00; orders released to the floor after that time are dispatched on the next working day.</w:t>
      </w:r>
    </w:p>
    <w:p>
      <w:r>
        <w:t>Cold storage is held at 2 to 8 degrees Celsius. The security desk at HD-00825 can be reached on extension 5725 at any hour, and safety shoes and a high-visibility vest must be worn at all times in the warehouse.</w:t>
      </w:r>
    </w:p>
    <w:p>
      <w:pPr>
        <w:pStyle w:val="Heading2"/>
      </w:pPr>
      <w:r>
        <w:t>826. Hazel Springs depot (HD-00826)</w:t>
      </w:r>
    </w:p>
    <w:p>
      <w:r>
        <w:t>The Hazel Springs depot (HD-00826) in Cebu, Philippines is managed by Hiro Park, who is the first point of contact for access passes, building issues and local safety arrangements. New joiners receive a site induction on their first morning, before they are allowed onto the warehouse floor.</w:t>
      </w:r>
    </w:p>
    <w:p>
      <w:r>
        <w:t>The canteen at HD-00826 is open from 07:00 to 18:30 on working days and accepts the staff meal card. A free shuttle bus leaves the nearest station at 05:00 for the early shift and again eight hours later for the late shift.</w:t>
      </w:r>
    </w:p>
    <w:p>
      <w:r>
        <w:t>There are 29 parking spaces at HD-00826,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7 forklift trucks. The same-day dispatch cut-off at HD-00826 is 15:30; orders released to the floor after that time are dispatched on the next working day.</w:t>
      </w:r>
    </w:p>
    <w:p>
      <w:r>
        <w:t>Cold storage is held at minus 20 to minus 15 degrees Celsius. The security desk at HD-00826 can be reached on extension 3383 at any hour, and safety shoes and a high-visibility vest must be worn at all times in the warehouse.</w:t>
      </w:r>
    </w:p>
    <w:p>
      <w:pPr>
        <w:pStyle w:val="Heading2"/>
      </w:pPr>
      <w:r>
        <w:t>827. Hazel Point depot (HD-00827)</w:t>
      </w:r>
    </w:p>
    <w:p>
      <w:r>
        <w:t>The Hazel Point depot (HD-00827) in Cebu, Philippines is managed by Nadia Ng, who is the first point of contact for access passes, building issues and local safety arrangements. New joiners receive a site induction on their first morning, before they are allowed onto the warehouse floor.</w:t>
      </w:r>
    </w:p>
    <w:p>
      <w:r>
        <w:t>The canteen at HD-00827 is open from 07:30 to 17:15 on working days and accepts the staff meal card. A free shuttle bus leaves the nearest station at 05:15 for the early shift and again eight hours later for the late shift.</w:t>
      </w:r>
    </w:p>
    <w:p>
      <w:r>
        <w:t>There are 48 parking spaces at HD-00827, allocated on a first-come basis; those nearest the entrance are reserved for visitors and for colleagues with reduced mobility. If the fire alarm sounds, leave by the nearest exit and go to the assembly point, which is the staff car park.</w:t>
      </w:r>
    </w:p>
    <w:p>
      <w:r>
        <w:t>The depot has 55 dock doors and 34 forklift trucks. The same-day dispatch cut-off at HD-00827 is 17:15; orders released to the floor after that time are dispatched on the next working day.</w:t>
      </w:r>
    </w:p>
    <w:p>
      <w:r>
        <w:t>Cold storage is held at 2 to 8 degrees Celsius. The security desk at HD-00827 can be reached on extension 6032 at any hour, and safety shoes and a high-visibility vest must be worn at all times in the warehouse.</w:t>
      </w:r>
    </w:p>
    <w:p>
      <w:pPr>
        <w:pStyle w:val="Heading2"/>
      </w:pPr>
      <w:r>
        <w:t>828. Iron Pass depot (HD-00828)</w:t>
      </w:r>
    </w:p>
    <w:p>
      <w:r>
        <w:t>The Iron Pass depot (HD-00828) in Surabaya, Indonesia is managed by Grace Singh, who is the first point of contact for access passes, building issues and local safety arrangements. New joiners receive a site induction on their first morning, before they are allowed onto the warehouse floor.</w:t>
      </w:r>
    </w:p>
    <w:p>
      <w:r>
        <w:t>The canteen at HD-00828 is open from 06:30 to 19:00 on working days and accepts the staff meal card. A free shuttle bus leaves the nearest station at 05:45 for the early shift and again eight hours later for the late shift.</w:t>
      </w:r>
    </w:p>
    <w:p>
      <w:r>
        <w:t>There are 59 parking spaces at HD-00828,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16 forklift trucks. The same-day dispatch cut-off at HD-00828 is 16:00; orders released to the floor after that time are dispatched on the next working day.</w:t>
      </w:r>
    </w:p>
    <w:p>
      <w:r>
        <w:t>Cold storage is held at 15 to 25 degrees Celsius. The security desk at HD-00828 can be reached on extension 2426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400000" cy="3360000"/>
                    </a:xfrm>
                    <a:prstGeom prst="rect"/>
                  </pic:spPr>
                </pic:pic>
              </a:graphicData>
            </a:graphic>
          </wp:inline>
        </w:drawing>
      </w:r>
    </w:p>
    <w:p>
      <w:r>
        <w:t>Figure: site photograph for HD-00828.</w:t>
      </w:r>
    </w:p>
    <w:p>
      <w:pPr>
        <w:pStyle w:val="Heading2"/>
      </w:pPr>
      <w:r>
        <w:t>829. Hazel Cove depot (HD-00829)</w:t>
      </w:r>
    </w:p>
    <w:p>
      <w:r>
        <w:t>The Hazel Cove depot (HD-00829) in Batam, Indonesia is managed by Nadia Ng, who is the first point of contact for access passes, building issues and local safety arrangements. New joiners receive a site induction on their first morning, before they are allowed onto the warehouse floor.</w:t>
      </w:r>
    </w:p>
    <w:p>
      <w:r>
        <w:t>The canteen at HD-00829 is open from 05:15 to 21:30 on working days and accepts the staff meal card. A free shuttle bus leaves the nearest station at 06:45 for the early shift and again eight hours later for the late shift.</w:t>
      </w:r>
    </w:p>
    <w:p>
      <w:r>
        <w:t>There are 249 parking spaces at HD-00829,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35 forklift trucks. The same-day dispatch cut-off at HD-00829 is 17:00; orders released to the floor after that time are dispatched on the next working day.</w:t>
      </w:r>
    </w:p>
    <w:p>
      <w:r>
        <w:t>Cold storage is held at minus 20 to minus 15 degrees Celsius. The security desk at HD-00829 can be reached on extension 2209 at any hour, and safety shoes and a high-visibility vest must be worn at all times in the warehouse.</w:t>
      </w:r>
    </w:p>
    <w:p>
      <w:pPr>
        <w:pStyle w:val="Heading2"/>
      </w:pPr>
      <w:r>
        <w:t>830. Crimson Reach depot (HD-00830)</w:t>
      </w:r>
    </w:p>
    <w:p>
      <w:r>
        <w:t>The Crimson Reach depot (HD-00830) in Cebu, Philippines is managed by Rosa Wong, who is the first point of contact for access passes, building issues and local safety arrangements. New joiners receive a site induction on their first morning, before they are allowed onto the warehouse floor.</w:t>
      </w:r>
    </w:p>
    <w:p>
      <w:r>
        <w:t>The canteen at HD-00830 is open from 05:00 to 17:15 on working days and accepts the staff meal card. A free shuttle bus leaves the nearest station at 06:15 for the early shift and again eight hours later for the late shift.</w:t>
      </w:r>
    </w:p>
    <w:p>
      <w:r>
        <w:t>There are 138 parking spaces at HD-00830,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32 forklift trucks. The same-day dispatch cut-off at HD-00830 is 18:45; orders released to the floor after that time are dispatched on the next working day.</w:t>
      </w:r>
    </w:p>
    <w:p>
      <w:r>
        <w:t>Cold storage is held at 15 to 25 degrees Celsius. The security desk at HD-00830 can be reached on extension 3911 at any hour, and safety shoes and a high-visibility vest must be worn at all times in the warehouse.</w:t>
      </w:r>
    </w:p>
    <w:p>
      <w:pPr>
        <w:pStyle w:val="Heading2"/>
      </w:pPr>
      <w:r>
        <w:t>831. Teal Bridge depot (HD-00831)</w:t>
      </w:r>
    </w:p>
    <w:p>
      <w:r>
        <w:t>The Teal Bridge depot (HD-00831) in Klang, Malaysia is managed by Sam Hassan, who is the first point of contact for access passes, building issues and local safety arrangements. New joiners receive a site induction on their first morning, before they are allowed onto the warehouse floor.</w:t>
      </w:r>
    </w:p>
    <w:p>
      <w:r>
        <w:t>The canteen at HD-00831 is open from 07:15 to 18:00 on working days and accepts the staff meal card. A free shuttle bus leaves the nearest station at 05:45 for the early shift and again eight hours later for the late shift.</w:t>
      </w:r>
    </w:p>
    <w:p>
      <w:r>
        <w:t>There are 231 parking spaces at HD-00831, allocated on a first-come basis; those nearest the entrance are reserved for visitors and for colleagues with reduced mobility. If the fire alarm sounds, leave by the nearest exit and go to the assembly point, which is the staff car park.</w:t>
      </w:r>
    </w:p>
    <w:p>
      <w:r>
        <w:t>The depot has 16 dock doors and 32 forklift trucks. The same-day dispatch cut-off at HD-00831 is 14:00; orders released to the floor after that time are dispatched on the next working day.</w:t>
      </w:r>
    </w:p>
    <w:p>
      <w:r>
        <w:t>Cold storage is held at 2 to 8 degrees Celsius. The security desk at HD-00831 can be reached on extension 5287 at any hour, and safety shoes and a high-visibility vest must be worn at all times in the warehouse.</w:t>
      </w:r>
    </w:p>
    <w:p>
      <w:pPr>
        <w:pStyle w:val="Heading2"/>
      </w:pPr>
      <w:r>
        <w:t>832. Golden Harbour depot (HD-00832)</w:t>
      </w:r>
    </w:p>
    <w:p>
      <w:r>
        <w:t>The Golden Harbour depot (HD-00832) in Penang, Malaysia is managed by Grace Kumar, who is the first point of contact for access passes, building issues and local safety arrangements. New joiners receive a site induction on their first morning, before they are allowed onto the warehouse floor.</w:t>
      </w:r>
    </w:p>
    <w:p>
      <w:r>
        <w:t>The canteen at HD-00832 is open from 05:00 to 19:00 on working days and accepts the staff meal card. A free shuttle bus leaves the nearest station at 06:00 for the early shift and again eight hours later for the late shift.</w:t>
      </w:r>
    </w:p>
    <w:p>
      <w:r>
        <w:t>There are 82 parking spaces at HD-00832,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13 forklift trucks. The same-day dispatch cut-off at HD-00832 is 13:00; orders released to the floor after that time are dispatched on the next working day.</w:t>
      </w:r>
    </w:p>
    <w:p>
      <w:r>
        <w:t>Cold storage is held at 0 to 4 degrees Celsius. The security desk at HD-00832 can be reached on extension 3638 at any hour, and safety shoes and a high-visibility vest must be worn at all times in the warehouse.</w:t>
      </w:r>
    </w:p>
    <w:p>
      <w:pPr>
        <w:pStyle w:val="Heading2"/>
      </w:pPr>
      <w:r>
        <w:t>833. Upper Heights depot (HD-00833)</w:t>
      </w:r>
    </w:p>
    <w:p>
      <w:r>
        <w:t>The Upper Heights depot (HD-00833) in Surabaya, Indonesia is managed by Omar Fischer, who is the first point of contact for access passes, building issues and local safety arrangements. New joiners receive a site induction on their first morning, before they are allowed onto the warehouse floor.</w:t>
      </w:r>
    </w:p>
    <w:p>
      <w:r>
        <w:t>The canteen at HD-00833 is open from 06:45 to 20:30 on working days and accepts the staff meal card. A free shuttle bus leaves the nearest station at 05:15 for the early shift and again eight hours later for the late shift.</w:t>
      </w:r>
    </w:p>
    <w:p>
      <w:r>
        <w:t>There are 198 parking spaces at HD-00833,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8 forklift trucks. The same-day dispatch cut-off at HD-00833 is 15:45; orders released to the floor after that time are dispatched on the next working day.</w:t>
      </w:r>
    </w:p>
    <w:p>
      <w:r>
        <w:t>Cold storage is held at minus 20 to minus 15 degrees Celsius. The security desk at HD-00833 can be reached on extension 6806 at any hour, and safety shoes and a high-visibility vest must be worn at all times in the warehouse.</w:t>
      </w:r>
    </w:p>
    <w:p>
      <w:pPr>
        <w:pStyle w:val="Heading2"/>
      </w:pPr>
      <w:r>
        <w:t>834. Southern Wood depot (HD-00834)</w:t>
      </w:r>
    </w:p>
    <w:p>
      <w:r>
        <w:t>The Southern Wood depot (HD-00834) in Singapore, Singapore is managed by Sam Ibrahim, who is the first point of contact for access passes, building issues and local safety arrangements. New joiners receive a site induction on their first morning, before they are allowed onto the warehouse floor.</w:t>
      </w:r>
    </w:p>
    <w:p>
      <w:r>
        <w:t>The canteen at HD-00834 is open from 05:15 to 18:45 on working days and accepts the staff meal card. A free shuttle bus leaves the nearest station at 05:00 for the early shift and again eight hours later for the late shift.</w:t>
      </w:r>
    </w:p>
    <w:p>
      <w:r>
        <w:t>There are 92 parking spaces at HD-00834, allocated on a first-come basis; those nearest the entrance are reserved for visitors and for colleagues with reduced mobility. If the fire alarm sounds, leave by the nearest exit and go to the assembly point, which is the forecourt of loading bay 12.</w:t>
      </w:r>
    </w:p>
    <w:p>
      <w:r>
        <w:t>The depot has 38 dock doors and 5 forklift trucks. The same-day dispatch cut-off at HD-00834 is 13:45; orders released to the floor after that time are dispatched on the next working day.</w:t>
      </w:r>
    </w:p>
    <w:p>
      <w:r>
        <w:t>Cold storage is held at 15 to 25 degrees Celsius. The security desk at HD-00834 can be reached on extension 7323 at any hour, and safety shoes and a high-visibility vest must be worn at all times in the warehouse.</w:t>
      </w:r>
    </w:p>
    <w:p>
      <w:pPr>
        <w:pStyle w:val="Heading2"/>
      </w:pPr>
      <w:r>
        <w:t>835. Emerald Field depot (HD-00835)</w:t>
      </w:r>
    </w:p>
    <w:p>
      <w:r>
        <w:t>The Emerald Field depot (HD-00835) in Manila, Philippines is managed by Rosa Chen, who is the first point of contact for access passes, building issues and local safety arrangements. New joiners receive a site induction on their first morning, before they are allowed onto the warehouse floor.</w:t>
      </w:r>
    </w:p>
    <w:p>
      <w:r>
        <w:t>The canteen at HD-00835 is open from 05:15 to 20:30 on working days and accepts the staff meal card. A free shuttle bus leaves the nearest station at 06:15 for the early shift and again eight hours later for the late shift.</w:t>
      </w:r>
    </w:p>
    <w:p>
      <w:r>
        <w:t>There are 241 parking spaces at HD-00835, allocated on a first-come basis; those nearest the entrance are reserved for visitors and for colleagues with reduced mobility. If the fire alarm sounds, leave by the nearest exit and go to the assembly point, which is the lorry holding bay.</w:t>
      </w:r>
    </w:p>
    <w:p>
      <w:r>
        <w:t>The depot has 46 dock doors and 19 forklift trucks. The same-day dispatch cut-off at HD-00835 is 14:45; orders released to the floor after that time are dispatched on the next working day.</w:t>
      </w:r>
    </w:p>
    <w:p>
      <w:r>
        <w:t>Cold storage is held at 15 to 25 degrees Celsius. The security desk at HD-00835 can be reached on extension 2140 at any hour, and safety shoes and a high-visibility vest must be worn at all times in the warehouse.</w:t>
      </w:r>
    </w:p>
    <w:p>
      <w:pPr>
        <w:pStyle w:val="Heading2"/>
      </w:pPr>
      <w:r>
        <w:t>836. Onyx Lake depot (HD-00836)</w:t>
      </w:r>
    </w:p>
    <w:p>
      <w:r>
        <w:t>The Onyx Lake depot (HD-00836) in Cebu, Philippines is managed by Tara Fischer, who is the first point of contact for access passes, building issues and local safety arrangements. New joiners receive a site induction on their first morning, before they are allowed onto the warehouse floor.</w:t>
      </w:r>
    </w:p>
    <w:p>
      <w:r>
        <w:t>The canteen at HD-00836 is open from 05:00 to 17:00 on working days and accepts the staff meal card. A free shuttle bus leaves the nearest station at 05:00 for the early shift and again eight hours later for the late shift.</w:t>
      </w:r>
    </w:p>
    <w:p>
      <w:r>
        <w:t>There are 337 parking spaces at HD-00836,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21 forklift trucks. The same-day dispatch cut-off at HD-00836 is 14:45; orders released to the floor after that time are dispatched on the next working day.</w:t>
      </w:r>
    </w:p>
    <w:p>
      <w:r>
        <w:t>Cold storage is held at 0 to 4 degrees Celsius. The security desk at HD-00836 can be reached on extension 7347 at any hour, and safety shoes and a high-visibility vest must be worn at all times in the warehouse.</w:t>
      </w:r>
    </w:p>
    <w:p>
      <w:pPr>
        <w:pStyle w:val="Heading2"/>
      </w:pPr>
      <w:r>
        <w:t>837. Iron Wood depot (HD-00837)</w:t>
      </w:r>
    </w:p>
    <w:p>
      <w:r>
        <w:t>The Iron Wood depot (HD-00837) in Laem Chabang, Thailand is managed by Aisha Singh, who is the first point of contact for access passes, building issues and local safety arrangements. New joiners receive a site induction on their first morning, before they are allowed onto the warehouse floor.</w:t>
      </w:r>
    </w:p>
    <w:p>
      <w:r>
        <w:t>The canteen at HD-00837 is open from 07:30 to 18:45 on working days and accepts the staff meal card. A free shuttle bus leaves the nearest station at 05:00 for the early shift and again eight hours later for the late shift.</w:t>
      </w:r>
    </w:p>
    <w:p>
      <w:r>
        <w:t>There are 217 parking spaces at HD-00837,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14 forklift trucks. The same-day dispatch cut-off at HD-00837 is 15:15; orders released to the floor after that time are dispatched on the next working day.</w:t>
      </w:r>
    </w:p>
    <w:p>
      <w:r>
        <w:t>Cold storage is held at 15 to 25 degrees Celsius. The security desk at HD-00837 can be reached on extension 3315 at any hour, and safety shoes and a high-visibility vest must be worn at all times in the warehouse.</w:t>
      </w:r>
    </w:p>
    <w:p>
      <w:pPr>
        <w:pStyle w:val="Heading2"/>
      </w:pPr>
      <w:r>
        <w:t>838. Lower Lake depot (HD-00838)</w:t>
      </w:r>
    </w:p>
    <w:p>
      <w:r>
        <w:t>The Lower Lake depot (HD-00838) in Penang, Malaysia is managed by Ivan Lim, who is the first point of contact for access passes, building issues and local safety arrangements. New joiners receive a site induction on their first morning, before they are allowed onto the warehouse floor.</w:t>
      </w:r>
    </w:p>
    <w:p>
      <w:r>
        <w:t>The canteen at HD-00838 is open from 05:15 to 17:30 on working days and accepts the staff meal card. A free shuttle bus leaves the nearest station at 05:00 for the early shift and again eight hours later for the late shift.</w:t>
      </w:r>
    </w:p>
    <w:p>
      <w:r>
        <w:t>There are 227 parking spaces at HD-00838,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35 forklift trucks. The same-day dispatch cut-off at HD-00838 is 17:30; orders released to the floor after that time are dispatched on the next working day.</w:t>
      </w:r>
    </w:p>
    <w:p>
      <w:r>
        <w:t>Cold storage is held at 2 to 8 degrees Celsius. The security desk at HD-00838 can be reached on extension 4166 at any hour, and safety shoes and a high-visibility vest must be worn at all times in the warehouse.</w:t>
      </w:r>
    </w:p>
    <w:p>
      <w:pPr>
        <w:pStyle w:val="Heading2"/>
      </w:pPr>
      <w:r>
        <w:t>839. Western Point depot (HD-00839)</w:t>
      </w:r>
    </w:p>
    <w:p>
      <w:r>
        <w:t>The Western Point depot (HD-00839) in Haiphong, Vietnam is managed by Lena Lim, who is the first point of contact for access passes, building issues and local safety arrangements. New joiners receive a site induction on their first morning, before they are allowed onto the warehouse floor.</w:t>
      </w:r>
    </w:p>
    <w:p>
      <w:r>
        <w:t>The canteen at HD-00839 is open from 07:45 to 19:15 on working days and accepts the staff meal card. A free shuttle bus leaves the nearest station at 05:30 for the early shift and again eight hours later for the late shift.</w:t>
      </w:r>
    </w:p>
    <w:p>
      <w:r>
        <w:t>There are 197 parking spaces at HD-00839,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33 forklift trucks. The same-day dispatch cut-off at HD-00839 is 13:45; orders released to the floor after that time are dispatched on the next working day.</w:t>
      </w:r>
    </w:p>
    <w:p>
      <w:r>
        <w:t>Cold storage is held at 2 to 8 degrees Celsius. The security desk at HD-00839 can be reached on extension 6196 at any hour, and safety shoes and a high-visibility vest must be worn at all times in the warehouse.</w:t>
      </w:r>
    </w:p>
    <w:p>
      <w:pPr>
        <w:pStyle w:val="Heading2"/>
      </w:pPr>
      <w:r>
        <w:t>840. Slate Harbour depot (HD-00840)</w:t>
      </w:r>
    </w:p>
    <w:p>
      <w:r>
        <w:t>The Slate Harbour depot (HD-00840) in Manila, Philippines is managed by Elena Hassan, who is the first point of contact for access passes, building issues and local safety arrangements. New joiners receive a site induction on their first morning, before they are allowed onto the warehouse floor.</w:t>
      </w:r>
    </w:p>
    <w:p>
      <w:r>
        <w:t>The canteen at HD-00840 is open from 06:30 to 17:15 on working days and accepts the staff meal card. A free shuttle bus leaves the nearest station at 06:00 for the early shift and again eight hours later for the late shift.</w:t>
      </w:r>
    </w:p>
    <w:p>
      <w:r>
        <w:t>There are 57 parking spaces at HD-00840,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10 forklift trucks. The same-day dispatch cut-off at HD-00840 is 17:30; orders released to the floor after that time are dispatched on the next working day.</w:t>
      </w:r>
    </w:p>
    <w:p>
      <w:r>
        <w:t>Cold storage is held at 2 to 8 degrees Celsius. The security desk at HD-00840 can be reached on extension 2854 at any hour, and safety shoes and a high-visibility vest must be worn at all times in the warehouse.</w:t>
      </w:r>
    </w:p>
    <w:p>
      <w:pPr>
        <w:pStyle w:val="Heading2"/>
      </w:pPr>
      <w:r>
        <w:t>841. Emerald Reach depot (HD-00841)</w:t>
      </w:r>
    </w:p>
    <w:p>
      <w:r>
        <w:t>The Emerald Reach depot (HD-00841) in Singapore, Singapore is managed by Kofi Lim, who is the first point of contact for access passes, building issues and local safety arrangements. New joiners receive a site induction on their first morning, before they are allowed onto the warehouse floor.</w:t>
      </w:r>
    </w:p>
    <w:p>
      <w:r>
        <w:t>The canteen at HD-00841 is open from 05:15 to 19:30 on working days and accepts the staff meal card. A free shuttle bus leaves the nearest station at 06:45 for the early shift and again eight hours later for the late shift.</w:t>
      </w:r>
    </w:p>
    <w:p>
      <w:r>
        <w:t>There are 69 parking spaces at HD-00841,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34 forklift trucks. The same-day dispatch cut-off at HD-00841 is 16:45; orders released to the floor after that time are dispatched on the next working day.</w:t>
      </w:r>
    </w:p>
    <w:p>
      <w:r>
        <w:t>Cold storage is held at 0 to 4 degrees Celsius. The security desk at HD-00841 can be reached on extension 7629 at any hour, and safety shoes and a high-visibility vest must be worn at all times in the warehouse.</w:t>
      </w:r>
    </w:p>
    <w:p>
      <w:pPr>
        <w:pStyle w:val="Heading2"/>
      </w:pPr>
      <w:r>
        <w:t>842. Stony Ridge depot (HD-00842)</w:t>
      </w:r>
    </w:p>
    <w:p>
      <w:r>
        <w:t>The Stony Ridge depot (HD-00842) in Penang, Malaysia is managed by Elena Reyes, who is the first point of contact for access passes, building issues and local safety arrangements. New joiners receive a site induction on their first morning, before they are allowed onto the warehouse floor.</w:t>
      </w:r>
    </w:p>
    <w:p>
      <w:r>
        <w:t>The canteen at HD-00842 is open from 06:15 to 19:00 on working days and accepts the staff meal card. A free shuttle bus leaves the nearest station at 05:15 for the early shift and again eight hours later for the late shift.</w:t>
      </w:r>
    </w:p>
    <w:p>
      <w:r>
        <w:t>There are 398 parking spaces at HD-00842,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37 forklift trucks. The same-day dispatch cut-off at HD-00842 is 14:15; orders released to the floor after that time are dispatched on the next working day.</w:t>
      </w:r>
    </w:p>
    <w:p>
      <w:r>
        <w:t>Cold storage is held at 2 to 8 degrees Celsius. The security desk at HD-00842 can be reached on extension 6192 at any hour, and safety shoes and a high-visibility vest must be worn at all times in the warehouse.</w:t>
      </w:r>
    </w:p>
    <w:p>
      <w:pPr>
        <w:pStyle w:val="Heading2"/>
      </w:pPr>
      <w:r>
        <w:t>843. Western Crossing depot (HD-00843)</w:t>
      </w:r>
    </w:p>
    <w:p>
      <w:r>
        <w:t>The Western Crossing depot (HD-00843) in Phnom Penh, Cambodia is managed by Omar Reyes, who is the first point of contact for access passes, building issues and local safety arrangements. New joiners receive a site induction on their first morning, before they are allowed onto the warehouse floor.</w:t>
      </w:r>
    </w:p>
    <w:p>
      <w:r>
        <w:t>The canteen at HD-00843 is open from 05:00 to 17:00 on working days and accepts the staff meal card. A free shuttle bus leaves the nearest station at 06:00 for the early shift and again eight hours later for the late shift.</w:t>
      </w:r>
    </w:p>
    <w:p>
      <w:r>
        <w:t>There are 396 parking spaces at HD-00843,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33 forklift trucks. The same-day dispatch cut-off at HD-00843 is 17:30; orders released to the floor after that time are dispatched on the next working day.</w:t>
      </w:r>
    </w:p>
    <w:p>
      <w:r>
        <w:t>Cold storage is held at 0 to 4 degrees Celsius. The security desk at HD-00843 can be reached on extension 6341 at any hour, and safety shoes and a high-visibility vest must be worn at all times in the warehouse.</w:t>
      </w:r>
    </w:p>
    <w:p>
      <w:pPr>
        <w:pStyle w:val="Heading2"/>
      </w:pPr>
      <w:r>
        <w:t>844. Stony Hollow depot (HD-00844)</w:t>
      </w:r>
    </w:p>
    <w:p>
      <w:r>
        <w:t>The Stony Hollow depot (HD-00844) in Johor Bahru, Malaysia is managed by Chloe Shah, who is the first point of contact for access passes, building issues and local safety arrangements. New joiners receive a site induction on their first morning, before they are allowed onto the warehouse floor.</w:t>
      </w:r>
    </w:p>
    <w:p>
      <w:r>
        <w:t>The canteen at HD-00844 is open from 05:00 to 19:15 on working days and accepts the staff meal card. A free shuttle bus leaves the nearest station at 06:15 for the early shift and again eight hours later for the late shift.</w:t>
      </w:r>
    </w:p>
    <w:p>
      <w:r>
        <w:t>There are 183 parking spaces at HD-00844,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9 forklift trucks. The same-day dispatch cut-off at HD-00844 is 17:15; orders released to the floor after that time are dispatched on the next working day.</w:t>
      </w:r>
    </w:p>
    <w:p>
      <w:r>
        <w:t>Cold storage is held at 15 to 25 degrees Celsius. The security desk at HD-00844 can be reached on extension 3588 at any hour, and safety shoes and a high-visibility vest must be worn at all times in the warehouse.</w:t>
      </w:r>
    </w:p>
    <w:p>
      <w:pPr>
        <w:pStyle w:val="Heading2"/>
      </w:pPr>
      <w:r>
        <w:t>845. Hazel Dale depot (HD-00845)</w:t>
      </w:r>
    </w:p>
    <w:p>
      <w:r>
        <w:t>The Hazel Dale depot (HD-00845) in Haiphong, Vietnam is managed by Elena Ibrahim, who is the first point of contact for access passes, building issues and local safety arrangements. New joiners receive a site induction on their first morning, before they are allowed onto the warehouse floor.</w:t>
      </w:r>
    </w:p>
    <w:p>
      <w:r>
        <w:t>The canteen at HD-00845 is open from 05:30 to 17:45 on working days and accepts the staff meal card. A free shuttle bus leaves the nearest station at 06:45 for the early shift and again eight hours later for the late shift.</w:t>
      </w:r>
    </w:p>
    <w:p>
      <w:r>
        <w:t>There are 264 parking spaces at HD-00845, allocated on a first-come basis; those nearest the entrance are reserved for visitors and for colleagues with reduced mobility. If the fire alarm sounds, leave by the nearest exit and go to the assembly point, which is the staff car park.</w:t>
      </w:r>
    </w:p>
    <w:p>
      <w:r>
        <w:t>The depot has 17 dock doors and 27 forklift trucks. The same-day dispatch cut-off at HD-00845 is 18:15; orders released to the floor after that time are dispatched on the next working day.</w:t>
      </w:r>
    </w:p>
    <w:p>
      <w:r>
        <w:t>Cold storage is held at minus 20 to minus 15 degrees Celsius. The security desk at HD-00845 can be reached on extension 6642 at any hour, and safety shoes and a high-visibility vest must be worn at all times in the warehouse.</w:t>
      </w:r>
    </w:p>
    <w:p>
      <w:pPr>
        <w:pStyle w:val="Heading2"/>
      </w:pPr>
      <w:r>
        <w:t>846. Willow View depot (HD-00846)</w:t>
      </w:r>
    </w:p>
    <w:p>
      <w:r>
        <w:t>The Willow View depot (HD-00846) in Penang, Malaysia is managed by Farid Ng, who is the first point of contact for access passes, building issues and local safety arrangements. New joiners receive a site induction on their first morning, before they are allowed onto the warehouse floor.</w:t>
      </w:r>
    </w:p>
    <w:p>
      <w:r>
        <w:t>The canteen at HD-00846 is open from 07:15 to 20:00 on working days and accepts the staff meal card. A free shuttle bus leaves the nearest station at 06:15 for the early shift and again eight hours later for the late shift.</w:t>
      </w:r>
    </w:p>
    <w:p>
      <w:r>
        <w:t>There are 386 parking spaces at HD-00846,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25 forklift trucks. The same-day dispatch cut-off at HD-00846 is 17:30; orders released to the floor after that time are dispatched on the next working day.</w:t>
      </w:r>
    </w:p>
    <w:p>
      <w:r>
        <w:t>Cold storage is held at 2 to 8 degrees Celsius. The security desk at HD-00846 can be reached on extension 5603 at any hour, and safety shoes and a high-visibility vest must be worn at all times in the warehouse.</w:t>
      </w:r>
    </w:p>
    <w:p>
      <w:pPr>
        <w:pStyle w:val="Heading2"/>
      </w:pPr>
      <w:r>
        <w:t>847. Windy Glen depot (HD-00847)</w:t>
      </w:r>
    </w:p>
    <w:p>
      <w:r>
        <w:t>The Windy Glen depot (HD-00847) in Batam, Indonesia is managed by Aisha Tanaka, who is the first point of contact for access passes, building issues and local safety arrangements. New joiners receive a site induction on their first morning, before they are allowed onto the warehouse floor.</w:t>
      </w:r>
    </w:p>
    <w:p>
      <w:r>
        <w:t>The canteen at HD-00847 is open from 06:15 to 20:30 on working days and accepts the staff meal card. A free shuttle bus leaves the nearest station at 05:30 for the early shift and again eight hours later for the late shift.</w:t>
      </w:r>
    </w:p>
    <w:p>
      <w:r>
        <w:t>There are 62 parking spaces at HD-00847,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39 forklift trucks. The same-day dispatch cut-off at HD-00847 is 14:15; orders released to the floor after that time are dispatched on the next working day.</w:t>
      </w:r>
    </w:p>
    <w:p>
      <w:r>
        <w:t>Cold storage is held at 15 to 25 degrees Celsius. The security desk at HD-00847 can be reached on extension 4208 at any hour, and safety shoes and a high-visibility vest must be worn at all times in the warehouse.</w:t>
      </w:r>
    </w:p>
    <w:p>
      <w:pPr>
        <w:pStyle w:val="Heading2"/>
      </w:pPr>
      <w:r>
        <w:t>848. Emerald Shore depot (HD-00848)</w:t>
      </w:r>
    </w:p>
    <w:p>
      <w:r>
        <w:t>The Emerald Shore depot (HD-00848) in Penang, Malaysia is managed by Omar Ibrahim, who is the first point of contact for access passes, building issues and local safety arrangements. New joiners receive a site induction on their first morning, before they are allowed onto the warehouse floor.</w:t>
      </w:r>
    </w:p>
    <w:p>
      <w:r>
        <w:t>The canteen at HD-00848 is open from 05:00 to 18:45 on working days and accepts the staff meal card. A free shuttle bus leaves the nearest station at 05:00 for the early shift and again eight hours later for the late shift.</w:t>
      </w:r>
    </w:p>
    <w:p>
      <w:r>
        <w:t>There are 398 parking spaces at HD-00848,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24 forklift trucks. The same-day dispatch cut-off at HD-00848 is 16:30; orders released to the floor after that time are dispatched on the next working day.</w:t>
      </w:r>
    </w:p>
    <w:p>
      <w:r>
        <w:t>Cold storage is held at minus 20 to minus 15 degrees Celsius. The security desk at HD-00848 can be reached on extension 5623 at any hour, and safety shoes and a high-visibility vest must be worn at all times in the warehouse.</w:t>
      </w:r>
    </w:p>
    <w:p>
      <w:pPr>
        <w:pStyle w:val="Heading2"/>
      </w:pPr>
      <w:r>
        <w:t>849. Cobalt Cove depot (HD-00849)</w:t>
      </w:r>
    </w:p>
    <w:p>
      <w:r>
        <w:t>The Cobalt Cove depot (HD-00849) in Surabaya, Indonesia is managed by Ivan Rossi, who is the first point of contact for access passes, building issues and local safety arrangements. New joiners receive a site induction on their first morning, before they are allowed onto the warehouse floor.</w:t>
      </w:r>
    </w:p>
    <w:p>
      <w:r>
        <w:t>The canteen at HD-00849 is open from 05:15 to 20:15 on working days and accepts the staff meal card. A free shuttle bus leaves the nearest station at 06:45 for the early shift and again eight hours later for the late shift.</w:t>
      </w:r>
    </w:p>
    <w:p>
      <w:r>
        <w:t>There are 296 parking spaces at HD-00849,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14 forklift trucks. The same-day dispatch cut-off at HD-00849 is 15:00; orders released to the floor after that time are dispatched on the next working day.</w:t>
      </w:r>
    </w:p>
    <w:p>
      <w:r>
        <w:t>Cold storage is held at 15 to 25 degrees Celsius. The security desk at HD-00849 can be reached on extension 2825 at any hour, and safety shoes and a high-visibility vest must be worn at all times in the warehouse.</w:t>
      </w:r>
    </w:p>
    <w:p>
      <w:pPr>
        <w:pStyle w:val="Heading2"/>
      </w:pPr>
      <w:r>
        <w:t>850. Velvet Pass depot (HD-00850)</w:t>
      </w:r>
    </w:p>
    <w:p>
      <w:r>
        <w:t>The Velvet Pass depot (HD-00850) in Surabaya, Indonesia is managed by Ivan Tanaka, who is the first point of contact for access passes, building issues and local safety arrangements. New joiners receive a site induction on their first morning, before they are allowed onto the warehouse floor.</w:t>
      </w:r>
    </w:p>
    <w:p>
      <w:r>
        <w:t>The canteen at HD-00850 is open from 07:00 to 20:45 on working days and accepts the staff meal card. A free shuttle bus leaves the nearest station at 06:30 for the early shift and again eight hours later for the late shift.</w:t>
      </w:r>
    </w:p>
    <w:p>
      <w:r>
        <w:t>There are 276 parking spaces at HD-00850,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13 forklift trucks. The same-day dispatch cut-off at HD-00850 is 14:45; orders released to the floor after that time are dispatched on the next working day.</w:t>
      </w:r>
    </w:p>
    <w:p>
      <w:r>
        <w:t>Cold storage is held at 0 to 4 degrees Celsius. The security desk at HD-00850 can be reached on extension 2809 at any hour, and safety shoes and a high-visibility vest must be worn at all times in the warehouse.</w:t>
      </w:r>
    </w:p>
    <w:p>
      <w:pPr>
        <w:pStyle w:val="Heading2"/>
      </w:pPr>
      <w:r>
        <w:t>851. Silver Park depot (HD-00851)</w:t>
      </w:r>
    </w:p>
    <w:p>
      <w:r>
        <w:t>The Silver Park depot (HD-00851) in Phnom Penh, Cambodia is managed by Chloe Chen, who is the first point of contact for access passes, building issues and local safety arrangements. New joiners receive a site induction on their first morning, before they are allowed onto the warehouse floor.</w:t>
      </w:r>
    </w:p>
    <w:p>
      <w:r>
        <w:t>The canteen at HD-00851 is open from 05:15 to 17:00 on working days and accepts the staff meal card. A free shuttle bus leaves the nearest station at 06:30 for the early shift and again eight hours later for the late shift.</w:t>
      </w:r>
    </w:p>
    <w:p>
      <w:r>
        <w:t>There are 214 parking spaces at HD-00851,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27 forklift trucks. The same-day dispatch cut-off at HD-00851 is 18:45; orders released to the floor after that time are dispatched on the next working day.</w:t>
      </w:r>
    </w:p>
    <w:p>
      <w:r>
        <w:t>Cold storage is held at minus 20 to minus 15 degrees Celsius. The security desk at HD-00851 can be reached on extension 2781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400000" cy="3360000"/>
                    </a:xfrm>
                    <a:prstGeom prst="rect"/>
                  </pic:spPr>
                </pic:pic>
              </a:graphicData>
            </a:graphic>
          </wp:inline>
        </w:drawing>
      </w:r>
    </w:p>
    <w:p>
      <w:r>
        <w:t>Figure: site photograph for HD-00851.</w:t>
      </w:r>
    </w:p>
    <w:p>
      <w:pPr>
        <w:pStyle w:val="Heading2"/>
      </w:pPr>
      <w:r>
        <w:t>852. Teal Dale depot (HD-00852)</w:t>
      </w:r>
    </w:p>
    <w:p>
      <w:r>
        <w:t>The Teal Dale depot (HD-00852) in Klang, Malaysia is managed by Priya Santos, who is the first point of contact for access passes, building issues and local safety arrangements. New joiners receive a site induction on their first morning, before they are allowed onto the warehouse floor.</w:t>
      </w:r>
    </w:p>
    <w:p>
      <w:r>
        <w:t>The canteen at HD-00852 is open from 06:45 to 17:15 on working days and accepts the staff meal card. A free shuttle bus leaves the nearest station at 05:45 for the early shift and again eight hours later for the late shift.</w:t>
      </w:r>
    </w:p>
    <w:p>
      <w:r>
        <w:t>There are 21 parking spaces at HD-00852,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38 forklift trucks. The same-day dispatch cut-off at HD-00852 is 15:00; orders released to the floor after that time are dispatched on the next working day.</w:t>
      </w:r>
    </w:p>
    <w:p>
      <w:r>
        <w:t>Cold storage is held at 2 to 8 degrees Celsius. The security desk at HD-00852 can be reached on extension 5926 at any hour, and safety shoes and a high-visibility vest must be worn at all times in the warehouse.</w:t>
      </w:r>
    </w:p>
    <w:p>
      <w:pPr>
        <w:pStyle w:val="Heading2"/>
      </w:pPr>
      <w:r>
        <w:t>853. Ivory Vale depot (HD-00853)</w:t>
      </w:r>
    </w:p>
    <w:p>
      <w:r>
        <w:t>The Ivory Vale depot (HD-00853) in Penang, Malaysia is managed by Sam Rossi, who is the first point of contact for access passes, building issues and local safety arrangements. New joiners receive a site induction on their first morning, before they are allowed onto the warehouse floor.</w:t>
      </w:r>
    </w:p>
    <w:p>
      <w:r>
        <w:t>The canteen at HD-00853 is open from 05:30 to 18:45 on working days and accepts the staff meal card. A free shuttle bus leaves the nearest station at 06:15 for the early shift and again eight hours later for the late shift.</w:t>
      </w:r>
    </w:p>
    <w:p>
      <w:r>
        <w:t>There are 109 parking spaces at HD-00853,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39 forklift trucks. The same-day dispatch cut-off at HD-00853 is 15:00; orders released to the floor after that time are dispatched on the next working day.</w:t>
      </w:r>
    </w:p>
    <w:p>
      <w:r>
        <w:t>Cold storage is held at 0 to 4 degrees Celsius. The security desk at HD-00853 can be reached on extension 4427 at any hour, and safety shoes and a high-visibility vest must be worn at all times in the warehouse.</w:t>
      </w:r>
    </w:p>
    <w:p>
      <w:pPr>
        <w:pStyle w:val="Heading2"/>
      </w:pPr>
      <w:r>
        <w:t>854. Eastern Field depot (HD-00854)</w:t>
      </w:r>
    </w:p>
    <w:p>
      <w:r>
        <w:t>The Eastern Field depot (HD-00854) in Klang, Malaysia is managed by Elena Lim, who is the first point of contact for access passes, building issues and local safety arrangements. New joiners receive a site induction on their first morning, before they are allowed onto the warehouse floor.</w:t>
      </w:r>
    </w:p>
    <w:p>
      <w:r>
        <w:t>The canteen at HD-00854 is open from 07:15 to 18:00 on working days and accepts the staff meal card. A free shuttle bus leaves the nearest station at 06:30 for the early shift and again eight hours later for the late shift.</w:t>
      </w:r>
    </w:p>
    <w:p>
      <w:r>
        <w:t>There are 225 parking spaces at HD-00854, allocated on a first-come basis; those nearest the entrance are reserved for visitors and for colleagues with reduced mobility. If the fire alarm sounds, leave by the nearest exit and go to the assembly point, which is the field behind Warehouse 2.</w:t>
      </w:r>
    </w:p>
    <w:p>
      <w:r>
        <w:t>The depot has 57 dock doors and 42 forklift trucks. The same-day dispatch cut-off at HD-00854 is 16:00; orders released to the floor after that time are dispatched on the next working day.</w:t>
      </w:r>
    </w:p>
    <w:p>
      <w:r>
        <w:t>Cold storage is held at minus 20 to minus 15 degrees Celsius. The security desk at HD-00854 can be reached on extension 5061 at any hour, and safety shoes and a high-visibility vest must be worn at all times in the warehouse.</w:t>
      </w:r>
    </w:p>
    <w:p>
      <w:pPr>
        <w:pStyle w:val="Heading2"/>
      </w:pPr>
      <w:r>
        <w:t>855. Sunny Marsh depot (HD-00855)</w:t>
      </w:r>
    </w:p>
    <w:p>
      <w:r>
        <w:t>The Sunny Marsh depot (HD-00855) in Penang, Malaysia is managed by Hiro Ng, who is the first point of contact for access passes, building issues and local safety arrangements. New joiners receive a site induction on their first morning, before they are allowed onto the warehouse floor.</w:t>
      </w:r>
    </w:p>
    <w:p>
      <w:r>
        <w:t>The canteen at HD-00855 is open from 06:30 to 21:30 on working days and accepts the staff meal card. A free shuttle bus leaves the nearest station at 05:15 for the early shift and again eight hours later for the late shift.</w:t>
      </w:r>
    </w:p>
    <w:p>
      <w:r>
        <w:t>There are 347 parking spaces at HD-00855,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10 forklift trucks. The same-day dispatch cut-off at HD-00855 is 15:00; orders released to the floor after that time are dispatched on the next working day.</w:t>
      </w:r>
    </w:p>
    <w:p>
      <w:r>
        <w:t>Cold storage is held at minus 20 to minus 15 degrees Celsius. The security desk at HD-00855 can be reached on extension 4775 at any hour, and safety shoes and a high-visibility vest must be worn at all times in the warehouse.</w:t>
      </w:r>
    </w:p>
    <w:p>
      <w:pPr>
        <w:pStyle w:val="Heading2"/>
      </w:pPr>
      <w:r>
        <w:t>856. Silver Reach depot (HD-00856)</w:t>
      </w:r>
    </w:p>
    <w:p>
      <w:r>
        <w:t>The Silver Reach depot (HD-00856) in Singapore, Singapore is managed by Tara Hassan, who is the first point of contact for access passes, building issues and local safety arrangements. New joiners receive a site induction on their first morning, before they are allowed onto the warehouse floor.</w:t>
      </w:r>
    </w:p>
    <w:p>
      <w:r>
        <w:t>The canteen at HD-00856 is open from 05:15 to 18:45 on working days and accepts the staff meal card. A free shuttle bus leaves the nearest station at 05:30 for the early shift and again eight hours later for the late shift.</w:t>
      </w:r>
    </w:p>
    <w:p>
      <w:r>
        <w:t>There are 248 parking spaces at HD-00856,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17 forklift trucks. The same-day dispatch cut-off at HD-00856 is 16:45; orders released to the floor after that time are dispatched on the next working day.</w:t>
      </w:r>
    </w:p>
    <w:p>
      <w:r>
        <w:t>Cold storage is held at minus 20 to minus 15 degrees Celsius. The security desk at HD-00856 can be reached on extension 7923 at any hour, and safety shoes and a high-visibility vest must be worn at all times in the warehouse.</w:t>
      </w:r>
    </w:p>
    <w:p>
      <w:pPr>
        <w:pStyle w:val="Heading2"/>
      </w:pPr>
      <w:r>
        <w:t>857. Silver Marsh depot (HD-00857)</w:t>
      </w:r>
    </w:p>
    <w:p>
      <w:r>
        <w:t>The Silver Marsh depot (HD-00857) in Manila, Philippines is managed by Nadia Kumar, who is the first point of contact for access passes, building issues and local safety arrangements. New joiners receive a site induction on their first morning, before they are allowed onto the warehouse floor.</w:t>
      </w:r>
    </w:p>
    <w:p>
      <w:r>
        <w:t>The canteen at HD-00857 is open from 06:15 to 20:30 on working days and accepts the staff meal card. A free shuttle bus leaves the nearest station at 05:45 for the early shift and again eight hours later for the late shift.</w:t>
      </w:r>
    </w:p>
    <w:p>
      <w:r>
        <w:t>There are 220 parking spaces at HD-00857,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17 forklift trucks. The same-day dispatch cut-off at HD-00857 is 13:15; orders released to the floor after that time are dispatched on the next working day.</w:t>
      </w:r>
    </w:p>
    <w:p>
      <w:r>
        <w:t>Cold storage is held at 2 to 8 degrees Celsius. The security desk at HD-00857 can be reached on extension 4621 at any hour, and safety shoes and a high-visibility vest must be worn at all times in the warehouse.</w:t>
      </w:r>
    </w:p>
    <w:p>
      <w:pPr>
        <w:pStyle w:val="Heading2"/>
      </w:pPr>
      <w:r>
        <w:t>858. Eastern Yard depot (HD-00858)</w:t>
      </w:r>
    </w:p>
    <w:p>
      <w:r>
        <w:t>The Eastern Yard depot (HD-00858) in Da Nang, Vietnam is managed by Jia Santos, who is the first point of contact for access passes, building issues and local safety arrangements. New joiners receive a site induction on their first morning, before they are allowed onto the warehouse floor.</w:t>
      </w:r>
    </w:p>
    <w:p>
      <w:r>
        <w:t>The canteen at HD-00858 is open from 05:00 to 19:15 on working days and accepts the staff meal card. A free shuttle bus leaves the nearest station at 06:00 for the early shift and again eight hours later for the late shift.</w:t>
      </w:r>
    </w:p>
    <w:p>
      <w:r>
        <w:t>There are 220 parking spaces at HD-00858,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7 forklift trucks. The same-day dispatch cut-off at HD-00858 is 13:00; orders released to the floor after that time are dispatched on the next working day.</w:t>
      </w:r>
    </w:p>
    <w:p>
      <w:r>
        <w:t>Cold storage is held at minus 20 to minus 15 degrees Celsius. The security desk at HD-00858 can be reached on extension 8236 at any hour, and safety shoes and a high-visibility vest must be worn at all times in the warehouse.</w:t>
      </w:r>
    </w:p>
    <w:p>
      <w:pPr>
        <w:pStyle w:val="Heading2"/>
      </w:pPr>
      <w:r>
        <w:t>859. Windy Yard depot (HD-00859)</w:t>
      </w:r>
    </w:p>
    <w:p>
      <w:r>
        <w:t>The Windy Yard depot (HD-00859) in Penang, Malaysia is managed by Nadia Santos, who is the first point of contact for access passes, building issues and local safety arrangements. New joiners receive a site induction on their first morning, before they are allowed onto the warehouse floor.</w:t>
      </w:r>
    </w:p>
    <w:p>
      <w:r>
        <w:t>The canteen at HD-00859 is open from 05:00 to 18:15 on working days and accepts the staff meal card. A free shuttle bus leaves the nearest station at 06:30 for the early shift and again eight hours later for the late shift.</w:t>
      </w:r>
    </w:p>
    <w:p>
      <w:r>
        <w:t>There are 102 parking spaces at HD-00859,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5 forklift trucks. The same-day dispatch cut-off at HD-00859 is 13:15; orders released to the floor after that time are dispatched on the next working day.</w:t>
      </w:r>
    </w:p>
    <w:p>
      <w:r>
        <w:t>Cold storage is held at minus 20 to minus 15 degrees Celsius. The security desk at HD-00859 can be reached on extension 6825 at any hour, and safety shoes and a high-visibility vest must be worn at all times in the warehouse.</w:t>
      </w:r>
    </w:p>
    <w:p>
      <w:pPr>
        <w:pStyle w:val="Heading2"/>
      </w:pPr>
      <w:r>
        <w:t>860. Olive Junction depot (HD-00860)</w:t>
      </w:r>
    </w:p>
    <w:p>
      <w:r>
        <w:t>The Olive Junction depot (HD-00860) in Da Nang, Vietnam is managed by Sam Lee, who is the first point of contact for access passes, building issues and local safety arrangements. New joiners receive a site induction on their first morning, before they are allowed onto the warehouse floor.</w:t>
      </w:r>
    </w:p>
    <w:p>
      <w:r>
        <w:t>The canteen at HD-00860 is open from 07:15 to 18:30 on working days and accepts the staff meal card. A free shuttle bus leaves the nearest station at 06:30 for the early shift and again eight hours later for the late shift.</w:t>
      </w:r>
    </w:p>
    <w:p>
      <w:r>
        <w:t>There are 208 parking spaces at HD-00860, allocated on a first-come basis; those nearest the entrance are reserved for visitors and for colleagues with reduced mobility. If the fire alarm sounds, leave by the nearest exit and go to the assembly point, which is the staff car park.</w:t>
      </w:r>
    </w:p>
    <w:p>
      <w:r>
        <w:t>The depot has 16 dock doors and 44 forklift trucks. The same-day dispatch cut-off at HD-00860 is 14:30; orders released to the floor after that time are dispatched on the next working day.</w:t>
      </w:r>
    </w:p>
    <w:p>
      <w:r>
        <w:t>Cold storage is held at 0 to 4 degrees Celsius. The security desk at HD-00860 can be reached on extension 5273 at any hour, and safety shoes and a high-visibility vest must be worn at all times in the warehouse.</w:t>
      </w:r>
    </w:p>
    <w:p>
      <w:pPr>
        <w:pStyle w:val="Heading2"/>
      </w:pPr>
      <w:r>
        <w:t>861. Amber Meadow depot (HD-00861)</w:t>
      </w:r>
    </w:p>
    <w:p>
      <w:r>
        <w:t>The Amber Meadow depot (HD-00861) in Klang, Malaysia is managed by Kofi Kumar, who is the first point of contact for access passes, building issues and local safety arrangements. New joiners receive a site induction on their first morning, before they are allowed onto the warehouse floor.</w:t>
      </w:r>
    </w:p>
    <w:p>
      <w:r>
        <w:t>The canteen at HD-00861 is open from 06:00 to 19:30 on working days and accepts the staff meal card. A free shuttle bus leaves the nearest station at 06:15 for the early shift and again eight hours later for the late shift.</w:t>
      </w:r>
    </w:p>
    <w:p>
      <w:r>
        <w:t>There are 225 parking spaces at HD-00861,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53 dock doors and 12 forklift trucks. The same-day dispatch cut-off at HD-00861 is 13:15; orders released to the floor after that time are dispatched on the next working day.</w:t>
      </w:r>
    </w:p>
    <w:p>
      <w:r>
        <w:t>Cold storage is held at minus 20 to minus 15 degrees Celsius. The security desk at HD-00861 can be reached on extension 3989 at any hour, and safety shoes and a high-visibility vest must be worn at all times in the warehouse.</w:t>
      </w:r>
    </w:p>
    <w:p>
      <w:pPr>
        <w:pStyle w:val="Heading2"/>
      </w:pPr>
      <w:r>
        <w:t>862. Teal Bend depot (HD-00862)</w:t>
      </w:r>
    </w:p>
    <w:p>
      <w:r>
        <w:t>The Teal Bend depot (HD-00862) in Klang, Malaysia is managed by Jia Novak, who is the first point of contact for access passes, building issues and local safety arrangements. New joiners receive a site induction on their first morning, before they are allowed onto the warehouse floor.</w:t>
      </w:r>
    </w:p>
    <w:p>
      <w:r>
        <w:t>The canteen at HD-00862 is open from 07:30 to 19:00 on working days and accepts the staff meal card. A free shuttle bus leaves the nearest station at 06:00 for the early shift and again eight hours later for the late shift.</w:t>
      </w:r>
    </w:p>
    <w:p>
      <w:r>
        <w:t>There are 123 parking spaces at HD-00862,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33 forklift trucks. The same-day dispatch cut-off at HD-00862 is 18:15; orders released to the floor after that time are dispatched on the next working day.</w:t>
      </w:r>
    </w:p>
    <w:p>
      <w:r>
        <w:t>Cold storage is held at 0 to 4 degrees Celsius. The security desk at HD-00862 can be reached on extension 4087 at any hour, and safety shoes and a high-visibility vest must be worn at all times in the warehouse.</w:t>
      </w:r>
    </w:p>
    <w:p>
      <w:pPr>
        <w:pStyle w:val="Heading2"/>
      </w:pPr>
      <w:r>
        <w:t>863. Ivory Springs depot (HD-00863)</w:t>
      </w:r>
    </w:p>
    <w:p>
      <w:r>
        <w:t>The Ivory Springs depot (HD-00863) in Laem Chabang, Thailand is managed by Sam Chen, who is the first point of contact for access passes, building issues and local safety arrangements. New joiners receive a site induction on their first morning, before they are allowed onto the warehouse floor.</w:t>
      </w:r>
    </w:p>
    <w:p>
      <w:r>
        <w:t>The canteen at HD-00863 is open from 07:00 to 18:30 on working days and accepts the staff meal card. A free shuttle bus leaves the nearest station at 05:15 for the early shift and again eight hours later for the late shift.</w:t>
      </w:r>
    </w:p>
    <w:p>
      <w:r>
        <w:t>There are 112 parking spaces at HD-00863, allocated on a first-come basis; those nearest the entrance are reserved for visitors and for colleagues with reduced mobility. If the fire alarm sounds, leave by the nearest exit and go to the assembly point, which is the north car park by Gate 3.</w:t>
      </w:r>
    </w:p>
    <w:p>
      <w:r>
        <w:t>The depot has 33 dock doors and 24 forklift trucks. The same-day dispatch cut-off at HD-00863 is 18:00; orders released to the floor after that time are dispatched on the next working day.</w:t>
      </w:r>
    </w:p>
    <w:p>
      <w:r>
        <w:t>Cold storage is held at 15 to 25 degrees Celsius. The security desk at HD-00863 can be reached on extension 8289 at any hour, and safety shoes and a high-visibility vest must be worn at all times in the warehouse.</w:t>
      </w:r>
    </w:p>
    <w:p>
      <w:pPr>
        <w:pStyle w:val="Heading2"/>
      </w:pPr>
      <w:r>
        <w:t>864. Lower Hill depot (HD-00864)</w:t>
      </w:r>
    </w:p>
    <w:p>
      <w:r>
        <w:t>The Lower Hill depot (HD-00864) in Jakarta, Indonesia is managed by Sam Reyes, who is the first point of contact for access passes, building issues and local safety arrangements. New joiners receive a site induction on their first morning, before they are allowed onto the warehouse floor.</w:t>
      </w:r>
    </w:p>
    <w:p>
      <w:r>
        <w:t>The canteen at HD-00864 is open from 05:45 to 17:00 on working days and accepts the staff meal card. A free shuttle bus leaves the nearest station at 06:15 for the early shift and again eight hours later for the late shift.</w:t>
      </w:r>
    </w:p>
    <w:p>
      <w:r>
        <w:t>There are 214 parking spaces at HD-00864,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7 forklift trucks. The same-day dispatch cut-off at HD-00864 is 13:00; orders released to the floor after that time are dispatched on the next working day.</w:t>
      </w:r>
    </w:p>
    <w:p>
      <w:r>
        <w:t>Cold storage is held at 15 to 25 degrees Celsius. The security desk at HD-00864 can be reached on extension 7729 at any hour, and safety shoes and a high-visibility vest must be worn at all times in the warehouse.</w:t>
      </w:r>
    </w:p>
    <w:p>
      <w:pPr>
        <w:pStyle w:val="Heading2"/>
      </w:pPr>
      <w:r>
        <w:t>865. Pearl Ridge depot (HD-00865)</w:t>
      </w:r>
    </w:p>
    <w:p>
      <w:r>
        <w:t>The Pearl Ridge depot (HD-00865) in Klang, Malaysia is managed by Hiro Ibrahim, who is the first point of contact for access passes, building issues and local safety arrangements. New joiners receive a site induction on their first morning, before they are allowed onto the warehouse floor.</w:t>
      </w:r>
    </w:p>
    <w:p>
      <w:r>
        <w:t>The canteen at HD-00865 is open from 05:15 to 20:00 on working days and accepts the staff meal card. A free shuttle bus leaves the nearest station at 06:45 for the early shift and again eight hours later for the late shift.</w:t>
      </w:r>
    </w:p>
    <w:p>
      <w:r>
        <w:t>There are 318 parking spaces at HD-00865,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6 forklift trucks. The same-day dispatch cut-off at HD-00865 is 16:00; orders released to the floor after that time are dispatched on the next working day.</w:t>
      </w:r>
    </w:p>
    <w:p>
      <w:r>
        <w:t>Cold storage is held at 2 to 8 degrees Celsius. The security desk at HD-00865 can be reached on extension 8196 at any hour, and safety shoes and a high-visibility vest must be worn at all times in the warehouse.</w:t>
      </w:r>
    </w:p>
    <w:p>
      <w:pPr>
        <w:pStyle w:val="Heading2"/>
      </w:pPr>
      <w:r>
        <w:t>866. Ivory Cove depot (HD-00866)</w:t>
      </w:r>
    </w:p>
    <w:p>
      <w:r>
        <w:t>The Ivory Cove depot (HD-00866) in Laem Chabang, Thailand is managed by Omar Novak, who is the first point of contact for access passes, building issues and local safety arrangements. New joiners receive a site induction on their first morning, before they are allowed onto the warehouse floor.</w:t>
      </w:r>
    </w:p>
    <w:p>
      <w:r>
        <w:t>The canteen at HD-00866 is open from 07:30 to 17:30 on working days and accepts the staff meal card. A free shuttle bus leaves the nearest station at 05:00 for the early shift and again eight hours later for the late shift.</w:t>
      </w:r>
    </w:p>
    <w:p>
      <w:r>
        <w:t>There are 142 parking spaces at HD-00866,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19 forklift trucks. The same-day dispatch cut-off at HD-00866 is 18:30; orders released to the floor after that time are dispatched on the next working day.</w:t>
      </w:r>
    </w:p>
    <w:p>
      <w:r>
        <w:t>Cold storage is held at minus 20 to minus 15 degrees Celsius. The security desk at HD-00866 can be reached on extension 4601 at any hour, and safety shoes and a high-visibility vest must be worn at all times in the warehouse.</w:t>
      </w:r>
    </w:p>
    <w:p>
      <w:pPr>
        <w:pStyle w:val="Heading2"/>
      </w:pPr>
      <w:r>
        <w:t>867. Emerald Rise depot (HD-00867)</w:t>
      </w:r>
    </w:p>
    <w:p>
      <w:r>
        <w:t>The Emerald Rise depot (HD-00867) in Manila, Philippines is managed by Kofi Ibrahim, who is the first point of contact for access passes, building issues and local safety arrangements. New joiners receive a site induction on their first morning, before they are allowed onto the warehouse floor.</w:t>
      </w:r>
    </w:p>
    <w:p>
      <w:r>
        <w:t>The canteen at HD-00867 is open from 07:00 to 17:30 on working days and accepts the staff meal card. A free shuttle bus leaves the nearest station at 05:30 for the early shift and again eight hours later for the late shift.</w:t>
      </w:r>
    </w:p>
    <w:p>
      <w:r>
        <w:t>There are 223 parking spaces at HD-00867, allocated on a first-come basis; those nearest the entrance are reserved for visitors and for colleagues with reduced mobility. If the fire alarm sounds, leave by the nearest exit and go to the assembly point, which is the lorry holding bay.</w:t>
      </w:r>
    </w:p>
    <w:p>
      <w:r>
        <w:t>The depot has 12 dock doors and 11 forklift trucks. The same-day dispatch cut-off at HD-00867 is 13:15; orders released to the floor after that time are dispatched on the next working day.</w:t>
      </w:r>
    </w:p>
    <w:p>
      <w:r>
        <w:t>Cold storage is held at 0 to 4 degrees Celsius. The security desk at HD-00867 can be reached on extension 2956 at any hour, and safety shoes and a high-visibility vest must be worn at all times in the warehouse.</w:t>
      </w:r>
    </w:p>
    <w:p>
      <w:pPr>
        <w:pStyle w:val="Heading2"/>
      </w:pPr>
      <w:r>
        <w:t>868. Cobalt Bridge depot (HD-00868)</w:t>
      </w:r>
    </w:p>
    <w:p>
      <w:r>
        <w:t>The Cobalt Bridge depot (HD-00868) in Haiphong, Vietnam is managed by Chloe Wong, who is the first point of contact for access passes, building issues and local safety arrangements. New joiners receive a site induction on their first morning, before they are allowed onto the warehouse floor.</w:t>
      </w:r>
    </w:p>
    <w:p>
      <w:r>
        <w:t>The canteen at HD-00868 is open from 06:30 to 17:15 on working days and accepts the staff meal card. A free shuttle bus leaves the nearest station at 05:45 for the early shift and again eight hours later for the late shift.</w:t>
      </w:r>
    </w:p>
    <w:p>
      <w:r>
        <w:t>There are 161 parking spaces at HD-00868,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33 forklift trucks. The same-day dispatch cut-off at HD-00868 is 15:15; orders released to the floor after that time are dispatched on the next working day.</w:t>
      </w:r>
    </w:p>
    <w:p>
      <w:r>
        <w:t>Cold storage is held at 15 to 25 degrees Celsius. The security desk at HD-00868 can be reached on extension 4570 at any hour, and safety shoes and a high-visibility vest must be worn at all times in the warehouse.</w:t>
      </w:r>
    </w:p>
    <w:p>
      <w:pPr>
        <w:pStyle w:val="Heading2"/>
      </w:pPr>
      <w:r>
        <w:t>869. Birch Marsh depot (HD-00869)</w:t>
      </w:r>
    </w:p>
    <w:p>
      <w:r>
        <w:t>The Birch Marsh depot (HD-00869) in Singapore, Singapore is managed by Sam Tanaka, who is the first point of contact for access passes, building issues and local safety arrangements. New joiners receive a site induction on their first morning, before they are allowed onto the warehouse floor.</w:t>
      </w:r>
    </w:p>
    <w:p>
      <w:r>
        <w:t>The canteen at HD-00869 is open from 05:00 to 19:00 on working days and accepts the staff meal card. A free shuttle bus leaves the nearest station at 05:30 for the early shift and again eight hours later for the late shift.</w:t>
      </w:r>
    </w:p>
    <w:p>
      <w:r>
        <w:t>There are 380 parking spaces at HD-00869,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26 forklift trucks. The same-day dispatch cut-off at HD-00869 is 18:15; orders released to the floor after that time are dispatched on the next working day.</w:t>
      </w:r>
    </w:p>
    <w:p>
      <w:r>
        <w:t>Cold storage is held at 2 to 8 degrees Celsius. The security desk at HD-00869 can be reached on extension 7596 at any hour, and safety shoes and a high-visibility vest must be worn at all times in the warehouse.</w:t>
      </w:r>
    </w:p>
    <w:p>
      <w:pPr>
        <w:pStyle w:val="Heading2"/>
      </w:pPr>
      <w:r>
        <w:t>870. Cobalt Ridge depot (HD-00870)</w:t>
      </w:r>
    </w:p>
    <w:p>
      <w:r>
        <w:t>The Cobalt Ridge depot (HD-00870) in Bangkok, Thailand is managed by Grace Singh, who is the first point of contact for access passes, building issues and local safety arrangements. New joiners receive a site induction on their first morning, before they are allowed onto the warehouse floor.</w:t>
      </w:r>
    </w:p>
    <w:p>
      <w:r>
        <w:t>The canteen at HD-00870 is open from 06:45 to 20:15 on working days and accepts the staff meal card. A free shuttle bus leaves the nearest station at 06:00 for the early shift and again eight hours later for the late shift.</w:t>
      </w:r>
    </w:p>
    <w:p>
      <w:r>
        <w:t>There are 203 parking spaces at HD-00870, allocated on a first-come basis; those nearest the entrance are reserved for visitors and for colleagues with reduced mobility. If the fire alarm sounds, leave by the nearest exit and go to the assembly point, which is the field behind Warehouse 2.</w:t>
      </w:r>
    </w:p>
    <w:p>
      <w:r>
        <w:t>The depot has 57 dock doors and 9 forklift trucks. The same-day dispatch cut-off at HD-00870 is 17:45; orders released to the floor after that time are dispatched on the next working day.</w:t>
      </w:r>
    </w:p>
    <w:p>
      <w:r>
        <w:t>Cold storage is held at 2 to 8 degrees Celsius. The security desk at HD-00870 can be reached on extension 8454 at any hour, and safety shoes and a high-visibility vest must be worn at all times in the warehouse.</w:t>
      </w:r>
    </w:p>
    <w:p>
      <w:pPr>
        <w:pStyle w:val="Heading2"/>
      </w:pPr>
      <w:r>
        <w:t>871. Maple Brook depot (HD-00871)</w:t>
      </w:r>
    </w:p>
    <w:p>
      <w:r>
        <w:t>The Maple Brook depot (HD-00871) in Da Nang, Vietnam is managed by Jia Singh, who is the first point of contact for access passes, building issues and local safety arrangements. New joiners receive a site induction on their first morning, before they are allowed onto the warehouse floor.</w:t>
      </w:r>
    </w:p>
    <w:p>
      <w:r>
        <w:t>The canteen at HD-00871 is open from 07:30 to 21:15 on working days and accepts the staff meal card. A free shuttle bus leaves the nearest station at 06:30 for the early shift and again eight hours later for the late shift.</w:t>
      </w:r>
    </w:p>
    <w:p>
      <w:r>
        <w:t>There are 291 parking spaces at HD-00871,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32 forklift trucks. The same-day dispatch cut-off at HD-00871 is 16:45; orders released to the floor after that time are dispatched on the next working day.</w:t>
      </w:r>
    </w:p>
    <w:p>
      <w:r>
        <w:t>Cold storage is held at 15 to 25 degrees Celsius. The security desk at HD-00871 can be reached on extension 2961 at any hour, and safety shoes and a high-visibility vest must be worn at all times in the warehouse.</w:t>
      </w:r>
    </w:p>
    <w:p>
      <w:pPr>
        <w:pStyle w:val="Heading2"/>
      </w:pPr>
      <w:r>
        <w:t>872. Misty Wharf depot (HD-00872)</w:t>
      </w:r>
    </w:p>
    <w:p>
      <w:r>
        <w:t>The Misty Wharf depot (HD-00872) in Penang, Malaysia is managed by Priya Kumar, who is the first point of contact for access passes, building issues and local safety arrangements. New joiners receive a site induction on their first morning, before they are allowed onto the warehouse floor.</w:t>
      </w:r>
    </w:p>
    <w:p>
      <w:r>
        <w:t>The canteen at HD-00872 is open from 07:00 to 17:15 on working days and accepts the staff meal card. A free shuttle bus leaves the nearest station at 05:30 for the early shift and again eight hours later for the late shift.</w:t>
      </w:r>
    </w:p>
    <w:p>
      <w:r>
        <w:t>There are 374 parking spaces at HD-00872,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43 forklift trucks. The same-day dispatch cut-off at HD-00872 is 16:15; orders released to the floor after that time are dispatched on the next working day.</w:t>
      </w:r>
    </w:p>
    <w:p>
      <w:r>
        <w:t>Cold storage is held at 0 to 4 degrees Celsius. The security desk at HD-00872 can be reached on extension 7306 at any hour, and safety shoes and a high-visibility vest must be worn at all times in the warehouse.</w:t>
      </w:r>
    </w:p>
    <w:p>
      <w:pPr>
        <w:pStyle w:val="Heading2"/>
      </w:pPr>
      <w:r>
        <w:t>873. Lower Yard depot (HD-00873)</w:t>
      </w:r>
    </w:p>
    <w:p>
      <w:r>
        <w:t>The Lower Yard depot (HD-00873) in Manila, Philippines is managed by Rosa Novak, who is the first point of contact for access passes, building issues and local safety arrangements. New joiners receive a site induction on their first morning, before they are allowed onto the warehouse floor.</w:t>
      </w:r>
    </w:p>
    <w:p>
      <w:r>
        <w:t>The canteen at HD-00873 is open from 06:00 to 19:30 on working days and accepts the staff meal card. A free shuttle bus leaves the nearest station at 06:15 for the early shift and again eight hours later for the late shift.</w:t>
      </w:r>
    </w:p>
    <w:p>
      <w:r>
        <w:t>There are 123 parking spaces at HD-00873,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26 forklift trucks. The same-day dispatch cut-off at HD-00873 is 14:45; orders released to the floor after that time are dispatched on the next working day.</w:t>
      </w:r>
    </w:p>
    <w:p>
      <w:r>
        <w:t>Cold storage is held at 2 to 8 degrees Celsius. The security desk at HD-00873 can be reached on extension 6073 at any hour, and safety shoes and a high-visibility vest must be worn at all times in the warehouse.</w:t>
      </w:r>
    </w:p>
    <w:p>
      <w:pPr>
        <w:pStyle w:val="Heading2"/>
      </w:pPr>
      <w:r>
        <w:t>874. Eastern Bay depot (HD-00874)</w:t>
      </w:r>
    </w:p>
    <w:p>
      <w:r>
        <w:t>The Eastern Bay depot (HD-00874) in Cebu, Philippines is managed by Tara Ibrahim, who is the first point of contact for access passes, building issues and local safety arrangements. New joiners receive a site induction on their first morning, before they are allowed onto the warehouse floor.</w:t>
      </w:r>
    </w:p>
    <w:p>
      <w:r>
        <w:t>The canteen at HD-00874 is open from 06:00 to 20:15 on working days and accepts the staff meal card. A free shuttle bus leaves the nearest station at 06:30 for the early shift and again eight hours later for the late shift.</w:t>
      </w:r>
    </w:p>
    <w:p>
      <w:r>
        <w:t>There are 311 parking spaces at HD-00874,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9 forklift trucks. The same-day dispatch cut-off at HD-00874 is 13:45; orders released to the floor after that time are dispatched on the next working day.</w:t>
      </w:r>
    </w:p>
    <w:p>
      <w:r>
        <w:t>Cold storage is held at 2 to 8 degrees Celsius. The security desk at HD-00874 can be reached on extension 7936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400000" cy="3360000"/>
                    </a:xfrm>
                    <a:prstGeom prst="rect"/>
                  </pic:spPr>
                </pic:pic>
              </a:graphicData>
            </a:graphic>
          </wp:inline>
        </w:drawing>
      </w:r>
    </w:p>
    <w:p>
      <w:r>
        <w:t>Figure: site photograph for HD-00874.</w:t>
      </w:r>
    </w:p>
    <w:p>
      <w:pPr>
        <w:pStyle w:val="Heading2"/>
      </w:pPr>
      <w:r>
        <w:t>875. Iron Grove depot (HD-00875)</w:t>
      </w:r>
    </w:p>
    <w:p>
      <w:r>
        <w:t>The Iron Grove depot (HD-00875) in Singapore, Singapore is managed by Grace Ibrahim, who is the first point of contact for access passes, building issues and local safety arrangements. New joiners receive a site induction on their first morning, before they are allowed onto the warehouse floor.</w:t>
      </w:r>
    </w:p>
    <w:p>
      <w:r>
        <w:t>The canteen at HD-00875 is open from 07:45 to 17:00 on working days and accepts the staff meal card. A free shuttle bus leaves the nearest station at 05:15 for the early shift and again eight hours later for the late shift.</w:t>
      </w:r>
    </w:p>
    <w:p>
      <w:r>
        <w:t>There are 56 parking spaces at HD-00875,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26 forklift trucks. The same-day dispatch cut-off at HD-00875 is 15:15; orders released to the floor after that time are dispatched on the next working day.</w:t>
      </w:r>
    </w:p>
    <w:p>
      <w:r>
        <w:t>Cold storage is held at 0 to 4 degrees Celsius. The security desk at HD-00875 can be reached on extension 2417 at any hour, and safety shoes and a high-visibility vest must be worn at all times in the warehouse.</w:t>
      </w:r>
    </w:p>
    <w:p>
      <w:pPr>
        <w:pStyle w:val="Heading2"/>
      </w:pPr>
      <w:r>
        <w:t>876. Coral Point depot (HD-00876)</w:t>
      </w:r>
    </w:p>
    <w:p>
      <w:r>
        <w:t>The Coral Point depot (HD-00876) in Phnom Penh, Cambodia is managed by Elena Santos, who is the first point of contact for access passes, building issues and local safety arrangements. New joiners receive a site induction on their first morning, before they are allowed onto the warehouse floor.</w:t>
      </w:r>
    </w:p>
    <w:p>
      <w:r>
        <w:t>The canteen at HD-00876 is open from 07:00 to 20:45 on working days and accepts the staff meal card. A free shuttle bus leaves the nearest station at 06:00 for the early shift and again eight hours later for the late shift.</w:t>
      </w:r>
    </w:p>
    <w:p>
      <w:r>
        <w:t>There are 369 parking spaces at HD-00876, allocated on a first-come basis; those nearest the entrance are reserved for visitors and for colleagues with reduced mobility. If the fire alarm sounds, leave by the nearest exit and go to the assembly point, which is the staff car park.</w:t>
      </w:r>
    </w:p>
    <w:p>
      <w:r>
        <w:t>The depot has 30 dock doors and 42 forklift trucks. The same-day dispatch cut-off at HD-00876 is 18:30; orders released to the floor after that time are dispatched on the next working day.</w:t>
      </w:r>
    </w:p>
    <w:p>
      <w:r>
        <w:t>Cold storage is held at minus 20 to minus 15 degrees Celsius. The security desk at HD-00876 can be reached on extension 8281 at any hour, and safety shoes and a high-visibility vest must be worn at all times in the warehouse.</w:t>
      </w:r>
    </w:p>
    <w:p>
      <w:pPr>
        <w:pStyle w:val="Heading2"/>
      </w:pPr>
      <w:r>
        <w:t>877. Golden Brook depot (HD-00877)</w:t>
      </w:r>
    </w:p>
    <w:p>
      <w:r>
        <w:t>The Golden Brook depot (HD-00877) in Batam, Indonesia is managed by Aisha Mensah, who is the first point of contact for access passes, building issues and local safety arrangements. New joiners receive a site induction on their first morning, before they are allowed onto the warehouse floor.</w:t>
      </w:r>
    </w:p>
    <w:p>
      <w:r>
        <w:t>The canteen at HD-00877 is open from 05:15 to 19:45 on working days and accepts the staff meal card. A free shuttle bus leaves the nearest station at 06:45 for the early shift and again eight hours later for the late shift.</w:t>
      </w:r>
    </w:p>
    <w:p>
      <w:r>
        <w:t>There are 213 parking spaces at HD-00877,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42 forklift trucks. The same-day dispatch cut-off at HD-00877 is 15:45; orders released to the floor after that time are dispatched on the next working day.</w:t>
      </w:r>
    </w:p>
    <w:p>
      <w:r>
        <w:t>Cold storage is held at 0 to 4 degrees Celsius. The security desk at HD-00877 can be reached on extension 4465 at any hour, and safety shoes and a high-visibility vest must be worn at all times in the warehouse.</w:t>
      </w:r>
    </w:p>
    <w:p>
      <w:pPr>
        <w:pStyle w:val="Heading2"/>
      </w:pPr>
      <w:r>
        <w:t>878. Willow Reach depot (HD-00878)</w:t>
      </w:r>
    </w:p>
    <w:p>
      <w:r>
        <w:t>The Willow Reach depot (HD-00878) in Haiphong, Vietnam is managed by Wei Hassan, who is the first point of contact for access passes, building issues and local safety arrangements. New joiners receive a site induction on their first morning, before they are allowed onto the warehouse floor.</w:t>
      </w:r>
    </w:p>
    <w:p>
      <w:r>
        <w:t>The canteen at HD-00878 is open from 05:00 to 18:45 on working days and accepts the staff meal card. A free shuttle bus leaves the nearest station at 06:45 for the early shift and again eight hours later for the late shift.</w:t>
      </w:r>
    </w:p>
    <w:p>
      <w:r>
        <w:t>There are 39 parking spaces at HD-00878,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32 forklift trucks. The same-day dispatch cut-off at HD-00878 is 16:45; orders released to the floor after that time are dispatched on the next working day.</w:t>
      </w:r>
    </w:p>
    <w:p>
      <w:r>
        <w:t>Cold storage is held at 2 to 8 degrees Celsius. The security desk at HD-00878 can be reached on extension 4056 at any hour, and safety shoes and a high-visibility vest must be worn at all times in the warehouse.</w:t>
      </w:r>
    </w:p>
    <w:p>
      <w:pPr>
        <w:pStyle w:val="Heading2"/>
      </w:pPr>
      <w:r>
        <w:t>879. Maple Wood depot (HD-00879)</w:t>
      </w:r>
    </w:p>
    <w:p>
      <w:r>
        <w:t>The Maple Wood depot (HD-00879) in Klang, Malaysia is managed by Omar Chen, who is the first point of contact for access passes, building issues and local safety arrangements. New joiners receive a site induction on their first morning, before they are allowed onto the warehouse floor.</w:t>
      </w:r>
    </w:p>
    <w:p>
      <w:r>
        <w:t>The canteen at HD-00879 is open from 07:45 to 21:45 on working days and accepts the staff meal card. A free shuttle bus leaves the nearest station at 06:00 for the early shift and again eight hours later for the late shift.</w:t>
      </w:r>
    </w:p>
    <w:p>
      <w:r>
        <w:t>There are 150 parking spaces at HD-00879,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3 forklift trucks. The same-day dispatch cut-off at HD-00879 is 16:45; orders released to the floor after that time are dispatched on the next working day.</w:t>
      </w:r>
    </w:p>
    <w:p>
      <w:r>
        <w:t>Cold storage is held at 0 to 4 degrees Celsius. The security desk at HD-00879 can be reached on extension 6794 at any hour, and safety shoes and a high-visibility vest must be worn at all times in the warehouse.</w:t>
      </w:r>
    </w:p>
    <w:p>
      <w:pPr>
        <w:pStyle w:val="Heading2"/>
      </w:pPr>
      <w:r>
        <w:t>880. Granite Creek depot (HD-00880)</w:t>
      </w:r>
    </w:p>
    <w:p>
      <w:r>
        <w:t>The Granite Creek depot (HD-00880) in Singapore, Singapore is managed by Dev Park, who is the first point of contact for access passes, building issues and local safety arrangements. New joiners receive a site induction on their first morning, before they are allowed onto the warehouse floor.</w:t>
      </w:r>
    </w:p>
    <w:p>
      <w:r>
        <w:t>The canteen at HD-00880 is open from 07:45 to 19:45 on working days and accepts the staff meal card. A free shuttle bus leaves the nearest station at 05:30 for the early shift and again eight hours later for the late shift.</w:t>
      </w:r>
    </w:p>
    <w:p>
      <w:r>
        <w:t>There are 20 parking spaces at HD-00880, allocated on a first-come basis; those nearest the entrance are reserved for visitors and for colleagues with reduced mobility. If the fire alarm sounds, leave by the nearest exit and go to the assembly point, which is the north car park by Gate 3.</w:t>
      </w:r>
    </w:p>
    <w:p>
      <w:r>
        <w:t>The depot has 15 dock doors and 10 forklift trucks. The same-day dispatch cut-off at HD-00880 is 15:15; orders released to the floor after that time are dispatched on the next working day.</w:t>
      </w:r>
    </w:p>
    <w:p>
      <w:r>
        <w:t>Cold storage is held at 0 to 4 degrees Celsius. The security desk at HD-00880 can be reached on extension 2947 at any hour, and safety shoes and a high-visibility vest must be worn at all times in the warehouse.</w:t>
      </w:r>
    </w:p>
    <w:p>
      <w:pPr>
        <w:pStyle w:val="Heading2"/>
      </w:pPr>
      <w:r>
        <w:t>881. Windy Point depot (HD-00881)</w:t>
      </w:r>
    </w:p>
    <w:p>
      <w:r>
        <w:t>The Windy Point depot (HD-00881) in Jakarta, Indonesia is managed by Sam Goh, who is the first point of contact for access passes, building issues and local safety arrangements. New joiners receive a site induction on their first morning, before they are allowed onto the warehouse floor.</w:t>
      </w:r>
    </w:p>
    <w:p>
      <w:r>
        <w:t>The canteen at HD-00881 is open from 06:45 to 19:30 on working days and accepts the staff meal card. A free shuttle bus leaves the nearest station at 05:45 for the early shift and again eight hours later for the late shift.</w:t>
      </w:r>
    </w:p>
    <w:p>
      <w:r>
        <w:t>There are 150 parking spaces at HD-00881,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2 forklift trucks. The same-day dispatch cut-off at HD-00881 is 16:30; orders released to the floor after that time are dispatched on the next working day.</w:t>
      </w:r>
    </w:p>
    <w:p>
      <w:r>
        <w:t>Cold storage is held at minus 20 to minus 15 degrees Celsius. The security desk at HD-00881 can be reached on extension 8072 at any hour, and safety shoes and a high-visibility vest must be worn at all times in the warehouse.</w:t>
      </w:r>
    </w:p>
    <w:p>
      <w:pPr>
        <w:pStyle w:val="Heading2"/>
      </w:pPr>
      <w:r>
        <w:t>882. Southern Hollow depot (HD-00882)</w:t>
      </w:r>
    </w:p>
    <w:p>
      <w:r>
        <w:t>The Southern Hollow depot (HD-00882) in Cebu, Philippines is managed by Chloe Singh, who is the first point of contact for access passes, building issues and local safety arrangements. New joiners receive a site induction on their first morning, before they are allowed onto the warehouse floor.</w:t>
      </w:r>
    </w:p>
    <w:p>
      <w:r>
        <w:t>The canteen at HD-00882 is open from 05:45 to 19:15 on working days and accepts the staff meal card. A free shuttle bus leaves the nearest station at 05:45 for the early shift and again eight hours later for the late shift.</w:t>
      </w:r>
    </w:p>
    <w:p>
      <w:r>
        <w:t>There are 208 parking spaces at HD-00882,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30 forklift trucks. The same-day dispatch cut-off at HD-00882 is 17:30; orders released to the floor after that time are dispatched on the next working day.</w:t>
      </w:r>
    </w:p>
    <w:p>
      <w:r>
        <w:t>Cold storage is held at 15 to 25 degrees Celsius. The security desk at HD-00882 can be reached on extension 5899 at any hour, and safety shoes and a high-visibility vest must be worn at all times in the warehouse.</w:t>
      </w:r>
    </w:p>
    <w:p>
      <w:pPr>
        <w:pStyle w:val="Heading2"/>
      </w:pPr>
      <w:r>
        <w:t>883. Cobalt Bay depot (HD-00883)</w:t>
      </w:r>
    </w:p>
    <w:p>
      <w:r>
        <w:t>The Cobalt Bay depot (HD-00883) in Manila, Philippines is managed by Nadia Shah, who is the first point of contact for access passes, building issues and local safety arrangements. New joiners receive a site induction on their first morning, before they are allowed onto the warehouse floor.</w:t>
      </w:r>
    </w:p>
    <w:p>
      <w:r>
        <w:t>The canteen at HD-00883 is open from 07:45 to 18:45 on working days and accepts the staff meal card. A free shuttle bus leaves the nearest station at 05:45 for the early shift and again eight hours later for the late shift.</w:t>
      </w:r>
    </w:p>
    <w:p>
      <w:r>
        <w:t>There are 287 parking spaces at HD-00883,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11 forklift trucks. The same-day dispatch cut-off at HD-00883 is 17:30; orders released to the floor after that time are dispatched on the next working day.</w:t>
      </w:r>
    </w:p>
    <w:p>
      <w:r>
        <w:t>Cold storage is held at minus 20 to minus 15 degrees Celsius. The security desk at HD-00883 can be reached on extension 3298 at any hour, and safety shoes and a high-visibility vest must be worn at all times in the warehouse.</w:t>
      </w:r>
    </w:p>
    <w:p>
      <w:pPr>
        <w:pStyle w:val="Heading2"/>
      </w:pPr>
      <w:r>
        <w:t>884. Jade Marsh depot (HD-00884)</w:t>
      </w:r>
    </w:p>
    <w:p>
      <w:r>
        <w:t>The Jade Marsh depot (HD-00884) in Klang, Malaysia is managed by Lena Wong, who is the first point of contact for access passes, building issues and local safety arrangements. New joiners receive a site induction on their first morning, before they are allowed onto the warehouse floor.</w:t>
      </w:r>
    </w:p>
    <w:p>
      <w:r>
        <w:t>The canteen at HD-00884 is open from 07:15 to 20:45 on working days and accepts the staff meal card. A free shuttle bus leaves the nearest station at 05:45 for the early shift and again eight hours later for the late shift.</w:t>
      </w:r>
    </w:p>
    <w:p>
      <w:r>
        <w:t>There are 157 parking spaces at HD-00884, allocated on a first-come basis; those nearest the entrance are reserved for visitors and for colleagues with reduced mobility. If the fire alarm sounds, leave by the nearest exit and go to the assembly point, which is the visitor car park.</w:t>
      </w:r>
    </w:p>
    <w:p>
      <w:r>
        <w:t>The depot has 23 dock doors and 23 forklift trucks. The same-day dispatch cut-off at HD-00884 is 16:30; orders released to the floor after that time are dispatched on the next working day.</w:t>
      </w:r>
    </w:p>
    <w:p>
      <w:r>
        <w:t>Cold storage is held at 0 to 4 degrees Celsius. The security desk at HD-00884 can be reached on extension 5046 at any hour, and safety shoes and a high-visibility vest must be worn at all times in the warehouse.</w:t>
      </w:r>
    </w:p>
    <w:p>
      <w:pPr>
        <w:pStyle w:val="Heading2"/>
      </w:pPr>
      <w:r>
        <w:t>885. Upper Marsh depot (HD-00885)</w:t>
      </w:r>
    </w:p>
    <w:p>
      <w:r>
        <w:t>The Upper Marsh depot (HD-00885) in Phnom Penh, Cambodia is managed by Grace Shah, who is the first point of contact for access passes, building issues and local safety arrangements. New joiners receive a site induction on their first morning, before they are allowed onto the warehouse floor.</w:t>
      </w:r>
    </w:p>
    <w:p>
      <w:r>
        <w:t>The canteen at HD-00885 is open from 07:00 to 21:45 on working days and accepts the staff meal card. A free shuttle bus leaves the nearest station at 06:00 for the early shift and again eight hours later for the late shift.</w:t>
      </w:r>
    </w:p>
    <w:p>
      <w:r>
        <w:t>There are 118 parking spaces at HD-00885,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53 dock doors and 5 forklift trucks. The same-day dispatch cut-off at HD-00885 is 16:45; orders released to the floor after that time are dispatched on the next working day.</w:t>
      </w:r>
    </w:p>
    <w:p>
      <w:r>
        <w:t>Cold storage is held at 15 to 25 degrees Celsius. The security desk at HD-00885 can be reached on extension 6581 at any hour, and safety shoes and a high-visibility vest must be worn at all times in the warehouse.</w:t>
      </w:r>
    </w:p>
    <w:p>
      <w:pPr>
        <w:pStyle w:val="Heading2"/>
      </w:pPr>
      <w:r>
        <w:t>886. Iron Creek depot (HD-00886)</w:t>
      </w:r>
    </w:p>
    <w:p>
      <w:r>
        <w:t>The Iron Creek depot (HD-00886) in Haiphong, Vietnam is managed by Marco Kumar, who is the first point of contact for access passes, building issues and local safety arrangements. New joiners receive a site induction on their first morning, before they are allowed onto the warehouse floor.</w:t>
      </w:r>
    </w:p>
    <w:p>
      <w:r>
        <w:t>The canteen at HD-00886 is open from 07:30 to 21:00 on working days and accepts the staff meal card. A free shuttle bus leaves the nearest station at 05:15 for the early shift and again eight hours later for the late shift.</w:t>
      </w:r>
    </w:p>
    <w:p>
      <w:r>
        <w:t>There are 276 parking spaces at HD-00886,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39 forklift trucks. The same-day dispatch cut-off at HD-00886 is 15:30; orders released to the floor after that time are dispatched on the next working day.</w:t>
      </w:r>
    </w:p>
    <w:p>
      <w:r>
        <w:t>Cold storage is held at 0 to 4 degrees Celsius. The security desk at HD-00886 can be reached on extension 4182 at any hour, and safety shoes and a high-visibility vest must be worn at all times in the warehouse.</w:t>
      </w:r>
    </w:p>
    <w:p>
      <w:pPr>
        <w:pStyle w:val="Heading2"/>
      </w:pPr>
      <w:r>
        <w:t>887. Iron Junction depot (HD-00887)</w:t>
      </w:r>
    </w:p>
    <w:p>
      <w:r>
        <w:t>The Iron Junction depot (HD-00887) in Manila, Philippines is managed by Omar Reyes, who is the first point of contact for access passes, building issues and local safety arrangements. New joiners receive a site induction on their first morning, before they are allowed onto the warehouse floor.</w:t>
      </w:r>
    </w:p>
    <w:p>
      <w:r>
        <w:t>The canteen at HD-00887 is open from 06:00 to 17:30 on working days and accepts the staff meal card. A free shuttle bus leaves the nearest station at 06:30 for the early shift and again eight hours later for the late shift.</w:t>
      </w:r>
    </w:p>
    <w:p>
      <w:r>
        <w:t>There are 267 parking spaces at HD-00887, allocated on a first-come basis; those nearest the entrance are reserved for visitors and for colleagues with reduced mobility. If the fire alarm sounds, leave by the nearest exit and go to the assembly point, which is the staff car park.</w:t>
      </w:r>
    </w:p>
    <w:p>
      <w:r>
        <w:t>The depot has 56 dock doors and 41 forklift trucks. The same-day dispatch cut-off at HD-00887 is 13:00; orders released to the floor after that time are dispatched on the next working day.</w:t>
      </w:r>
    </w:p>
    <w:p>
      <w:r>
        <w:t>Cold storage is held at 0 to 4 degrees Celsius. The security desk at HD-00887 can be reached on extension 5136 at any hour, and safety shoes and a high-visibility vest must be worn at all times in the warehouse.</w:t>
      </w:r>
    </w:p>
    <w:p>
      <w:pPr>
        <w:pStyle w:val="Heading2"/>
      </w:pPr>
      <w:r>
        <w:t>888. Winter Bend depot (HD-00888)</w:t>
      </w:r>
    </w:p>
    <w:p>
      <w:r>
        <w:t>The Winter Bend depot (HD-00888) in Singapore, Singapore is managed by Nadia Reyes, who is the first point of contact for access passes, building issues and local safety arrangements. New joiners receive a site induction on their first morning, before they are allowed onto the warehouse floor.</w:t>
      </w:r>
    </w:p>
    <w:p>
      <w:r>
        <w:t>The canteen at HD-00888 is open from 07:45 to 18:00 on working days and accepts the staff meal card. A free shuttle bus leaves the nearest station at 05:45 for the early shift and again eight hours later for the late shift.</w:t>
      </w:r>
    </w:p>
    <w:p>
      <w:r>
        <w:t>There are 247 parking spaces at HD-00888,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11 forklift trucks. The same-day dispatch cut-off at HD-00888 is 14:15; orders released to the floor after that time are dispatched on the next working day.</w:t>
      </w:r>
    </w:p>
    <w:p>
      <w:r>
        <w:t>Cold storage is held at 15 to 25 degrees Celsius. The security desk at HD-00888 can be reached on extension 7031 at any hour, and safety shoes and a high-visibility vest must be worn at all times in the warehouse.</w:t>
      </w:r>
    </w:p>
    <w:p>
      <w:pPr>
        <w:pStyle w:val="Heading2"/>
      </w:pPr>
      <w:r>
        <w:t>889. Upper Creek depot (HD-00889)</w:t>
      </w:r>
    </w:p>
    <w:p>
      <w:r>
        <w:t>The Upper Creek depot (HD-00889) in Surabaya, Indonesia is managed by Hiro Kumar, who is the first point of contact for access passes, building issues and local safety arrangements. New joiners receive a site induction on their first morning, before they are allowed onto the warehouse floor.</w:t>
      </w:r>
    </w:p>
    <w:p>
      <w:r>
        <w:t>The canteen at HD-00889 is open from 06:00 to 18:30 on working days and accepts the staff meal card. A free shuttle bus leaves the nearest station at 05:30 for the early shift and again eight hours later for the late shift.</w:t>
      </w:r>
    </w:p>
    <w:p>
      <w:r>
        <w:t>There are 239 parking spaces at HD-00889, allocated on a first-come basis; those nearest the entrance are reserved for visitors and for colleagues with reduced mobility. If the fire alarm sounds, leave by the nearest exit and go to the assembly point, which is the field behind Warehouse 2.</w:t>
      </w:r>
    </w:p>
    <w:p>
      <w:r>
        <w:t>The depot has 38 dock doors and 43 forklift trucks. The same-day dispatch cut-off at HD-00889 is 17:30; orders released to the floor after that time are dispatched on the next working day.</w:t>
      </w:r>
    </w:p>
    <w:p>
      <w:r>
        <w:t>Cold storage is held at minus 20 to minus 15 degrees Celsius. The security desk at HD-00889 can be reached on extension 7789 at any hour, and safety shoes and a high-visibility vest must be worn at all times in the warehouse.</w:t>
      </w:r>
    </w:p>
    <w:p>
      <w:pPr>
        <w:pStyle w:val="Heading2"/>
      </w:pPr>
      <w:r>
        <w:t>890. Copper Meadow depot (HD-00890)</w:t>
      </w:r>
    </w:p>
    <w:p>
      <w:r>
        <w:t>The Copper Meadow depot (HD-00890) in Johor Bahru, Malaysia is managed by Nadia Mensah, who is the first point of contact for access passes, building issues and local safety arrangements. New joiners receive a site induction on their first morning, before they are allowed onto the warehouse floor.</w:t>
      </w:r>
    </w:p>
    <w:p>
      <w:r>
        <w:t>The canteen at HD-00890 is open from 05:00 to 18:30 on working days and accepts the staff meal card. A free shuttle bus leaves the nearest station at 05:15 for the early shift and again eight hours later for the late shift.</w:t>
      </w:r>
    </w:p>
    <w:p>
      <w:r>
        <w:t>There are 246 parking spaces at HD-00890, allocated on a first-come basis; those nearest the entrance are reserved for visitors and for colleagues with reduced mobility. If the fire alarm sounds, leave by the nearest exit and go to the assembly point, which is the forecourt of loading bay 12.</w:t>
      </w:r>
    </w:p>
    <w:p>
      <w:r>
        <w:t>The depot has 4 dock doors and 33 forklift trucks. The same-day dispatch cut-off at HD-00890 is 17:30; orders released to the floor after that time are dispatched on the next working day.</w:t>
      </w:r>
    </w:p>
    <w:p>
      <w:r>
        <w:t>Cold storage is held at minus 20 to minus 15 degrees Celsius. The security desk at HD-00890 can be reached on extension 5086 at any hour, and safety shoes and a high-visibility vest must be worn at all times in the warehouse.</w:t>
      </w:r>
    </w:p>
    <w:p>
      <w:pPr>
        <w:pStyle w:val="Heading2"/>
      </w:pPr>
      <w:r>
        <w:t>891. Willow Mill depot (HD-00891)</w:t>
      </w:r>
    </w:p>
    <w:p>
      <w:r>
        <w:t>The Willow Mill depot (HD-00891) in Surabaya, Indonesia is managed by Jia Ng, who is the first point of contact for access passes, building issues and local safety arrangements. New joiners receive a site induction on their first morning, before they are allowed onto the warehouse floor.</w:t>
      </w:r>
    </w:p>
    <w:p>
      <w:r>
        <w:t>The canteen at HD-00891 is open from 07:30 to 20:00 on working days and accepts the staff meal card. A free shuttle bus leaves the nearest station at 05:15 for the early shift and again eight hours later for the late shift.</w:t>
      </w:r>
    </w:p>
    <w:p>
      <w:r>
        <w:t>There are 388 parking spaces at HD-00891,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39 forklift trucks. The same-day dispatch cut-off at HD-00891 is 13:00; orders released to the floor after that time are dispatched on the next working day.</w:t>
      </w:r>
    </w:p>
    <w:p>
      <w:r>
        <w:t>Cold storage is held at 0 to 4 degrees Celsius. The security desk at HD-00891 can be reached on extension 6739 at any hour, and safety shoes and a high-visibility vest must be worn at all times in the warehouse.</w:t>
      </w:r>
    </w:p>
    <w:p>
      <w:pPr>
        <w:pStyle w:val="Heading2"/>
      </w:pPr>
      <w:r>
        <w:t>892. Willow Bay depot (HD-00892)</w:t>
      </w:r>
    </w:p>
    <w:p>
      <w:r>
        <w:t>The Willow Bay depot (HD-00892) in Surabaya, Indonesia is managed by Rosa Goh, who is the first point of contact for access passes, building issues and local safety arrangements. New joiners receive a site induction on their first morning, before they are allowed onto the warehouse floor.</w:t>
      </w:r>
    </w:p>
    <w:p>
      <w:r>
        <w:t>The canteen at HD-00892 is open from 06:30 to 17:45 on working days and accepts the staff meal card. A free shuttle bus leaves the nearest station at 06:30 for the early shift and again eight hours later for the late shift.</w:t>
      </w:r>
    </w:p>
    <w:p>
      <w:r>
        <w:t>There are 94 parking spaces at HD-00892, allocated on a first-come basis; those nearest the entrance are reserved for visitors and for colleagues with reduced mobility. If the fire alarm sounds, leave by the nearest exit and go to the assembly point, which is the staff car park.</w:t>
      </w:r>
    </w:p>
    <w:p>
      <w:r>
        <w:t>The depot has 51 dock doors and 25 forklift trucks. The same-day dispatch cut-off at HD-00892 is 13:30; orders released to the floor after that time are dispatched on the next working day.</w:t>
      </w:r>
    </w:p>
    <w:p>
      <w:r>
        <w:t>Cold storage is held at 15 to 25 degrees Celsius. The security desk at HD-00892 can be reached on extension 4437 at any hour, and safety shoes and a high-visibility vest must be worn at all times in the warehouse.</w:t>
      </w:r>
    </w:p>
    <w:p>
      <w:pPr>
        <w:pStyle w:val="Heading2"/>
      </w:pPr>
      <w:r>
        <w:t>893. Cedar Harbour depot (HD-00893)</w:t>
      </w:r>
    </w:p>
    <w:p>
      <w:r>
        <w:t>The Cedar Harbour depot (HD-00893) in Phnom Penh, Cambodia is managed by Lena Lim, who is the first point of contact for access passes, building issues and local safety arrangements. New joiners receive a site induction on their first morning, before they are allowed onto the warehouse floor.</w:t>
      </w:r>
    </w:p>
    <w:p>
      <w:r>
        <w:t>The canteen at HD-00893 is open from 05:00 to 21:45 on working days and accepts the staff meal card. A free shuttle bus leaves the nearest station at 05:15 for the early shift and again eight hours later for the late shift.</w:t>
      </w:r>
    </w:p>
    <w:p>
      <w:r>
        <w:t>There are 128 parking spaces at HD-00893,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35 forklift trucks. The same-day dispatch cut-off at HD-00893 is 13:45; orders released to the floor after that time are dispatched on the next working day.</w:t>
      </w:r>
    </w:p>
    <w:p>
      <w:r>
        <w:t>Cold storage is held at 0 to 4 degrees Celsius. The security desk at HD-00893 can be reached on extension 3029 at any hour, and safety shoes and a high-visibility vest must be worn at all times in the warehouse.</w:t>
      </w:r>
    </w:p>
    <w:p>
      <w:pPr>
        <w:pStyle w:val="Heading2"/>
      </w:pPr>
      <w:r>
        <w:t>894. Cobalt Wharf depot (HD-00894)</w:t>
      </w:r>
    </w:p>
    <w:p>
      <w:r>
        <w:t>The Cobalt Wharf depot (HD-00894) in Singapore, Singapore is managed by Priya Reyes, who is the first point of contact for access passes, building issues and local safety arrangements. New joiners receive a site induction on their first morning, before they are allowed onto the warehouse floor.</w:t>
      </w:r>
    </w:p>
    <w:p>
      <w:r>
        <w:t>The canteen at HD-00894 is open from 06:45 to 17:45 on working days and accepts the staff meal card. A free shuttle bus leaves the nearest station at 06:00 for the early shift and again eight hours later for the late shift.</w:t>
      </w:r>
    </w:p>
    <w:p>
      <w:r>
        <w:t>There are 168 parking spaces at HD-00894, allocated on a first-come basis; those nearest the entrance are reserved for visitors and for colleagues with reduced mobility. If the fire alarm sounds, leave by the nearest exit and go to the assembly point, which is the field behind Warehouse 2.</w:t>
      </w:r>
    </w:p>
    <w:p>
      <w:r>
        <w:t>The depot has 57 dock doors and 34 forklift trucks. The same-day dispatch cut-off at HD-00894 is 16:30; orders released to the floor after that time are dispatched on the next working day.</w:t>
      </w:r>
    </w:p>
    <w:p>
      <w:r>
        <w:t>Cold storage is held at 15 to 25 degrees Celsius. The security desk at HD-00894 can be reached on extension 3598 at any hour, and safety shoes and a high-visibility vest must be worn at all times in the warehouse.</w:t>
      </w:r>
    </w:p>
    <w:p>
      <w:pPr>
        <w:pStyle w:val="Heading2"/>
      </w:pPr>
      <w:r>
        <w:t>895. Northern Shore depot (HD-00895)</w:t>
      </w:r>
    </w:p>
    <w:p>
      <w:r>
        <w:t>The Northern Shore depot (HD-00895) in Jakarta, Indonesia is managed by Priya Hassan, who is the first point of contact for access passes, building issues and local safety arrangements. New joiners receive a site induction on their first morning, before they are allowed onto the warehouse floor.</w:t>
      </w:r>
    </w:p>
    <w:p>
      <w:r>
        <w:t>The canteen at HD-00895 is open from 06:45 to 17:15 on working days and accepts the staff meal card. A free shuttle bus leaves the nearest station at 05:00 for the early shift and again eight hours later for the late shift.</w:t>
      </w:r>
    </w:p>
    <w:p>
      <w:r>
        <w:t>There are 192 parking spaces at HD-00895,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26 forklift trucks. The same-day dispatch cut-off at HD-00895 is 14:15; orders released to the floor after that time are dispatched on the next working day.</w:t>
      </w:r>
    </w:p>
    <w:p>
      <w:r>
        <w:t>Cold storage is held at minus 20 to minus 15 degrees Celsius. The security desk at HD-00895 can be reached on extension 5226 at any hour, and safety shoes and a high-visibility vest must be worn at all times in the warehouse.</w:t>
      </w:r>
    </w:p>
    <w:p>
      <w:pPr>
        <w:pStyle w:val="Heading2"/>
      </w:pPr>
      <w:r>
        <w:t>896. Rustic Park depot (HD-00896)</w:t>
      </w:r>
    </w:p>
    <w:p>
      <w:r>
        <w:t>The Rustic Park depot (HD-00896) in Batam, Indonesia is managed by Ivan Santos, who is the first point of contact for access passes, building issues and local safety arrangements. New joiners receive a site induction on their first morning, before they are allowed onto the warehouse floor.</w:t>
      </w:r>
    </w:p>
    <w:p>
      <w:r>
        <w:t>The canteen at HD-00896 is open from 07:00 to 21:15 on working days and accepts the staff meal card. A free shuttle bus leaves the nearest station at 06:00 for the early shift and again eight hours later for the late shift.</w:t>
      </w:r>
    </w:p>
    <w:p>
      <w:r>
        <w:t>There are 301 parking spaces at HD-00896, allocated on a first-come basis; those nearest the entrance are reserved for visitors and for colleagues with reduced mobility. If the fire alarm sounds, leave by the nearest exit and go to the assembly point, which is the staff car park.</w:t>
      </w:r>
    </w:p>
    <w:p>
      <w:r>
        <w:t>The depot has 41 dock doors and 44 forklift trucks. The same-day dispatch cut-off at HD-00896 is 13:45; orders released to the floor after that time are dispatched on the next working day.</w:t>
      </w:r>
    </w:p>
    <w:p>
      <w:r>
        <w:t>Cold storage is held at 0 to 4 degrees Celsius. The security desk at HD-00896 can be reached on extension 8200 at any hour, and safety shoes and a high-visibility vest must be worn at all times in the warehouse.</w:t>
      </w:r>
    </w:p>
    <w:p>
      <w:pPr>
        <w:pStyle w:val="Heading2"/>
      </w:pPr>
      <w:r>
        <w:t>897. Stony Wood depot (HD-00897)</w:t>
      </w:r>
    </w:p>
    <w:p>
      <w:r>
        <w:t>The Stony Wood depot (HD-00897) in Manila, Philippines is managed by Priya Lee, who is the first point of contact for access passes, building issues and local safety arrangements. New joiners receive a site induction on their first morning, before they are allowed onto the warehouse floor.</w:t>
      </w:r>
    </w:p>
    <w:p>
      <w:r>
        <w:t>The canteen at HD-00897 is open from 07:30 to 17:45 on working days and accepts the staff meal card. A free shuttle bus leaves the nearest station at 06:45 for the early shift and again eight hours later for the late shift.</w:t>
      </w:r>
    </w:p>
    <w:p>
      <w:r>
        <w:t>There are 95 parking spaces at HD-00897,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8 forklift trucks. The same-day dispatch cut-off at HD-00897 is 17:15; orders released to the floor after that time are dispatched on the next working day.</w:t>
      </w:r>
    </w:p>
    <w:p>
      <w:r>
        <w:t>Cold storage is held at 0 to 4 degrees Celsius. The security desk at HD-00897 can be reached on extension 8877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400000" cy="3360000"/>
                    </a:xfrm>
                    <a:prstGeom prst="rect"/>
                  </pic:spPr>
                </pic:pic>
              </a:graphicData>
            </a:graphic>
          </wp:inline>
        </w:drawing>
      </w:r>
    </w:p>
    <w:p>
      <w:r>
        <w:t>Figure: site photograph for HD-00897.</w:t>
      </w:r>
    </w:p>
    <w:p>
      <w:pPr>
        <w:pStyle w:val="Heading2"/>
      </w:pPr>
      <w:r>
        <w:t>898. Jade Springs depot (HD-00898)</w:t>
      </w:r>
    </w:p>
    <w:p>
      <w:r>
        <w:t>The Jade Springs depot (HD-00898) in Manila, Philippines is managed by Dev Ng, who is the first point of contact for access passes, building issues and local safety arrangements. New joiners receive a site induction on their first morning, before they are allowed onto the warehouse floor.</w:t>
      </w:r>
    </w:p>
    <w:p>
      <w:r>
        <w:t>The canteen at HD-00898 is open from 05:00 to 17:30 on working days and accepts the staff meal card. A free shuttle bus leaves the nearest station at 05:15 for the early shift and again eight hours later for the late shift.</w:t>
      </w:r>
    </w:p>
    <w:p>
      <w:r>
        <w:t>There are 277 parking spaces at HD-00898,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40 forklift trucks. The same-day dispatch cut-off at HD-00898 is 17:00; orders released to the floor after that time are dispatched on the next working day.</w:t>
      </w:r>
    </w:p>
    <w:p>
      <w:r>
        <w:t>Cold storage is held at 15 to 25 degrees Celsius. The security desk at HD-00898 can be reached on extension 6293 at any hour, and safety shoes and a high-visibility vest must be worn at all times in the warehouse.</w:t>
      </w:r>
    </w:p>
    <w:p>
      <w:pPr>
        <w:pStyle w:val="Heading2"/>
      </w:pPr>
      <w:r>
        <w:t>899. Dusty Park depot (HD-00899)</w:t>
      </w:r>
    </w:p>
    <w:p>
      <w:r>
        <w:t>The Dusty Park depot (HD-00899) in Laem Chabang, Thailand is managed by Jia Wong, who is the first point of contact for access passes, building issues and local safety arrangements. New joiners receive a site induction on their first morning, before they are allowed onto the warehouse floor.</w:t>
      </w:r>
    </w:p>
    <w:p>
      <w:r>
        <w:t>The canteen at HD-00899 is open from 06:00 to 19:00 on working days and accepts the staff meal card. A free shuttle bus leaves the nearest station at 05:00 for the early shift and again eight hours later for the late shift.</w:t>
      </w:r>
    </w:p>
    <w:p>
      <w:r>
        <w:t>There are 335 parking spaces at HD-00899,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6 forklift trucks. The same-day dispatch cut-off at HD-00899 is 18:45; orders released to the floor after that time are dispatched on the next working day.</w:t>
      </w:r>
    </w:p>
    <w:p>
      <w:r>
        <w:t>Cold storage is held at 0 to 4 degrees Celsius. The security desk at HD-00899 can be reached on extension 4072 at any hour, and safety shoes and a high-visibility vest must be worn at all times in the warehouse.</w:t>
      </w:r>
    </w:p>
    <w:p>
      <w:pPr>
        <w:pStyle w:val="Heading2"/>
      </w:pPr>
      <w:r>
        <w:t>900. Cobalt Lane depot (HD-00900)</w:t>
      </w:r>
    </w:p>
    <w:p>
      <w:r>
        <w:t>The Cobalt Lane depot (HD-00900) in Laem Chabang, Thailand is managed by Grace Tanaka, who is the first point of contact for access passes, building issues and local safety arrangements. New joiners receive a site induction on their first morning, before they are allowed onto the warehouse floor.</w:t>
      </w:r>
    </w:p>
    <w:p>
      <w:r>
        <w:t>The canteen at HD-00900 is open from 06:30 to 21:45 on working days and accepts the staff meal card. A free shuttle bus leaves the nearest station at 06:00 for the early shift and again eight hours later for the late shift.</w:t>
      </w:r>
    </w:p>
    <w:p>
      <w:r>
        <w:t>There are 389 parking spaces at HD-00900,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37 forklift trucks. The same-day dispatch cut-off at HD-00900 is 13:30; orders released to the floor after that time are dispatched on the next working day.</w:t>
      </w:r>
    </w:p>
    <w:p>
      <w:r>
        <w:t>Cold storage is held at minus 20 to minus 15 degrees Celsius. The security desk at HD-00900 can be reached on extension 3392 at any hour, and safety shoes and a high-visibility vest must be worn at all times in the warehouse.</w:t>
      </w:r>
    </w:p>
    <w:p>
      <w:pPr>
        <w:pStyle w:val="Heading2"/>
      </w:pPr>
      <w:r>
        <w:t>901. Willow Hill depot (HD-00901)</w:t>
      </w:r>
    </w:p>
    <w:p>
      <w:r>
        <w:t>The Willow Hill depot (HD-00901) in Da Nang, Vietnam is managed by Rosa Wong, who is the first point of contact for access passes, building issues and local safety arrangements. New joiners receive a site induction on their first morning, before they are allowed onto the warehouse floor.</w:t>
      </w:r>
    </w:p>
    <w:p>
      <w:r>
        <w:t>The canteen at HD-00901 is open from 06:30 to 17:15 on working days and accepts the staff meal card. A free shuttle bus leaves the nearest station at 05:30 for the early shift and again eight hours later for the late shift.</w:t>
      </w:r>
    </w:p>
    <w:p>
      <w:r>
        <w:t>There are 172 parking spaces at HD-00901, allocated on a first-come basis; those nearest the entrance are reserved for visitors and for colleagues with reduced mobility. If the fire alarm sounds, leave by the nearest exit and go to the assembly point, which is the forecourt of loading bay 12.</w:t>
      </w:r>
    </w:p>
    <w:p>
      <w:r>
        <w:t>The depot has 41 dock doors and 39 forklift trucks. The same-day dispatch cut-off at HD-00901 is 15:45; orders released to the floor after that time are dispatched on the next working day.</w:t>
      </w:r>
    </w:p>
    <w:p>
      <w:r>
        <w:t>Cold storage is held at 2 to 8 degrees Celsius. The security desk at HD-00901 can be reached on extension 2208 at any hour, and safety shoes and a high-visibility vest must be worn at all times in the warehouse.</w:t>
      </w:r>
    </w:p>
    <w:p>
      <w:pPr>
        <w:pStyle w:val="Heading2"/>
      </w:pPr>
      <w:r>
        <w:t>902. Indigo Springs depot (HD-00902)</w:t>
      </w:r>
    </w:p>
    <w:p>
      <w:r>
        <w:t>The Indigo Springs depot (HD-00902) in Klang, Malaysia is managed by Kofi Reyes, who is the first point of contact for access passes, building issues and local safety arrangements. New joiners receive a site induction on their first morning, before they are allowed onto the warehouse floor.</w:t>
      </w:r>
    </w:p>
    <w:p>
      <w:r>
        <w:t>The canteen at HD-00902 is open from 05:00 to 19:15 on working days and accepts the staff meal card. A free shuttle bus leaves the nearest station at 05:45 for the early shift and again eight hours later for the late shift.</w:t>
      </w:r>
    </w:p>
    <w:p>
      <w:r>
        <w:t>There are 55 parking spaces at HD-00902,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36 forklift trucks. The same-day dispatch cut-off at HD-00902 is 16:00; orders released to the floor after that time are dispatched on the next working day.</w:t>
      </w:r>
    </w:p>
    <w:p>
      <w:r>
        <w:t>Cold storage is held at 0 to 4 degrees Celsius. The security desk at HD-00902 can be reached on extension 5141 at any hour, and safety shoes and a high-visibility vest must be worn at all times in the warehouse.</w:t>
      </w:r>
    </w:p>
    <w:p>
      <w:pPr>
        <w:pStyle w:val="Heading2"/>
      </w:pPr>
      <w:r>
        <w:t>903. Velvet Vale depot (HD-00903)</w:t>
      </w:r>
    </w:p>
    <w:p>
      <w:r>
        <w:t>The Velvet Vale depot (HD-00903) in Penang, Malaysia is managed by Tara Park, who is the first point of contact for access passes, building issues and local safety arrangements. New joiners receive a site induction on their first morning, before they are allowed onto the warehouse floor.</w:t>
      </w:r>
    </w:p>
    <w:p>
      <w:r>
        <w:t>The canteen at HD-00903 is open from 05:15 to 21:15 on working days and accepts the staff meal card. A free shuttle bus leaves the nearest station at 05:15 for the early shift and again eight hours later for the late shift.</w:t>
      </w:r>
    </w:p>
    <w:p>
      <w:r>
        <w:t>There are 389 parking spaces at HD-00903,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29 forklift trucks. The same-day dispatch cut-off at HD-00903 is 18:45; orders released to the floor after that time are dispatched on the next working day.</w:t>
      </w:r>
    </w:p>
    <w:p>
      <w:r>
        <w:t>Cold storage is held at 2 to 8 degrees Celsius. The security desk at HD-00903 can be reached on extension 4870 at any hour, and safety shoes and a high-visibility vest must be worn at all times in the warehouse.</w:t>
      </w:r>
    </w:p>
    <w:p>
      <w:pPr>
        <w:pStyle w:val="Heading2"/>
      </w:pPr>
      <w:r>
        <w:t>904. Cobalt Pier depot (HD-00904)</w:t>
      </w:r>
    </w:p>
    <w:p>
      <w:r>
        <w:t>The Cobalt Pier depot (HD-00904) in Haiphong, Vietnam is managed by Dev Santos, who is the first point of contact for access passes, building issues and local safety arrangements. New joiners receive a site induction on their first morning, before they are allowed onto the warehouse floor.</w:t>
      </w:r>
    </w:p>
    <w:p>
      <w:r>
        <w:t>The canteen at HD-00904 is open from 06:45 to 19:15 on working days and accepts the staff meal card. A free shuttle bus leaves the nearest station at 06:00 for the early shift and again eight hours later for the late shift.</w:t>
      </w:r>
    </w:p>
    <w:p>
      <w:r>
        <w:t>There are 198 parking spaces at HD-00904,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11 forklift trucks. The same-day dispatch cut-off at HD-00904 is 14:00; orders released to the floor after that time are dispatched on the next working day.</w:t>
      </w:r>
    </w:p>
    <w:p>
      <w:r>
        <w:t>Cold storage is held at 2 to 8 degrees Celsius. The security desk at HD-00904 can be reached on extension 2583 at any hour, and safety shoes and a high-visibility vest must be worn at all times in the warehouse.</w:t>
      </w:r>
    </w:p>
    <w:p>
      <w:pPr>
        <w:pStyle w:val="Heading2"/>
      </w:pPr>
      <w:r>
        <w:t>905. Emerald Ford depot (HD-00905)</w:t>
      </w:r>
    </w:p>
    <w:p>
      <w:r>
        <w:t>The Emerald Ford depot (HD-00905) in Cebu, Philippines is managed by Jia Goh, who is the first point of contact for access passes, building issues and local safety arrangements. New joiners receive a site induction on their first morning, before they are allowed onto the warehouse floor.</w:t>
      </w:r>
    </w:p>
    <w:p>
      <w:r>
        <w:t>The canteen at HD-00905 is open from 05:45 to 18:00 on working days and accepts the staff meal card. A free shuttle bus leaves the nearest station at 05:30 for the early shift and again eight hours later for the late shift.</w:t>
      </w:r>
    </w:p>
    <w:p>
      <w:r>
        <w:t>There are 315 parking spaces at HD-00905, allocated on a first-come basis; those nearest the entrance are reserved for visitors and for colleagues with reduced mobility. If the fire alarm sounds, leave by the nearest exit and go to the assembly point, which is the field behind Warehouse 2.</w:t>
      </w:r>
    </w:p>
    <w:p>
      <w:r>
        <w:t>The depot has 37 dock doors and 22 forklift trucks. The same-day dispatch cut-off at HD-00905 is 15:15; orders released to the floor after that time are dispatched on the next working day.</w:t>
      </w:r>
    </w:p>
    <w:p>
      <w:r>
        <w:t>Cold storage is held at minus 20 to minus 15 degrees Celsius. The security desk at HD-00905 can be reached on extension 8728 at any hour, and safety shoes and a high-visibility vest must be worn at all times in the warehouse.</w:t>
      </w:r>
    </w:p>
    <w:p>
      <w:pPr>
        <w:pStyle w:val="Heading2"/>
      </w:pPr>
      <w:r>
        <w:t>906. Cobalt Cove depot (HD-00906)</w:t>
      </w:r>
    </w:p>
    <w:p>
      <w:r>
        <w:t>The Cobalt Cove depot (HD-00906) in Bangkok, Thailand is managed by Ivan Reyes, who is the first point of contact for access passes, building issues and local safety arrangements. New joiners receive a site induction on their first morning, before they are allowed onto the warehouse floor.</w:t>
      </w:r>
    </w:p>
    <w:p>
      <w:r>
        <w:t>The canteen at HD-00906 is open from 07:45 to 19:00 on working days and accepts the staff meal card. A free shuttle bus leaves the nearest station at 06:15 for the early shift and again eight hours later for the late shift.</w:t>
      </w:r>
    </w:p>
    <w:p>
      <w:r>
        <w:t>There are 368 parking spaces at HD-00906,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33 forklift trucks. The same-day dispatch cut-off at HD-00906 is 14:30; orders released to the floor after that time are dispatched on the next working day.</w:t>
      </w:r>
    </w:p>
    <w:p>
      <w:r>
        <w:t>Cold storage is held at 0 to 4 degrees Celsius. The security desk at HD-00906 can be reached on extension 2235 at any hour, and safety shoes and a high-visibility vest must be worn at all times in the warehouse.</w:t>
      </w:r>
    </w:p>
    <w:p>
      <w:pPr>
        <w:pStyle w:val="Heading2"/>
      </w:pPr>
      <w:r>
        <w:t>907. Winter Terrace depot (HD-00907)</w:t>
      </w:r>
    </w:p>
    <w:p>
      <w:r>
        <w:t>The Winter Terrace depot (HD-00907) in Singapore, Singapore is managed by Lena Novak, who is the first point of contact for access passes, building issues and local safety arrangements. New joiners receive a site induction on their first morning, before they are allowed onto the warehouse floor.</w:t>
      </w:r>
    </w:p>
    <w:p>
      <w:r>
        <w:t>The canteen at HD-00907 is open from 06:15 to 21:30 on working days and accepts the staff meal card. A free shuttle bus leaves the nearest station at 06:30 for the early shift and again eight hours later for the late shift.</w:t>
      </w:r>
    </w:p>
    <w:p>
      <w:r>
        <w:t>There are 365 parking spaces at HD-00907,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12 forklift trucks. The same-day dispatch cut-off at HD-00907 is 18:00; orders released to the floor after that time are dispatched on the next working day.</w:t>
      </w:r>
    </w:p>
    <w:p>
      <w:r>
        <w:t>Cold storage is held at 0 to 4 degrees Celsius. The security desk at HD-00907 can be reached on extension 4470 at any hour, and safety shoes and a high-visibility vest must be worn at all times in the warehouse.</w:t>
      </w:r>
    </w:p>
    <w:p>
      <w:pPr>
        <w:pStyle w:val="Heading2"/>
      </w:pPr>
      <w:r>
        <w:t>908. Sunny Pier depot (HD-00908)</w:t>
      </w:r>
    </w:p>
    <w:p>
      <w:r>
        <w:t>The Sunny Pier depot (HD-00908) in Penang, Malaysia is managed by Omar Tanaka, who is the first point of contact for access passes, building issues and local safety arrangements. New joiners receive a site induction on their first morning, before they are allowed onto the warehouse floor.</w:t>
      </w:r>
    </w:p>
    <w:p>
      <w:r>
        <w:t>The canteen at HD-00908 is open from 05:15 to 17:30 on working days and accepts the staff meal card. A free shuttle bus leaves the nearest station at 06:00 for the early shift and again eight hours later for the late shift.</w:t>
      </w:r>
    </w:p>
    <w:p>
      <w:r>
        <w:t>There are 120 parking spaces at HD-00908, allocated on a first-come basis; those nearest the entrance are reserved for visitors and for colleagues with reduced mobility. If the fire alarm sounds, leave by the nearest exit and go to the assembly point, which is the lorry holding bay.</w:t>
      </w:r>
    </w:p>
    <w:p>
      <w:r>
        <w:t>The depot has 27 dock doors and 37 forklift trucks. The same-day dispatch cut-off at HD-00908 is 18:00; orders released to the floor after that time are dispatched on the next working day.</w:t>
      </w:r>
    </w:p>
    <w:p>
      <w:r>
        <w:t>Cold storage is held at 0 to 4 degrees Celsius. The security desk at HD-00908 can be reached on extension 3649 at any hour, and safety shoes and a high-visibility vest must be worn at all times in the warehouse.</w:t>
      </w:r>
    </w:p>
    <w:p>
      <w:pPr>
        <w:pStyle w:val="Heading2"/>
      </w:pPr>
      <w:r>
        <w:t>909. Western Mill depot (HD-00909)</w:t>
      </w:r>
    </w:p>
    <w:p>
      <w:r>
        <w:t>The Western Mill depot (HD-00909) in Manila, Philippines is managed by Omar Tanaka, who is the first point of contact for access passes, building issues and local safety arrangements. New joiners receive a site induction on their first morning, before they are allowed onto the warehouse floor.</w:t>
      </w:r>
    </w:p>
    <w:p>
      <w:r>
        <w:t>The canteen at HD-00909 is open from 06:45 to 17:45 on working days and accepts the staff meal card. A free shuttle bus leaves the nearest station at 06:00 for the early shift and again eight hours later for the late shift.</w:t>
      </w:r>
    </w:p>
    <w:p>
      <w:r>
        <w:t>There are 59 parking spaces at HD-00909,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14 forklift trucks. The same-day dispatch cut-off at HD-00909 is 18:45; orders released to the floor after that time are dispatched on the next working day.</w:t>
      </w:r>
    </w:p>
    <w:p>
      <w:r>
        <w:t>Cold storage is held at 2 to 8 degrees Celsius. The security desk at HD-00909 can be reached on extension 2291 at any hour, and safety shoes and a high-visibility vest must be worn at all times in the warehouse.</w:t>
      </w:r>
    </w:p>
    <w:p>
      <w:pPr>
        <w:pStyle w:val="Heading2"/>
      </w:pPr>
      <w:r>
        <w:t>910. Ivory Dock depot (HD-00910)</w:t>
      </w:r>
    </w:p>
    <w:p>
      <w:r>
        <w:t>The Ivory Dock depot (HD-00910) in Cebu, Philippines is managed by Wei Hassan, who is the first point of contact for access passes, building issues and local safety arrangements. New joiners receive a site induction on their first morning, before they are allowed onto the warehouse floor.</w:t>
      </w:r>
    </w:p>
    <w:p>
      <w:r>
        <w:t>The canteen at HD-00910 is open from 06:15 to 21:30 on working days and accepts the staff meal card. A free shuttle bus leaves the nearest station at 05:15 for the early shift and again eight hours later for the late shift.</w:t>
      </w:r>
    </w:p>
    <w:p>
      <w:r>
        <w:t>There are 173 parking spaces at HD-00910, allocated on a first-come basis; those nearest the entrance are reserved for visitors and for colleagues with reduced mobility. If the fire alarm sounds, leave by the nearest exit and go to the assembly point, which is the lorry holding bay.</w:t>
      </w:r>
    </w:p>
    <w:p>
      <w:r>
        <w:t>The depot has 46 dock doors and 32 forklift trucks. The same-day dispatch cut-off at HD-00910 is 13:45; orders released to the floor after that time are dispatched on the next working day.</w:t>
      </w:r>
    </w:p>
    <w:p>
      <w:r>
        <w:t>Cold storage is held at 2 to 8 degrees Celsius. The security desk at HD-00910 can be reached on extension 5464 at any hour, and safety shoes and a high-visibility vest must be worn at all times in the warehouse.</w:t>
      </w:r>
    </w:p>
    <w:p>
      <w:pPr>
        <w:pStyle w:val="Heading2"/>
      </w:pPr>
      <w:r>
        <w:t>911. Misty Springs depot (HD-00911)</w:t>
      </w:r>
    </w:p>
    <w:p>
      <w:r>
        <w:t>The Misty Springs depot (HD-00911) in Jakarta, Indonesia is managed by Dev Ng, who is the first point of contact for access passes, building issues and local safety arrangements. New joiners receive a site induction on their first morning, before they are allowed onto the warehouse floor.</w:t>
      </w:r>
    </w:p>
    <w:p>
      <w:r>
        <w:t>The canteen at HD-00911 is open from 05:45 to 18:15 on working days and accepts the staff meal card. A free shuttle bus leaves the nearest station at 06:30 for the early shift and again eight hours later for the late shift.</w:t>
      </w:r>
    </w:p>
    <w:p>
      <w:r>
        <w:t>There are 70 parking spaces at HD-00911,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44 forklift trucks. The same-day dispatch cut-off at HD-00911 is 13:30; orders released to the floor after that time are dispatched on the next working day.</w:t>
      </w:r>
    </w:p>
    <w:p>
      <w:r>
        <w:t>Cold storage is held at 2 to 8 degrees Celsius. The security desk at HD-00911 can be reached on extension 7314 at any hour, and safety shoes and a high-visibility vest must be worn at all times in the warehouse.</w:t>
      </w:r>
    </w:p>
    <w:p>
      <w:pPr>
        <w:pStyle w:val="Heading2"/>
      </w:pPr>
      <w:r>
        <w:t>912. Amber Ford depot (HD-00912)</w:t>
      </w:r>
    </w:p>
    <w:p>
      <w:r>
        <w:t>The Amber Ford depot (HD-00912) in Klang, Malaysia is managed by Dev Singh, who is the first point of contact for access passes, building issues and local safety arrangements. New joiners receive a site induction on their first morning, before they are allowed onto the warehouse floor.</w:t>
      </w:r>
    </w:p>
    <w:p>
      <w:r>
        <w:t>The canteen at HD-00912 is open from 07:15 to 20:45 on working days and accepts the staff meal card. A free shuttle bus leaves the nearest station at 05:45 for the early shift and again eight hours later for the late shift.</w:t>
      </w:r>
    </w:p>
    <w:p>
      <w:r>
        <w:t>There are 348 parking spaces at HD-00912,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13 forklift trucks. The same-day dispatch cut-off at HD-00912 is 16:00; orders released to the floor after that time are dispatched on the next working day.</w:t>
      </w:r>
    </w:p>
    <w:p>
      <w:r>
        <w:t>Cold storage is held at 0 to 4 degrees Celsius. The security desk at HD-00912 can be reached on extension 2253 at any hour, and safety shoes and a high-visibility vest must be worn at all times in the warehouse.</w:t>
      </w:r>
    </w:p>
    <w:p>
      <w:pPr>
        <w:pStyle w:val="Heading2"/>
      </w:pPr>
      <w:r>
        <w:t>913. Hazel Vale depot (HD-00913)</w:t>
      </w:r>
    </w:p>
    <w:p>
      <w:r>
        <w:t>The Hazel Vale depot (HD-00913) in Manila, Philippines is managed by Ivan Rossi, who is the first point of contact for access passes, building issues and local safety arrangements. New joiners receive a site induction on their first morning, before they are allowed onto the warehouse floor.</w:t>
      </w:r>
    </w:p>
    <w:p>
      <w:r>
        <w:t>The canteen at HD-00913 is open from 06:00 to 21:45 on working days and accepts the staff meal card. A free shuttle bus leaves the nearest station at 05:30 for the early shift and again eight hours later for the late shift.</w:t>
      </w:r>
    </w:p>
    <w:p>
      <w:r>
        <w:t>There are 134 parking spaces at HD-00913, allocated on a first-come basis; those nearest the entrance are reserved for visitors and for colleagues with reduced mobility. If the fire alarm sounds, leave by the nearest exit and go to the assembly point, which is the forecourt of loading bay 12.</w:t>
      </w:r>
    </w:p>
    <w:p>
      <w:r>
        <w:t>The depot has 25 dock doors and 14 forklift trucks. The same-day dispatch cut-off at HD-00913 is 16:30; orders released to the floor after that time are dispatched on the next working day.</w:t>
      </w:r>
    </w:p>
    <w:p>
      <w:r>
        <w:t>Cold storage is held at 2 to 8 degrees Celsius. The security desk at HD-00913 can be reached on extension 6788 at any hour, and safety shoes and a high-visibility vest must be worn at all times in the warehouse.</w:t>
      </w:r>
    </w:p>
    <w:p>
      <w:pPr>
        <w:pStyle w:val="Heading2"/>
      </w:pPr>
      <w:r>
        <w:t>914. Misty Brook depot (HD-00914)</w:t>
      </w:r>
    </w:p>
    <w:p>
      <w:r>
        <w:t>The Misty Brook depot (HD-00914) in Phnom Penh, Cambodia is managed by Omar Tanaka, who is the first point of contact for access passes, building issues and local safety arrangements. New joiners receive a site induction on their first morning, before they are allowed onto the warehouse floor.</w:t>
      </w:r>
    </w:p>
    <w:p>
      <w:r>
        <w:t>The canteen at HD-00914 is open from 07:00 to 21:45 on working days and accepts the staff meal card. A free shuttle bus leaves the nearest station at 06:30 for the early shift and again eight hours later for the late shift.</w:t>
      </w:r>
    </w:p>
    <w:p>
      <w:r>
        <w:t>There are 237 parking spaces at HD-00914,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41 forklift trucks. The same-day dispatch cut-off at HD-00914 is 16:00; orders released to the floor after that time are dispatched on the next working day.</w:t>
      </w:r>
    </w:p>
    <w:p>
      <w:r>
        <w:t>Cold storage is held at 15 to 25 degrees Celsius. The security desk at HD-00914 can be reached on extension 6493 at any hour, and safety shoes and a high-visibility vest must be worn at all times in the warehouse.</w:t>
      </w:r>
    </w:p>
    <w:p>
      <w:pPr>
        <w:pStyle w:val="Heading2"/>
      </w:pPr>
      <w:r>
        <w:t>915. Hazel Mill depot (HD-00915)</w:t>
      </w:r>
    </w:p>
    <w:p>
      <w:r>
        <w:t>The Hazel Mill depot (HD-00915) in Batam, Indonesia is managed by Grace Aziz, who is the first point of contact for access passes, building issues and local safety arrangements. New joiners receive a site induction on their first morning, before they are allowed onto the warehouse floor.</w:t>
      </w:r>
    </w:p>
    <w:p>
      <w:r>
        <w:t>The canteen at HD-00915 is open from 06:30 to 19:30 on working days and accepts the staff meal card. A free shuttle bus leaves the nearest station at 06:15 for the early shift and again eight hours later for the late shift.</w:t>
      </w:r>
    </w:p>
    <w:p>
      <w:r>
        <w:t>There are 48 parking spaces at HD-00915,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40 forklift trucks. The same-day dispatch cut-off at HD-00915 is 17:30; orders released to the floor after that time are dispatched on the next working day.</w:t>
      </w:r>
    </w:p>
    <w:p>
      <w:r>
        <w:t>Cold storage is held at minus 20 to minus 15 degrees Celsius. The security desk at HD-00915 can be reached on extension 4792 at any hour, and safety shoes and a high-visibility vest must be worn at all times in the warehouse.</w:t>
      </w:r>
    </w:p>
    <w:p>
      <w:pPr>
        <w:pStyle w:val="Heading2"/>
      </w:pPr>
      <w:r>
        <w:t>916. Velvet Pass depot (HD-00916)</w:t>
      </w:r>
    </w:p>
    <w:p>
      <w:r>
        <w:t>The Velvet Pass depot (HD-00916) in Jakarta, Indonesia is managed by Ben Fischer, who is the first point of contact for access passes, building issues and local safety arrangements. New joiners receive a site induction on their first morning, before they are allowed onto the warehouse floor.</w:t>
      </w:r>
    </w:p>
    <w:p>
      <w:r>
        <w:t>The canteen at HD-00916 is open from 05:30 to 19:45 on working days and accepts the staff meal card. A free shuttle bus leaves the nearest station at 05:30 for the early shift and again eight hours later for the late shift.</w:t>
      </w:r>
    </w:p>
    <w:p>
      <w:r>
        <w:t>There are 393 parking spaces at HD-00916,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27 dock doors and 18 forklift trucks. The same-day dispatch cut-off at HD-00916 is 14:45; orders released to the floor after that time are dispatched on the next working day.</w:t>
      </w:r>
    </w:p>
    <w:p>
      <w:r>
        <w:t>Cold storage is held at minus 20 to minus 15 degrees Celsius. The security desk at HD-00916 can be reached on extension 5326 at any hour, and safety shoes and a high-visibility vest must be worn at all times in the warehouse.</w:t>
      </w:r>
    </w:p>
    <w:p>
      <w:pPr>
        <w:pStyle w:val="Heading2"/>
      </w:pPr>
      <w:r>
        <w:t>917. Cobalt Glen depot (HD-00917)</w:t>
      </w:r>
    </w:p>
    <w:p>
      <w:r>
        <w:t>The Cobalt Glen depot (HD-00917) in Batam, Indonesia is managed by Rosa Mensah, who is the first point of contact for access passes, building issues and local safety arrangements. New joiners receive a site induction on their first morning, before they are allowed onto the warehouse floor.</w:t>
      </w:r>
    </w:p>
    <w:p>
      <w:r>
        <w:t>The canteen at HD-00917 is open from 06:45 to 18:30 on working days and accepts the staff meal card. A free shuttle bus leaves the nearest station at 05:30 for the early shift and again eight hours later for the late shift.</w:t>
      </w:r>
    </w:p>
    <w:p>
      <w:r>
        <w:t>There are 90 parking spaces at HD-00917,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31 forklift trucks. The same-day dispatch cut-off at HD-00917 is 17:00; orders released to the floor after that time are dispatched on the next working day.</w:t>
      </w:r>
    </w:p>
    <w:p>
      <w:r>
        <w:t>Cold storage is held at 0 to 4 degrees Celsius. The security desk at HD-00917 can be reached on extension 3501 at any hour, and safety shoes and a high-visibility vest must be worn at all times in the warehouse.</w:t>
      </w:r>
    </w:p>
    <w:p>
      <w:pPr>
        <w:pStyle w:val="Heading2"/>
      </w:pPr>
      <w:r>
        <w:t>918. Winter Mill depot (HD-00918)</w:t>
      </w:r>
    </w:p>
    <w:p>
      <w:r>
        <w:t>The Winter Mill depot (HD-00918) in Surabaya, Indonesia is managed by Priya Ng, who is the first point of contact for access passes, building issues and local safety arrangements. New joiners receive a site induction on their first morning, before they are allowed onto the warehouse floor.</w:t>
      </w:r>
    </w:p>
    <w:p>
      <w:r>
        <w:t>The canteen at HD-00918 is open from 06:30 to 17:45 on working days and accepts the staff meal card. A free shuttle bus leaves the nearest station at 05:00 for the early shift and again eight hours later for the late shift.</w:t>
      </w:r>
    </w:p>
    <w:p>
      <w:r>
        <w:t>There are 81 parking spaces at HD-00918,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26 forklift trucks. The same-day dispatch cut-off at HD-00918 is 18:00; orders released to the floor after that time are dispatched on the next working day.</w:t>
      </w:r>
    </w:p>
    <w:p>
      <w:r>
        <w:t>Cold storage is held at 2 to 8 degrees Celsius. The security desk at HD-00918 can be reached on extension 6910 at any hour, and safety shoes and a high-visibility vest must be worn at all times in the warehouse.</w:t>
      </w:r>
    </w:p>
    <w:p>
      <w:pPr>
        <w:pStyle w:val="Heading2"/>
      </w:pPr>
      <w:r>
        <w:t>919. Southern Point depot (HD-00919)</w:t>
      </w:r>
    </w:p>
    <w:p>
      <w:r>
        <w:t>The Southern Point depot (HD-00919) in Laem Chabang, Thailand is managed by Elena Reyes, who is the first point of contact for access passes, building issues and local safety arrangements. New joiners receive a site induction on their first morning, before they are allowed onto the warehouse floor.</w:t>
      </w:r>
    </w:p>
    <w:p>
      <w:r>
        <w:t>The canteen at HD-00919 is open from 05:30 to 21:00 on working days and accepts the staff meal card. A free shuttle bus leaves the nearest station at 05:30 for the early shift and again eight hours later for the late shift.</w:t>
      </w:r>
    </w:p>
    <w:p>
      <w:r>
        <w:t>There are 241 parking spaces at HD-00919,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12 forklift trucks. The same-day dispatch cut-off at HD-00919 is 14:00; orders released to the floor after that time are dispatched on the next working day.</w:t>
      </w:r>
    </w:p>
    <w:p>
      <w:r>
        <w:t>Cold storage is held at 2 to 8 degrees Celsius. The security desk at HD-00919 can be reached on extension 8354 at any hour, and safety shoes and a high-visibility vest must be worn at all times in the warehouse.</w:t>
      </w:r>
    </w:p>
    <w:p>
      <w:pPr>
        <w:pStyle w:val="Heading2"/>
      </w:pPr>
      <w:r>
        <w:t>920. Amber Grove depot (HD-00920)</w:t>
      </w:r>
    </w:p>
    <w:p>
      <w:r>
        <w:t>The Amber Grove depot (HD-00920) in Jakarta, Indonesia is managed by Rosa Park, who is the first point of contact for access passes, building issues and local safety arrangements. New joiners receive a site induction on their first morning, before they are allowed onto the warehouse floor.</w:t>
      </w:r>
    </w:p>
    <w:p>
      <w:r>
        <w:t>The canteen at HD-00920 is open from 06:00 to 18:15 on working days and accepts the staff meal card. A free shuttle bus leaves the nearest station at 06:15 for the early shift and again eight hours later for the late shift.</w:t>
      </w:r>
    </w:p>
    <w:p>
      <w:r>
        <w:t>There are 30 parking spaces at HD-00920, allocated on a first-come basis; those nearest the entrance are reserved for visitors and for colleagues with reduced mobility. If the fire alarm sounds, leave by the nearest exit and go to the assembly point, which is the forecourt of loading bay 12.</w:t>
      </w:r>
    </w:p>
    <w:p>
      <w:r>
        <w:t>The depot has 51 dock doors and 6 forklift trucks. The same-day dispatch cut-off at HD-00920 is 17:30; orders released to the floor after that time are dispatched on the next working day.</w:t>
      </w:r>
    </w:p>
    <w:p>
      <w:r>
        <w:t>Cold storage is held at 2 to 8 degrees Celsius. The security desk at HD-00920 can be reached on extension 3840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400000" cy="3360000"/>
                    </a:xfrm>
                    <a:prstGeom prst="rect"/>
                  </pic:spPr>
                </pic:pic>
              </a:graphicData>
            </a:graphic>
          </wp:inline>
        </w:drawing>
      </w:r>
    </w:p>
    <w:p>
      <w:r>
        <w:t>Figure: site photograph for HD-00920.</w:t>
      </w:r>
    </w:p>
    <w:p>
      <w:pPr>
        <w:pStyle w:val="Heading2"/>
      </w:pPr>
      <w:r>
        <w:t>921. Sandy Shore depot (HD-00921)</w:t>
      </w:r>
    </w:p>
    <w:p>
      <w:r>
        <w:t>The Sandy Shore depot (HD-00921) in Cebu, Philippines is managed by Jia Santos, who is the first point of contact for access passes, building issues and local safety arrangements. New joiners receive a site induction on their first morning, before they are allowed onto the warehouse floor.</w:t>
      </w:r>
    </w:p>
    <w:p>
      <w:r>
        <w:t>The canteen at HD-00921 is open from 07:00 to 18:45 on working days and accepts the staff meal card. A free shuttle bus leaves the nearest station at 05:15 for the early shift and again eight hours later for the late shift.</w:t>
      </w:r>
    </w:p>
    <w:p>
      <w:r>
        <w:t>There are 377 parking spaces at HD-00921,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28 forklift trucks. The same-day dispatch cut-off at HD-00921 is 16:45; orders released to the floor after that time are dispatched on the next working day.</w:t>
      </w:r>
    </w:p>
    <w:p>
      <w:r>
        <w:t>Cold storage is held at minus 20 to minus 15 degrees Celsius. The security desk at HD-00921 can be reached on extension 8761 at any hour, and safety shoes and a high-visibility vest must be worn at all times in the warehouse.</w:t>
      </w:r>
    </w:p>
    <w:p>
      <w:pPr>
        <w:pStyle w:val="Heading2"/>
      </w:pPr>
      <w:r>
        <w:t>922. Western Cove depot (HD-00922)</w:t>
      </w:r>
    </w:p>
    <w:p>
      <w:r>
        <w:t>The Western Cove depot (HD-00922) in Penang, Malaysia is managed by Aisha Lim, who is the first point of contact for access passes, building issues and local safety arrangements. New joiners receive a site induction on their first morning, before they are allowed onto the warehouse floor.</w:t>
      </w:r>
    </w:p>
    <w:p>
      <w:r>
        <w:t>The canteen at HD-00922 is open from 07:30 to 21:45 on working days and accepts the staff meal card. A free shuttle bus leaves the nearest station at 06:45 for the early shift and again eight hours later for the late shift.</w:t>
      </w:r>
    </w:p>
    <w:p>
      <w:r>
        <w:t>There are 190 parking spaces at HD-00922,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18 forklift trucks. The same-day dispatch cut-off at HD-00922 is 17:30; orders released to the floor after that time are dispatched on the next working day.</w:t>
      </w:r>
    </w:p>
    <w:p>
      <w:r>
        <w:t>Cold storage is held at 0 to 4 degrees Celsius. The security desk at HD-00922 can be reached on extension 3999 at any hour, and safety shoes and a high-visibility vest must be worn at all times in the warehouse.</w:t>
      </w:r>
    </w:p>
    <w:p>
      <w:pPr>
        <w:pStyle w:val="Heading2"/>
      </w:pPr>
      <w:r>
        <w:t>923. Silver Lake depot (HD-00923)</w:t>
      </w:r>
    </w:p>
    <w:p>
      <w:r>
        <w:t>The Silver Lake depot (HD-00923) in Jakarta, Indonesia is managed by Aisha Chen, who is the first point of contact for access passes, building issues and local safety arrangements. New joiners receive a site induction on their first morning, before they are allowed onto the warehouse floor.</w:t>
      </w:r>
    </w:p>
    <w:p>
      <w:r>
        <w:t>The canteen at HD-00923 is open from 05:30 to 20:00 on working days and accepts the staff meal card. A free shuttle bus leaves the nearest station at 05:45 for the early shift and again eight hours later for the late shift.</w:t>
      </w:r>
    </w:p>
    <w:p>
      <w:r>
        <w:t>There are 201 parking spaces at HD-00923,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33 forklift trucks. The same-day dispatch cut-off at HD-00923 is 18:45; orders released to the floor after that time are dispatched on the next working day.</w:t>
      </w:r>
    </w:p>
    <w:p>
      <w:r>
        <w:t>Cold storage is held at 2 to 8 degrees Celsius. The security desk at HD-00923 can be reached on extension 8324 at any hour, and safety shoes and a high-visibility vest must be worn at all times in the warehouse.</w:t>
      </w:r>
    </w:p>
    <w:p>
      <w:pPr>
        <w:pStyle w:val="Heading2"/>
      </w:pPr>
      <w:r>
        <w:t>924. Northern Rise depot (HD-00924)</w:t>
      </w:r>
    </w:p>
    <w:p>
      <w:r>
        <w:t>The Northern Rise depot (HD-00924) in Singapore, Singapore is managed by Wei Aziz, who is the first point of contact for access passes, building issues and local safety arrangements. New joiners receive a site induction on their first morning, before they are allowed onto the warehouse floor.</w:t>
      </w:r>
    </w:p>
    <w:p>
      <w:r>
        <w:t>The canteen at HD-00924 is open from 06:15 to 21:30 on working days and accepts the staff meal card. A free shuttle bus leaves the nearest station at 06:30 for the early shift and again eight hours later for the late shift.</w:t>
      </w:r>
    </w:p>
    <w:p>
      <w:r>
        <w:t>There are 96 parking spaces at HD-00924,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17 forklift trucks. The same-day dispatch cut-off at HD-00924 is 17:45; orders released to the floor after that time are dispatched on the next working day.</w:t>
      </w:r>
    </w:p>
    <w:p>
      <w:r>
        <w:t>Cold storage is held at 0 to 4 degrees Celsius. The security desk at HD-00924 can be reached on extension 6858 at any hour, and safety shoes and a high-visibility vest must be worn at all times in the warehouse.</w:t>
      </w:r>
    </w:p>
    <w:p>
      <w:pPr>
        <w:pStyle w:val="Heading2"/>
      </w:pPr>
      <w:r>
        <w:t>925. Winter Bend depot (HD-00925)</w:t>
      </w:r>
    </w:p>
    <w:p>
      <w:r>
        <w:t>The Winter Bend depot (HD-00925) in Klang, Malaysia is managed by Chloe Park, who is the first point of contact for access passes, building issues and local safety arrangements. New joiners receive a site induction on their first morning, before they are allowed onto the warehouse floor.</w:t>
      </w:r>
    </w:p>
    <w:p>
      <w:r>
        <w:t>The canteen at HD-00925 is open from 05:45 to 20:30 on working days and accepts the staff meal card. A free shuttle bus leaves the nearest station at 06:00 for the early shift and again eight hours later for the late shift.</w:t>
      </w:r>
    </w:p>
    <w:p>
      <w:r>
        <w:t>There are 258 parking spaces at HD-00925,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43 forklift trucks. The same-day dispatch cut-off at HD-00925 is 13:00; orders released to the floor after that time are dispatched on the next working day.</w:t>
      </w:r>
    </w:p>
    <w:p>
      <w:r>
        <w:t>Cold storage is held at minus 20 to minus 15 degrees Celsius. The security desk at HD-00925 can be reached on extension 7130 at any hour, and safety shoes and a high-visibility vest must be worn at all times in the warehouse.</w:t>
      </w:r>
    </w:p>
    <w:p>
      <w:pPr>
        <w:pStyle w:val="Heading2"/>
      </w:pPr>
      <w:r>
        <w:t>926. Velvet Lake depot (HD-00926)</w:t>
      </w:r>
    </w:p>
    <w:p>
      <w:r>
        <w:t>The Velvet Lake depot (HD-00926) in Batam, Indonesia is managed by Ben Ibrahim, who is the first point of contact for access passes, building issues and local safety arrangements. New joiners receive a site induction on their first morning, before they are allowed onto the warehouse floor.</w:t>
      </w:r>
    </w:p>
    <w:p>
      <w:r>
        <w:t>The canteen at HD-00926 is open from 07:15 to 21:00 on working days and accepts the staff meal card. A free shuttle bus leaves the nearest station at 06:00 for the early shift and again eight hours later for the late shift.</w:t>
      </w:r>
    </w:p>
    <w:p>
      <w:r>
        <w:t>There are 361 parking spaces at HD-00926,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30 forklift trucks. The same-day dispatch cut-off at HD-00926 is 15:00; orders released to the floor after that time are dispatched on the next working day.</w:t>
      </w:r>
    </w:p>
    <w:p>
      <w:r>
        <w:t>Cold storage is held at minus 20 to minus 15 degrees Celsius. The security desk at HD-00926 can be reached on extension 6513 at any hour, and safety shoes and a high-visibility vest must be worn at all times in the warehouse.</w:t>
      </w:r>
    </w:p>
    <w:p>
      <w:pPr>
        <w:pStyle w:val="Heading2"/>
      </w:pPr>
      <w:r>
        <w:t>927. Silver Creek depot (HD-00927)</w:t>
      </w:r>
    </w:p>
    <w:p>
      <w:r>
        <w:t>The Silver Creek depot (HD-00927) in Phnom Penh, Cambodia is managed by Omar Ng, who is the first point of contact for access passes, building issues and local safety arrangements. New joiners receive a site induction on their first morning, before they are allowed onto the warehouse floor.</w:t>
      </w:r>
    </w:p>
    <w:p>
      <w:r>
        <w:t>The canteen at HD-00927 is open from 06:15 to 21:30 on working days and accepts the staff meal card. A free shuttle bus leaves the nearest station at 06:15 for the early shift and again eight hours later for the late shift.</w:t>
      </w:r>
    </w:p>
    <w:p>
      <w:r>
        <w:t>There are 320 parking spaces at HD-00927,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8 forklift trucks. The same-day dispatch cut-off at HD-00927 is 15:00; orders released to the floor after that time are dispatched on the next working day.</w:t>
      </w:r>
    </w:p>
    <w:p>
      <w:r>
        <w:t>Cold storage is held at 0 to 4 degrees Celsius. The security desk at HD-00927 can be reached on extension 6781 at any hour, and safety shoes and a high-visibility vest must be worn at all times in the warehouse.</w:t>
      </w:r>
    </w:p>
    <w:p>
      <w:pPr>
        <w:pStyle w:val="Heading2"/>
      </w:pPr>
      <w:r>
        <w:t>928. Cedar View depot (HD-00928)</w:t>
      </w:r>
    </w:p>
    <w:p>
      <w:r>
        <w:t>The Cedar View depot (HD-00928) in Klang, Malaysia is managed by Marco Lim, who is the first point of contact for access passes, building issues and local safety arrangements. New joiners receive a site induction on their first morning, before they are allowed onto the warehouse floor.</w:t>
      </w:r>
    </w:p>
    <w:p>
      <w:r>
        <w:t>The canteen at HD-00928 is open from 07:30 to 21:15 on working days and accepts the staff meal card. A free shuttle bus leaves the nearest station at 06:30 for the early shift and again eight hours later for the late shift.</w:t>
      </w:r>
    </w:p>
    <w:p>
      <w:r>
        <w:t>There are 39 parking spaces at HD-00928,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22 forklift trucks. The same-day dispatch cut-off at HD-00928 is 15:15; orders released to the floor after that time are dispatched on the next working day.</w:t>
      </w:r>
    </w:p>
    <w:p>
      <w:r>
        <w:t>Cold storage is held at 0 to 4 degrees Celsius. The security desk at HD-00928 can be reached on extension 7616 at any hour, and safety shoes and a high-visibility vest must be worn at all times in the warehouse.</w:t>
      </w:r>
    </w:p>
    <w:p>
      <w:pPr>
        <w:pStyle w:val="Heading2"/>
      </w:pPr>
      <w:r>
        <w:t>929. Iron Wharf depot (HD-00929)</w:t>
      </w:r>
    </w:p>
    <w:p>
      <w:r>
        <w:t>The Iron Wharf depot (HD-00929) in Surabaya, Indonesia is managed by Kofi Rossi, who is the first point of contact for access passes, building issues and local safety arrangements. New joiners receive a site induction on their first morning, before they are allowed onto the warehouse floor.</w:t>
      </w:r>
    </w:p>
    <w:p>
      <w:r>
        <w:t>The canteen at HD-00929 is open from 06:00 to 20:00 on working days and accepts the staff meal card. A free shuttle bus leaves the nearest station at 06:30 for the early shift and again eight hours later for the late shift.</w:t>
      </w:r>
    </w:p>
    <w:p>
      <w:r>
        <w:t>There are 73 parking spaces at HD-00929,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11 forklift trucks. The same-day dispatch cut-off at HD-00929 is 13:30; orders released to the floor after that time are dispatched on the next working day.</w:t>
      </w:r>
    </w:p>
    <w:p>
      <w:r>
        <w:t>Cold storage is held at 15 to 25 degrees Celsius. The security desk at HD-00929 can be reached on extension 8335 at any hour, and safety shoes and a high-visibility vest must be worn at all times in the warehouse.</w:t>
      </w:r>
    </w:p>
    <w:p>
      <w:pPr>
        <w:pStyle w:val="Heading2"/>
      </w:pPr>
      <w:r>
        <w:t>930. Birch Brook depot (HD-00930)</w:t>
      </w:r>
    </w:p>
    <w:p>
      <w:r>
        <w:t>The Birch Brook depot (HD-00930) in Bangkok, Thailand is managed by Rosa Goh, who is the first point of contact for access passes, building issues and local safety arrangements. New joiners receive a site induction on their first morning, before they are allowed onto the warehouse floor.</w:t>
      </w:r>
    </w:p>
    <w:p>
      <w:r>
        <w:t>The canteen at HD-00930 is open from 07:45 to 19:00 on working days and accepts the staff meal card. A free shuttle bus leaves the nearest station at 05:45 for the early shift and again eight hours later for the late shift.</w:t>
      </w:r>
    </w:p>
    <w:p>
      <w:r>
        <w:t>There are 68 parking spaces at HD-00930,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29 forklift trucks. The same-day dispatch cut-off at HD-00930 is 17:00; orders released to the floor after that time are dispatched on the next working day.</w:t>
      </w:r>
    </w:p>
    <w:p>
      <w:r>
        <w:t>Cold storage is held at 15 to 25 degrees Celsius. The security desk at HD-00930 can be reached on extension 6718 at any hour, and safety shoes and a high-visibility vest must be worn at all times in the warehouse.</w:t>
      </w:r>
    </w:p>
    <w:p>
      <w:pPr>
        <w:pStyle w:val="Heading2"/>
      </w:pPr>
      <w:r>
        <w:t>931. Emerald Meadow depot (HD-00931)</w:t>
      </w:r>
    </w:p>
    <w:p>
      <w:r>
        <w:t>The Emerald Meadow depot (HD-00931) in Penang, Malaysia is managed by Farid Aziz, who is the first point of contact for access passes, building issues and local safety arrangements. New joiners receive a site induction on their first morning, before they are allowed onto the warehouse floor.</w:t>
      </w:r>
    </w:p>
    <w:p>
      <w:r>
        <w:t>The canteen at HD-00931 is open from 07:45 to 17:30 on working days and accepts the staff meal card. A free shuttle bus leaves the nearest station at 06:00 for the early shift and again eight hours later for the late shift.</w:t>
      </w:r>
    </w:p>
    <w:p>
      <w:r>
        <w:t>There are 69 parking spaces at HD-00931,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25 forklift trucks. The same-day dispatch cut-off at HD-00931 is 17:00; orders released to the floor after that time are dispatched on the next working day.</w:t>
      </w:r>
    </w:p>
    <w:p>
      <w:r>
        <w:t>Cold storage is held at minus 20 to minus 15 degrees Celsius. The security desk at HD-00931 can be reached on extension 3604 at any hour, and safety shoes and a high-visibility vest must be worn at all times in the warehouse.</w:t>
      </w:r>
    </w:p>
    <w:p>
      <w:pPr>
        <w:pStyle w:val="Heading2"/>
      </w:pPr>
      <w:r>
        <w:t>932. Windy Point depot (HD-00932)</w:t>
      </w:r>
    </w:p>
    <w:p>
      <w:r>
        <w:t>The Windy Point depot (HD-00932) in Bangkok, Thailand is managed by Priya Novak, who is the first point of contact for access passes, building issues and local safety arrangements. New joiners receive a site induction on their first morning, before they are allowed onto the warehouse floor.</w:t>
      </w:r>
    </w:p>
    <w:p>
      <w:r>
        <w:t>The canteen at HD-00932 is open from 05:15 to 17:45 on working days and accepts the staff meal card. A free shuttle bus leaves the nearest station at 05:15 for the early shift and again eight hours later for the late shift.</w:t>
      </w:r>
    </w:p>
    <w:p>
      <w:r>
        <w:t>There are 393 parking spaces at HD-00932,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44 forklift trucks. The same-day dispatch cut-off at HD-00932 is 15:15; orders released to the floor after that time are dispatched on the next working day.</w:t>
      </w:r>
    </w:p>
    <w:p>
      <w:r>
        <w:t>Cold storage is held at 2 to 8 degrees Celsius. The security desk at HD-00932 can be reached on extension 3826 at any hour, and safety shoes and a high-visibility vest must be worn at all times in the warehouse.</w:t>
      </w:r>
    </w:p>
    <w:p>
      <w:pPr>
        <w:pStyle w:val="Heading2"/>
      </w:pPr>
      <w:r>
        <w:t>933. Southern Pass depot (HD-00933)</w:t>
      </w:r>
    </w:p>
    <w:p>
      <w:r>
        <w:t>The Southern Pass depot (HD-00933) in Cebu, Philippines is managed by Wei Reyes, who is the first point of contact for access passes, building issues and local safety arrangements. New joiners receive a site induction on their first morning, before they are allowed onto the warehouse floor.</w:t>
      </w:r>
    </w:p>
    <w:p>
      <w:r>
        <w:t>The canteen at HD-00933 is open from 05:15 to 20:00 on working days and accepts the staff meal card. A free shuttle bus leaves the nearest station at 05:30 for the early shift and again eight hours later for the late shift.</w:t>
      </w:r>
    </w:p>
    <w:p>
      <w:r>
        <w:t>There are 241 parking spaces at HD-00933,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25 forklift trucks. The same-day dispatch cut-off at HD-00933 is 15:15; orders released to the floor after that time are dispatched on the next working day.</w:t>
      </w:r>
    </w:p>
    <w:p>
      <w:r>
        <w:t>Cold storage is held at 2 to 8 degrees Celsius. The security desk at HD-00933 can be reached on extension 2225 at any hour, and safety shoes and a high-visibility vest must be worn at all times in the warehouse.</w:t>
      </w:r>
    </w:p>
    <w:p>
      <w:pPr>
        <w:pStyle w:val="Heading2"/>
      </w:pPr>
      <w:r>
        <w:t>934. Copper Glen depot (HD-00934)</w:t>
      </w:r>
    </w:p>
    <w:p>
      <w:r>
        <w:t>The Copper Glen depot (HD-00934) in Da Nang, Vietnam is managed by Priya Lim, who is the first point of contact for access passes, building issues and local safety arrangements. New joiners receive a site induction on their first morning, before they are allowed onto the warehouse floor.</w:t>
      </w:r>
    </w:p>
    <w:p>
      <w:r>
        <w:t>The canteen at HD-00934 is open from 05:30 to 17:15 on working days and accepts the staff meal card. A free shuttle bus leaves the nearest station at 05:45 for the early shift and again eight hours later for the late shift.</w:t>
      </w:r>
    </w:p>
    <w:p>
      <w:r>
        <w:t>There are 222 parking spaces at HD-00934, allocated on a first-come basis; those nearest the entrance are reserved for visitors and for colleagues with reduced mobility. If the fire alarm sounds, leave by the nearest exit and go to the assembly point, which is the lorry holding bay.</w:t>
      </w:r>
    </w:p>
    <w:p>
      <w:r>
        <w:t>The depot has 4 dock doors and 7 forklift trucks. The same-day dispatch cut-off at HD-00934 is 17:00; orders released to the floor after that time are dispatched on the next working day.</w:t>
      </w:r>
    </w:p>
    <w:p>
      <w:r>
        <w:t>Cold storage is held at 15 to 25 degrees Celsius. The security desk at HD-00934 can be reached on extension 4148 at any hour, and safety shoes and a high-visibility vest must be worn at all times in the warehouse.</w:t>
      </w:r>
    </w:p>
    <w:p>
      <w:pPr>
        <w:pStyle w:val="Heading2"/>
      </w:pPr>
      <w:r>
        <w:t>935. Windy Ridge depot (HD-00935)</w:t>
      </w:r>
    </w:p>
    <w:p>
      <w:r>
        <w:t>The Windy Ridge depot (HD-00935) in Singapore, Singapore is managed by Aisha Santos, who is the first point of contact for access passes, building issues and local safety arrangements. New joiners receive a site induction on their first morning, before they are allowed onto the warehouse floor.</w:t>
      </w:r>
    </w:p>
    <w:p>
      <w:r>
        <w:t>The canteen at HD-00935 is open from 06:30 to 20:00 on working days and accepts the staff meal card. A free shuttle bus leaves the nearest station at 05:30 for the early shift and again eight hours later for the late shift.</w:t>
      </w:r>
    </w:p>
    <w:p>
      <w:r>
        <w:t>There are 123 parking spaces at HD-00935,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14 forklift trucks. The same-day dispatch cut-off at HD-00935 is 16:00; orders released to the floor after that time are dispatched on the next working day.</w:t>
      </w:r>
    </w:p>
    <w:p>
      <w:r>
        <w:t>Cold storage is held at 2 to 8 degrees Celsius. The security desk at HD-00935 can be reached on extension 7515 at any hour, and safety shoes and a high-visibility vest must be worn at all times in the warehouse.</w:t>
      </w:r>
    </w:p>
    <w:p>
      <w:pPr>
        <w:pStyle w:val="Heading2"/>
      </w:pPr>
      <w:r>
        <w:t>936. Onyx Reach depot (HD-00936)</w:t>
      </w:r>
    </w:p>
    <w:p>
      <w:r>
        <w:t>The Onyx Reach depot (HD-00936) in Singapore, Singapore is managed by Jia Santos, who is the first point of contact for access passes, building issues and local safety arrangements. New joiners receive a site induction on their first morning, before they are allowed onto the warehouse floor.</w:t>
      </w:r>
    </w:p>
    <w:p>
      <w:r>
        <w:t>The canteen at HD-00936 is open from 05:00 to 19:30 on working days and accepts the staff meal card. A free shuttle bus leaves the nearest station at 05:30 for the early shift and again eight hours later for the late shift.</w:t>
      </w:r>
    </w:p>
    <w:p>
      <w:r>
        <w:t>There are 383 parking spaces at HD-00936,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16 forklift trucks. The same-day dispatch cut-off at HD-00936 is 13:00; orders released to the floor after that time are dispatched on the next working day.</w:t>
      </w:r>
    </w:p>
    <w:p>
      <w:r>
        <w:t>Cold storage is held at minus 20 to minus 15 degrees Celsius. The security desk at HD-00936 can be reached on extension 6747 at any hour, and safety shoes and a high-visibility vest must be worn at all times in the warehouse.</w:t>
      </w:r>
    </w:p>
    <w:p>
      <w:pPr>
        <w:pStyle w:val="Heading2"/>
      </w:pPr>
      <w:r>
        <w:t>937. Velvet Marsh depot (HD-00937)</w:t>
      </w:r>
    </w:p>
    <w:p>
      <w:r>
        <w:t>The Velvet Marsh depot (HD-00937) in Bangkok, Thailand is managed by Marco Mensah, who is the first point of contact for access passes, building issues and local safety arrangements. New joiners receive a site induction on their first morning, before they are allowed onto the warehouse floor.</w:t>
      </w:r>
    </w:p>
    <w:p>
      <w:r>
        <w:t>The canteen at HD-00937 is open from 05:00 to 19:30 on working days and accepts the staff meal card. A free shuttle bus leaves the nearest station at 06:00 for the early shift and again eight hours later for the late shift.</w:t>
      </w:r>
    </w:p>
    <w:p>
      <w:r>
        <w:t>There are 382 parking spaces at HD-00937,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21 forklift trucks. The same-day dispatch cut-off at HD-00937 is 17:30; orders released to the floor after that time are dispatched on the next working day.</w:t>
      </w:r>
    </w:p>
    <w:p>
      <w:r>
        <w:t>Cold storage is held at minus 20 to minus 15 degrees Celsius. The security desk at HD-00937 can be reached on extension 6651 at any hour, and safety shoes and a high-visibility vest must be worn at all times in the warehouse.</w:t>
      </w:r>
    </w:p>
    <w:p>
      <w:pPr>
        <w:pStyle w:val="Heading2"/>
      </w:pPr>
      <w:r>
        <w:t>938. Hazel Pier depot (HD-00938)</w:t>
      </w:r>
    </w:p>
    <w:p>
      <w:r>
        <w:t>The Hazel Pier depot (HD-00938) in Haiphong, Vietnam is managed by Ivan Ibrahim, who is the first point of contact for access passes, building issues and local safety arrangements. New joiners receive a site induction on their first morning, before they are allowed onto the warehouse floor.</w:t>
      </w:r>
    </w:p>
    <w:p>
      <w:r>
        <w:t>The canteen at HD-00938 is open from 05:30 to 18:30 on working days and accepts the staff meal card. A free shuttle bus leaves the nearest station at 05:15 for the early shift and again eight hours later for the late shift.</w:t>
      </w:r>
    </w:p>
    <w:p>
      <w:r>
        <w:t>There are 247 parking spaces at HD-00938,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33 forklift trucks. The same-day dispatch cut-off at HD-00938 is 16:15; orders released to the floor after that time are dispatched on the next working day.</w:t>
      </w:r>
    </w:p>
    <w:p>
      <w:r>
        <w:t>Cold storage is held at minus 20 to minus 15 degrees Celsius. The security desk at HD-00938 can be reached on extension 4121 at any hour, and safety shoes and a high-visibility vest must be worn at all times in the warehouse.</w:t>
      </w:r>
    </w:p>
    <w:p>
      <w:pPr>
        <w:pStyle w:val="Heading2"/>
      </w:pPr>
      <w:r>
        <w:t>939. Windy Terrace depot (HD-00939)</w:t>
      </w:r>
    </w:p>
    <w:p>
      <w:r>
        <w:t>The Windy Terrace depot (HD-00939) in Cebu, Philippines is managed by Elena Rossi, who is the first point of contact for access passes, building issues and local safety arrangements. New joiners receive a site induction on their first morning, before they are allowed onto the warehouse floor.</w:t>
      </w:r>
    </w:p>
    <w:p>
      <w:r>
        <w:t>The canteen at HD-00939 is open from 06:15 to 20:45 on working days and accepts the staff meal card. A free shuttle bus leaves the nearest station at 05:30 for the early shift and again eight hours later for the late shift.</w:t>
      </w:r>
    </w:p>
    <w:p>
      <w:r>
        <w:t>There are 352 parking spaces at HD-00939,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8 forklift trucks. The same-day dispatch cut-off at HD-00939 is 14:00; orders released to the floor after that time are dispatched on the next working day.</w:t>
      </w:r>
    </w:p>
    <w:p>
      <w:r>
        <w:t>Cold storage is held at 2 to 8 degrees Celsius. The security desk at HD-00939 can be reached on extension 7755 at any hour, and safety shoes and a high-visibility vest must be worn at all times in the warehouse.</w:t>
      </w:r>
    </w:p>
    <w:p>
      <w:pPr>
        <w:pStyle w:val="Heading2"/>
      </w:pPr>
      <w:r>
        <w:t>940. Crimson Point depot (HD-00940)</w:t>
      </w:r>
    </w:p>
    <w:p>
      <w:r>
        <w:t>The Crimson Point depot (HD-00940) in Klang, Malaysia is managed by Ivan Shah, who is the first point of contact for access passes, building issues and local safety arrangements. New joiners receive a site induction on their first morning, before they are allowed onto the warehouse floor.</w:t>
      </w:r>
    </w:p>
    <w:p>
      <w:r>
        <w:t>The canteen at HD-00940 is open from 05:00 to 17:45 on working days and accepts the staff meal card. A free shuttle bus leaves the nearest station at 06:15 for the early shift and again eight hours later for the late shift.</w:t>
      </w:r>
    </w:p>
    <w:p>
      <w:r>
        <w:t>There are 151 parking spaces at HD-00940,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18 forklift trucks. The same-day dispatch cut-off at HD-00940 is 14:45; orders released to the floor after that time are dispatched on the next working day.</w:t>
      </w:r>
    </w:p>
    <w:p>
      <w:r>
        <w:t>Cold storage is held at minus 20 to minus 15 degrees Celsius. The security desk at HD-00940 can be reached on extension 8315 at any hour, and safety shoes and a high-visibility vest must be worn at all times in the warehouse.</w:t>
      </w:r>
    </w:p>
    <w:p>
      <w:pPr>
        <w:pStyle w:val="Heading2"/>
      </w:pPr>
      <w:r>
        <w:t>941. Iron Yard depot (HD-00941)</w:t>
      </w:r>
    </w:p>
    <w:p>
      <w:r>
        <w:t>The Iron Yard depot (HD-00941) in Manila, Philippines is managed by Aisha Park, who is the first point of contact for access passes, building issues and local safety arrangements. New joiners receive a site induction on their first morning, before they are allowed onto the warehouse floor.</w:t>
      </w:r>
    </w:p>
    <w:p>
      <w:r>
        <w:t>The canteen at HD-00941 is open from 07:15 to 19:00 on working days and accepts the staff meal card. A free shuttle bus leaves the nearest station at 05:45 for the early shift and again eight hours later for the late shift.</w:t>
      </w:r>
    </w:p>
    <w:p>
      <w:r>
        <w:t>There are 35 parking spaces at HD-00941,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37 forklift trucks. The same-day dispatch cut-off at HD-00941 is 15:45; orders released to the floor after that time are dispatched on the next working day.</w:t>
      </w:r>
    </w:p>
    <w:p>
      <w:r>
        <w:t>Cold storage is held at 2 to 8 degrees Celsius. The security desk at HD-00941 can be reached on extension 3480 at any hour, and safety shoes and a high-visibility vest must be worn at all times in the warehouse.</w:t>
      </w:r>
    </w:p>
    <w:p>
      <w:pPr>
        <w:pStyle w:val="Heading2"/>
      </w:pPr>
      <w:r>
        <w:t>942. Eastern Yard depot (HD-00942)</w:t>
      </w:r>
    </w:p>
    <w:p>
      <w:r>
        <w:t>The Eastern Yard depot (HD-00942) in Manila, Philippines is managed by Rosa Lee, who is the first point of contact for access passes, building issues and local safety arrangements. New joiners receive a site induction on their first morning, before they are allowed onto the warehouse floor.</w:t>
      </w:r>
    </w:p>
    <w:p>
      <w:r>
        <w:t>The canteen at HD-00942 is open from 06:45 to 21:45 on working days and accepts the staff meal card. A free shuttle bus leaves the nearest station at 05:45 for the early shift and again eight hours later for the late shift.</w:t>
      </w:r>
    </w:p>
    <w:p>
      <w:r>
        <w:t>There are 76 parking spaces at HD-00942,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9 forklift trucks. The same-day dispatch cut-off at HD-00942 is 14:30; orders released to the floor after that time are dispatched on the next working day.</w:t>
      </w:r>
    </w:p>
    <w:p>
      <w:r>
        <w:t>Cold storage is held at minus 20 to minus 15 degrees Celsius. The security desk at HD-00942 can be reached on extension 3381 at any hour, and safety shoes and a high-visibility vest must be worn at all times in the warehouse.</w:t>
      </w:r>
    </w:p>
    <w:p>
      <w:pPr>
        <w:pStyle w:val="Heading2"/>
      </w:pPr>
      <w:r>
        <w:t>943. Amber Hill depot (HD-00943)</w:t>
      </w:r>
    </w:p>
    <w:p>
      <w:r>
        <w:t>The Amber Hill depot (HD-00943) in Klang, Malaysia is managed by Dev Singh, who is the first point of contact for access passes, building issues and local safety arrangements. New joiners receive a site induction on their first morning, before they are allowed onto the warehouse floor.</w:t>
      </w:r>
    </w:p>
    <w:p>
      <w:r>
        <w:t>The canteen at HD-00943 is open from 07:15 to 20:00 on working days and accepts the staff meal card. A free shuttle bus leaves the nearest station at 05:00 for the early shift and again eight hours later for the late shift.</w:t>
      </w:r>
    </w:p>
    <w:p>
      <w:r>
        <w:t>There are 223 parking spaces at HD-00943,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38 forklift trucks. The same-day dispatch cut-off at HD-00943 is 13:00; orders released to the floor after that time are dispatched on the next working day.</w:t>
      </w:r>
    </w:p>
    <w:p>
      <w:r>
        <w:t>Cold storage is held at 2 to 8 degrees Celsius. The security desk at HD-00943 can be reached on extension 6384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400000" cy="3360000"/>
                    </a:xfrm>
                    <a:prstGeom prst="rect"/>
                  </pic:spPr>
                </pic:pic>
              </a:graphicData>
            </a:graphic>
          </wp:inline>
        </w:drawing>
      </w:r>
    </w:p>
    <w:p>
      <w:r>
        <w:t>Figure: site photograph for HD-00943.</w:t>
      </w:r>
    </w:p>
    <w:p>
      <w:pPr>
        <w:pStyle w:val="Heading2"/>
      </w:pPr>
      <w:r>
        <w:t>944. Granite Springs depot (HD-00944)</w:t>
      </w:r>
    </w:p>
    <w:p>
      <w:r>
        <w:t>The Granite Springs depot (HD-00944) in Da Nang, Vietnam is managed by Aisha Lee, who is the first point of contact for access passes, building issues and local safety arrangements. New joiners receive a site induction on their first morning, before they are allowed onto the warehouse floor.</w:t>
      </w:r>
    </w:p>
    <w:p>
      <w:r>
        <w:t>The canteen at HD-00944 is open from 05:45 to 21:30 on working days and accepts the staff meal card. A free shuttle bus leaves the nearest station at 05:15 for the early shift and again eight hours later for the late shift.</w:t>
      </w:r>
    </w:p>
    <w:p>
      <w:r>
        <w:t>There are 91 parking spaces at HD-00944,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42 forklift trucks. The same-day dispatch cut-off at HD-00944 is 18:30; orders released to the floor after that time are dispatched on the next working day.</w:t>
      </w:r>
    </w:p>
    <w:p>
      <w:r>
        <w:t>Cold storage is held at minus 20 to minus 15 degrees Celsius. The security desk at HD-00944 can be reached on extension 3608 at any hour, and safety shoes and a high-visibility vest must be worn at all times in the warehouse.</w:t>
      </w:r>
    </w:p>
    <w:p>
      <w:pPr>
        <w:pStyle w:val="Heading2"/>
      </w:pPr>
      <w:r>
        <w:t>945. Birch Bridge depot (HD-00945)</w:t>
      </w:r>
    </w:p>
    <w:p>
      <w:r>
        <w:t>The Birch Bridge depot (HD-00945) in Johor Bahru, Malaysia is managed by Farid Ng, who is the first point of contact for access passes, building issues and local safety arrangements. New joiners receive a site induction on their first morning, before they are allowed onto the warehouse floor.</w:t>
      </w:r>
    </w:p>
    <w:p>
      <w:r>
        <w:t>The canteen at HD-00945 is open from 05:15 to 21:00 on working days and accepts the staff meal card. A free shuttle bus leaves the nearest station at 06:30 for the early shift and again eight hours later for the late shift.</w:t>
      </w:r>
    </w:p>
    <w:p>
      <w:r>
        <w:t>There are 243 parking spaces at HD-00945, allocated on a first-come basis; those nearest the entrance are reserved for visitors and for colleagues with reduced mobility. If the fire alarm sounds, leave by the nearest exit and go to the assembly point, which is the staff car park.</w:t>
      </w:r>
    </w:p>
    <w:p>
      <w:r>
        <w:t>The depot has 41 dock doors and 44 forklift trucks. The same-day dispatch cut-off at HD-00945 is 15:45; orders released to the floor after that time are dispatched on the next working day.</w:t>
      </w:r>
    </w:p>
    <w:p>
      <w:r>
        <w:t>Cold storage is held at 15 to 25 degrees Celsius. The security desk at HD-00945 can be reached on extension 7777 at any hour, and safety shoes and a high-visibility vest must be worn at all times in the warehouse.</w:t>
      </w:r>
    </w:p>
    <w:p>
      <w:pPr>
        <w:pStyle w:val="Heading2"/>
      </w:pPr>
      <w:r>
        <w:t>946. Cedar Terrace depot (HD-00946)</w:t>
      </w:r>
    </w:p>
    <w:p>
      <w:r>
        <w:t>The Cedar Terrace depot (HD-00946) in Penang, Malaysia is managed by Rosa Kumar, who is the first point of contact for access passes, building issues and local safety arrangements. New joiners receive a site induction on their first morning, before they are allowed onto the warehouse floor.</w:t>
      </w:r>
    </w:p>
    <w:p>
      <w:r>
        <w:t>The canteen at HD-00946 is open from 05:30 to 19:45 on working days and accepts the staff meal card. A free shuttle bus leaves the nearest station at 05:15 for the early shift and again eight hours later for the late shift.</w:t>
      </w:r>
    </w:p>
    <w:p>
      <w:r>
        <w:t>There are 82 parking spaces at HD-00946,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11 forklift trucks. The same-day dispatch cut-off at HD-00946 is 17:00; orders released to the floor after that time are dispatched on the next working day.</w:t>
      </w:r>
    </w:p>
    <w:p>
      <w:r>
        <w:t>Cold storage is held at 0 to 4 degrees Celsius. The security desk at HD-00946 can be reached on extension 8976 at any hour, and safety shoes and a high-visibility vest must be worn at all times in the warehouse.</w:t>
      </w:r>
    </w:p>
    <w:p>
      <w:pPr>
        <w:pStyle w:val="Heading2"/>
      </w:pPr>
      <w:r>
        <w:t>947. Onyx Glen depot (HD-00947)</w:t>
      </w:r>
    </w:p>
    <w:p>
      <w:r>
        <w:t>The Onyx Glen depot (HD-00947) in Haiphong, Vietnam is managed by Grace Goh, who is the first point of contact for access passes, building issues and local safety arrangements. New joiners receive a site induction on their first morning, before they are allowed onto the warehouse floor.</w:t>
      </w:r>
    </w:p>
    <w:p>
      <w:r>
        <w:t>The canteen at HD-00947 is open from 07:00 to 18:00 on working days and accepts the staff meal card. A free shuttle bus leaves the nearest station at 05:15 for the early shift and again eight hours later for the late shift.</w:t>
      </w:r>
    </w:p>
    <w:p>
      <w:r>
        <w:t>There are 163 parking spaces at HD-00947,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11 forklift trucks. The same-day dispatch cut-off at HD-00947 is 18:45; orders released to the floor after that time are dispatched on the next working day.</w:t>
      </w:r>
    </w:p>
    <w:p>
      <w:r>
        <w:t>Cold storage is held at minus 20 to minus 15 degrees Celsius. The security desk at HD-00947 can be reached on extension 7390 at any hour, and safety shoes and a high-visibility vest must be worn at all times in the warehouse.</w:t>
      </w:r>
    </w:p>
    <w:p>
      <w:pPr>
        <w:pStyle w:val="Heading2"/>
      </w:pPr>
      <w:r>
        <w:t>948. Cobalt Lane depot (HD-00948)</w:t>
      </w:r>
    </w:p>
    <w:p>
      <w:r>
        <w:t>The Cobalt Lane depot (HD-00948) in Singapore, Singapore is managed by Hiro Shah, who is the first point of contact for access passes, building issues and local safety arrangements. New joiners receive a site induction on their first morning, before they are allowed onto the warehouse floor.</w:t>
      </w:r>
    </w:p>
    <w:p>
      <w:r>
        <w:t>The canteen at HD-00948 is open from 07:00 to 18:45 on working days and accepts the staff meal card. A free shuttle bus leaves the nearest station at 06:15 for the early shift and again eight hours later for the late shift.</w:t>
      </w:r>
    </w:p>
    <w:p>
      <w:r>
        <w:t>There are 140 parking spaces at HD-00948,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39 forklift trucks. The same-day dispatch cut-off at HD-00948 is 13:30; orders released to the floor after that time are dispatched on the next working day.</w:t>
      </w:r>
    </w:p>
    <w:p>
      <w:r>
        <w:t>Cold storage is held at 0 to 4 degrees Celsius. The security desk at HD-00948 can be reached on extension 2131 at any hour, and safety shoes and a high-visibility vest must be worn at all times in the warehouse.</w:t>
      </w:r>
    </w:p>
    <w:p>
      <w:pPr>
        <w:pStyle w:val="Heading2"/>
      </w:pPr>
      <w:r>
        <w:t>949. Onyx Harbour depot (HD-00949)</w:t>
      </w:r>
    </w:p>
    <w:p>
      <w:r>
        <w:t>The Onyx Harbour depot (HD-00949) in Batam, Indonesia is managed by Ben Hassan, who is the first point of contact for access passes, building issues and local safety arrangements. New joiners receive a site induction on their first morning, before they are allowed onto the warehouse floor.</w:t>
      </w:r>
    </w:p>
    <w:p>
      <w:r>
        <w:t>The canteen at HD-00949 is open from 07:00 to 21:45 on working days and accepts the staff meal card. A free shuttle bus leaves the nearest station at 06:00 for the early shift and again eight hours later for the late shift.</w:t>
      </w:r>
    </w:p>
    <w:p>
      <w:r>
        <w:t>There are 209 parking spaces at HD-00949,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38 forklift trucks. The same-day dispatch cut-off at HD-00949 is 17:45; orders released to the floor after that time are dispatched on the next working day.</w:t>
      </w:r>
    </w:p>
    <w:p>
      <w:r>
        <w:t>Cold storage is held at 0 to 4 degrees Celsius. The security desk at HD-00949 can be reached on extension 8487 at any hour, and safety shoes and a high-visibility vest must be worn at all times in the warehouse.</w:t>
      </w:r>
    </w:p>
    <w:p>
      <w:pPr>
        <w:pStyle w:val="Heading2"/>
      </w:pPr>
      <w:r>
        <w:t>950. Onyx Vale depot (HD-00950)</w:t>
      </w:r>
    </w:p>
    <w:p>
      <w:r>
        <w:t>The Onyx Vale depot (HD-00950) in Laem Chabang, Thailand is managed by Ben Kumar, who is the first point of contact for access passes, building issues and local safety arrangements. New joiners receive a site induction on their first morning, before they are allowed onto the warehouse floor.</w:t>
      </w:r>
    </w:p>
    <w:p>
      <w:r>
        <w:t>The canteen at HD-00950 is open from 07:30 to 21:45 on working days and accepts the staff meal card. A free shuttle bus leaves the nearest station at 05:15 for the early shift and again eight hours later for the late shift.</w:t>
      </w:r>
    </w:p>
    <w:p>
      <w:r>
        <w:t>There are 372 parking spaces at HD-00950, allocated on a first-come basis; those nearest the entrance are reserved for visitors and for colleagues with reduced mobility. If the fire alarm sounds, leave by the nearest exit and go to the assembly point, which is the container yard entrance.</w:t>
      </w:r>
    </w:p>
    <w:p>
      <w:r>
        <w:t>The depot has 43 dock doors and 33 forklift trucks. The same-day dispatch cut-off at HD-00950 is 16:45; orders released to the floor after that time are dispatched on the next working day.</w:t>
      </w:r>
    </w:p>
    <w:p>
      <w:r>
        <w:t>Cold storage is held at 0 to 4 degrees Celsius. The security desk at HD-00950 can be reached on extension 6225 at any hour, and safety shoes and a high-visibility vest must be worn at all times in the warehouse.</w:t>
      </w:r>
    </w:p>
    <w:p>
      <w:pPr>
        <w:pStyle w:val="Heading2"/>
      </w:pPr>
      <w:r>
        <w:t>951. Cedar Heights depot (HD-00951)</w:t>
      </w:r>
    </w:p>
    <w:p>
      <w:r>
        <w:t>The Cedar Heights depot (HD-00951) in Bangkok, Thailand is managed by Tara Wong, who is the first point of contact for access passes, building issues and local safety arrangements. New joiners receive a site induction on their first morning, before they are allowed onto the warehouse floor.</w:t>
      </w:r>
    </w:p>
    <w:p>
      <w:r>
        <w:t>The canteen at HD-00951 is open from 06:15 to 19:30 on working days and accepts the staff meal card. A free shuttle bus leaves the nearest station at 06:00 for the early shift and again eight hours later for the late shift.</w:t>
      </w:r>
    </w:p>
    <w:p>
      <w:r>
        <w:t>There are 84 parking spaces at HD-00951,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25 forklift trucks. The same-day dispatch cut-off at HD-00951 is 13:45; orders released to the floor after that time are dispatched on the next working day.</w:t>
      </w:r>
    </w:p>
    <w:p>
      <w:r>
        <w:t>Cold storage is held at 15 to 25 degrees Celsius. The security desk at HD-00951 can be reached on extension 2607 at any hour, and safety shoes and a high-visibility vest must be worn at all times in the warehouse.</w:t>
      </w:r>
    </w:p>
    <w:p>
      <w:pPr>
        <w:pStyle w:val="Heading2"/>
      </w:pPr>
      <w:r>
        <w:t>952. Northern Glen depot (HD-00952)</w:t>
      </w:r>
    </w:p>
    <w:p>
      <w:r>
        <w:t>The Northern Glen depot (HD-00952) in Laem Chabang, Thailand is managed by Rosa Hassan, who is the first point of contact for access passes, building issues and local safety arrangements. New joiners receive a site induction on their first morning, before they are allowed onto the warehouse floor.</w:t>
      </w:r>
    </w:p>
    <w:p>
      <w:r>
        <w:t>The canteen at HD-00952 is open from 07:45 to 21:45 on working days and accepts the staff meal card. A free shuttle bus leaves the nearest station at 06:45 for the early shift and again eight hours later for the late shift.</w:t>
      </w:r>
    </w:p>
    <w:p>
      <w:r>
        <w:t>There are 294 parking spaces at HD-00952,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29 forklift trucks. The same-day dispatch cut-off at HD-00952 is 18:00; orders released to the floor after that time are dispatched on the next working day.</w:t>
      </w:r>
    </w:p>
    <w:p>
      <w:r>
        <w:t>Cold storage is held at 15 to 25 degrees Celsius. The security desk at HD-00952 can be reached on extension 3824 at any hour, and safety shoes and a high-visibility vest must be worn at all times in the warehouse.</w:t>
      </w:r>
    </w:p>
    <w:p>
      <w:pPr>
        <w:pStyle w:val="Heading2"/>
      </w:pPr>
      <w:r>
        <w:t>953. Iron Hollow depot (HD-00953)</w:t>
      </w:r>
    </w:p>
    <w:p>
      <w:r>
        <w:t>The Iron Hollow depot (HD-00953) in Manila, Philippines is managed by Chloe Aziz, who is the first point of contact for access passes, building issues and local safety arrangements. New joiners receive a site induction on their first morning, before they are allowed onto the warehouse floor.</w:t>
      </w:r>
    </w:p>
    <w:p>
      <w:r>
        <w:t>The canteen at HD-00953 is open from 06:15 to 18:15 on working days and accepts the staff meal card. A free shuttle bus leaves the nearest station at 05:30 for the early shift and again eight hours later for the late shift.</w:t>
      </w:r>
    </w:p>
    <w:p>
      <w:r>
        <w:t>There are 159 parking spaces at HD-00953, allocated on a first-come basis; those nearest the entrance are reserved for visitors and for colleagues with reduced mobility. If the fire alarm sounds, leave by the nearest exit and go to the assembly point, which is the container yard entrance.</w:t>
      </w:r>
    </w:p>
    <w:p>
      <w:r>
        <w:t>The depot has 20 dock doors and 36 forklift trucks. The same-day dispatch cut-off at HD-00953 is 15:45; orders released to the floor after that time are dispatched on the next working day.</w:t>
      </w:r>
    </w:p>
    <w:p>
      <w:r>
        <w:t>Cold storage is held at 0 to 4 degrees Celsius. The security desk at HD-00953 can be reached on extension 5096 at any hour, and safety shoes and a high-visibility vest must be worn at all times in the warehouse.</w:t>
      </w:r>
    </w:p>
    <w:p>
      <w:pPr>
        <w:pStyle w:val="Heading2"/>
      </w:pPr>
      <w:r>
        <w:t>954. Slate Terrace depot (HD-00954)</w:t>
      </w:r>
    </w:p>
    <w:p>
      <w:r>
        <w:t>The Slate Terrace depot (HD-00954) in Penang, Malaysia is managed by Tara Ibrahim, who is the first point of contact for access passes, building issues and local safety arrangements. New joiners receive a site induction on their first morning, before they are allowed onto the warehouse floor.</w:t>
      </w:r>
    </w:p>
    <w:p>
      <w:r>
        <w:t>The canteen at HD-00954 is open from 07:15 to 19:45 on working days and accepts the staff meal card. A free shuttle bus leaves the nearest station at 06:30 for the early shift and again eight hours later for the late shift.</w:t>
      </w:r>
    </w:p>
    <w:p>
      <w:r>
        <w:t>There are 163 parking spaces at HD-00954,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16 forklift trucks. The same-day dispatch cut-off at HD-00954 is 16:00; orders released to the floor after that time are dispatched on the next working day.</w:t>
      </w:r>
    </w:p>
    <w:p>
      <w:r>
        <w:t>Cold storage is held at 0 to 4 degrees Celsius. The security desk at HD-00954 can be reached on extension 6770 at any hour, and safety shoes and a high-visibility vest must be worn at all times in the warehouse.</w:t>
      </w:r>
    </w:p>
    <w:p>
      <w:pPr>
        <w:pStyle w:val="Heading2"/>
      </w:pPr>
      <w:r>
        <w:t>955. Coral Reach depot (HD-00955)</w:t>
      </w:r>
    </w:p>
    <w:p>
      <w:r>
        <w:t>The Coral Reach depot (HD-00955) in Jakarta, Indonesia is managed by Grace Fischer, who is the first point of contact for access passes, building issues and local safety arrangements. New joiners receive a site induction on their first morning, before they are allowed onto the warehouse floor.</w:t>
      </w:r>
    </w:p>
    <w:p>
      <w:r>
        <w:t>The canteen at HD-00955 is open from 07:00 to 21:30 on working days and accepts the staff meal card. A free shuttle bus leaves the nearest station at 06:30 for the early shift and again eight hours later for the late shift.</w:t>
      </w:r>
    </w:p>
    <w:p>
      <w:r>
        <w:t>There are 310 parking spaces at HD-00955,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7 forklift trucks. The same-day dispatch cut-off at HD-00955 is 13:30; orders released to the floor after that time are dispatched on the next working day.</w:t>
      </w:r>
    </w:p>
    <w:p>
      <w:r>
        <w:t>Cold storage is held at 15 to 25 degrees Celsius. The security desk at HD-00955 can be reached on extension 5444 at any hour, and safety shoes and a high-visibility vest must be worn at all times in the warehouse.</w:t>
      </w:r>
    </w:p>
    <w:p>
      <w:pPr>
        <w:pStyle w:val="Heading2"/>
      </w:pPr>
      <w:r>
        <w:t>956. Eastern Crossing depot (HD-00956)</w:t>
      </w:r>
    </w:p>
    <w:p>
      <w:r>
        <w:t>The Eastern Crossing depot (HD-00956) in Jakarta, Indonesia is managed by Ivan Goh, who is the first point of contact for access passes, building issues and local safety arrangements. New joiners receive a site induction on their first morning, before they are allowed onto the warehouse floor.</w:t>
      </w:r>
    </w:p>
    <w:p>
      <w:r>
        <w:t>The canteen at HD-00956 is open from 05:15 to 21:30 on working days and accepts the staff meal card. A free shuttle bus leaves the nearest station at 05:00 for the early shift and again eight hours later for the late shift.</w:t>
      </w:r>
    </w:p>
    <w:p>
      <w:r>
        <w:t>There are 246 parking spaces at HD-00956,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2 forklift trucks. The same-day dispatch cut-off at HD-00956 is 14:45; orders released to the floor after that time are dispatched on the next working day.</w:t>
      </w:r>
    </w:p>
    <w:p>
      <w:r>
        <w:t>Cold storage is held at minus 20 to minus 15 degrees Celsius. The security desk at HD-00956 can be reached on extension 3605 at any hour, and safety shoes and a high-visibility vest must be worn at all times in the warehouse.</w:t>
      </w:r>
    </w:p>
    <w:p>
      <w:pPr>
        <w:pStyle w:val="Heading2"/>
      </w:pPr>
      <w:r>
        <w:t>957. Olive Bend depot (HD-00957)</w:t>
      </w:r>
    </w:p>
    <w:p>
      <w:r>
        <w:t>The Olive Bend depot (HD-00957) in Batam, Indonesia is managed by Hiro Ibrahim, who is the first point of contact for access passes, building issues and local safety arrangements. New joiners receive a site induction on their first morning, before they are allowed onto the warehouse floor.</w:t>
      </w:r>
    </w:p>
    <w:p>
      <w:r>
        <w:t>The canteen at HD-00957 is open from 07:30 to 21:00 on working days and accepts the staff meal card. A free shuttle bus leaves the nearest station at 06:00 for the early shift and again eight hours later for the late shift.</w:t>
      </w:r>
    </w:p>
    <w:p>
      <w:r>
        <w:t>There are 42 parking spaces at HD-00957,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19 forklift trucks. The same-day dispatch cut-off at HD-00957 is 15:15; orders released to the floor after that time are dispatched on the next working day.</w:t>
      </w:r>
    </w:p>
    <w:p>
      <w:r>
        <w:t>Cold storage is held at 15 to 25 degrees Celsius. The security desk at HD-00957 can be reached on extension 7654 at any hour, and safety shoes and a high-visibility vest must be worn at all times in the warehouse.</w:t>
      </w:r>
    </w:p>
    <w:p>
      <w:pPr>
        <w:pStyle w:val="Heading2"/>
      </w:pPr>
      <w:r>
        <w:t>958. Hazel Wharf depot (HD-00958)</w:t>
      </w:r>
    </w:p>
    <w:p>
      <w:r>
        <w:t>The Hazel Wharf depot (HD-00958) in Surabaya, Indonesia is managed by Farid Lim, who is the first point of contact for access passes, building issues and local safety arrangements. New joiners receive a site induction on their first morning, before they are allowed onto the warehouse floor.</w:t>
      </w:r>
    </w:p>
    <w:p>
      <w:r>
        <w:t>The canteen at HD-00958 is open from 07:45 to 19:00 on working days and accepts the staff meal card. A free shuttle bus leaves the nearest station at 06:30 for the early shift and again eight hours later for the late shift.</w:t>
      </w:r>
    </w:p>
    <w:p>
      <w:r>
        <w:t>There are 223 parking spaces at HD-00958, allocated on a first-come basis; those nearest the entrance are reserved for visitors and for colleagues with reduced mobility. If the fire alarm sounds, leave by the nearest exit and go to the assembly point, which is the container yard entrance.</w:t>
      </w:r>
    </w:p>
    <w:p>
      <w:r>
        <w:t>The depot has 59 dock doors and 39 forklift trucks. The same-day dispatch cut-off at HD-00958 is 14:30; orders released to the floor after that time are dispatched on the next working day.</w:t>
      </w:r>
    </w:p>
    <w:p>
      <w:r>
        <w:t>Cold storage is held at minus 20 to minus 15 degrees Celsius. The security desk at HD-00958 can be reached on extension 7289 at any hour, and safety shoes and a high-visibility vest must be worn at all times in the warehouse.</w:t>
      </w:r>
    </w:p>
    <w:p>
      <w:pPr>
        <w:pStyle w:val="Heading2"/>
      </w:pPr>
      <w:r>
        <w:t>959. Copper Field depot (HD-00959)</w:t>
      </w:r>
    </w:p>
    <w:p>
      <w:r>
        <w:t>The Copper Field depot (HD-00959) in Singapore, Singapore is managed by Lena Rossi, who is the first point of contact for access passes, building issues and local safety arrangements. New joiners receive a site induction on their first morning, before they are allowed onto the warehouse floor.</w:t>
      </w:r>
    </w:p>
    <w:p>
      <w:r>
        <w:t>The canteen at HD-00959 is open from 06:45 to 19:00 on working days and accepts the staff meal card. A free shuttle bus leaves the nearest station at 06:15 for the early shift and again eight hours later for the late shift.</w:t>
      </w:r>
    </w:p>
    <w:p>
      <w:r>
        <w:t>There are 151 parking spaces at HD-00959,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4 forklift trucks. The same-day dispatch cut-off at HD-00959 is 14:30; orders released to the floor after that time are dispatched on the next working day.</w:t>
      </w:r>
    </w:p>
    <w:p>
      <w:r>
        <w:t>Cold storage is held at 2 to 8 degrees Celsius. The security desk at HD-00959 can be reached on extension 6860 at any hour, and safety shoes and a high-visibility vest must be worn at all times in the warehouse.</w:t>
      </w:r>
    </w:p>
    <w:p>
      <w:pPr>
        <w:pStyle w:val="Heading2"/>
      </w:pPr>
      <w:r>
        <w:t>960. Indigo Yard depot (HD-00960)</w:t>
      </w:r>
    </w:p>
    <w:p>
      <w:r>
        <w:t>The Indigo Yard depot (HD-00960) in Jakarta, Indonesia is managed by Kofi Kumar, who is the first point of contact for access passes, building issues and local safety arrangements. New joiners receive a site induction on their first morning, before they are allowed onto the warehouse floor.</w:t>
      </w:r>
    </w:p>
    <w:p>
      <w:r>
        <w:t>The canteen at HD-00960 is open from 05:30 to 19:15 on working days and accepts the staff meal card. A free shuttle bus leaves the nearest station at 05:15 for the early shift and again eight hours later for the late shift.</w:t>
      </w:r>
    </w:p>
    <w:p>
      <w:r>
        <w:t>There are 99 parking spaces at HD-00960,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24 forklift trucks. The same-day dispatch cut-off at HD-00960 is 17:15; orders released to the floor after that time are dispatched on the next working day.</w:t>
      </w:r>
    </w:p>
    <w:p>
      <w:r>
        <w:t>Cold storage is held at minus 20 to minus 15 degrees Celsius. The security desk at HD-00960 can be reached on extension 7237 at any hour, and safety shoes and a high-visibility vest must be worn at all times in the warehouse.</w:t>
      </w:r>
    </w:p>
    <w:p>
      <w:pPr>
        <w:pStyle w:val="Heading2"/>
      </w:pPr>
      <w:r>
        <w:t>961. Iron Vale depot (HD-00961)</w:t>
      </w:r>
    </w:p>
    <w:p>
      <w:r>
        <w:t>The Iron Vale depot (HD-00961) in Cebu, Philippines is managed by Dev Lee, who is the first point of contact for access passes, building issues and local safety arrangements. New joiners receive a site induction on their first morning, before they are allowed onto the warehouse floor.</w:t>
      </w:r>
    </w:p>
    <w:p>
      <w:r>
        <w:t>The canteen at HD-00961 is open from 06:00 to 21:00 on working days and accepts the staff meal card. A free shuttle bus leaves the nearest station at 06:30 for the early shift and again eight hours later for the late shift.</w:t>
      </w:r>
    </w:p>
    <w:p>
      <w:r>
        <w:t>There are 108 parking spaces at HD-00961,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32 forklift trucks. The same-day dispatch cut-off at HD-00961 is 13:45; orders released to the floor after that time are dispatched on the next working day.</w:t>
      </w:r>
    </w:p>
    <w:p>
      <w:r>
        <w:t>Cold storage is held at minus 20 to minus 15 degrees Celsius. The security desk at HD-00961 can be reached on extension 6082 at any hour, and safety shoes and a high-visibility vest must be worn at all times in the warehouse.</w:t>
      </w:r>
    </w:p>
    <w:p>
      <w:pPr>
        <w:pStyle w:val="Heading2"/>
      </w:pPr>
      <w:r>
        <w:t>962. Silver Bend depot (HD-00962)</w:t>
      </w:r>
    </w:p>
    <w:p>
      <w:r>
        <w:t>The Silver Bend depot (HD-00962) in Penang, Malaysia is managed by Nadia Hassan, who is the first point of contact for access passes, building issues and local safety arrangements. New joiners receive a site induction on their first morning, before they are allowed onto the warehouse floor.</w:t>
      </w:r>
    </w:p>
    <w:p>
      <w:r>
        <w:t>The canteen at HD-00962 is open from 07:00 to 20:15 on working days and accepts the staff meal card. A free shuttle bus leaves the nearest station at 05:30 for the early shift and again eight hours later for the late shift.</w:t>
      </w:r>
    </w:p>
    <w:p>
      <w:r>
        <w:t>There are 154 parking spaces at HD-00962,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29 forklift trucks. The same-day dispatch cut-off at HD-00962 is 17:30; orders released to the floor after that time are dispatched on the next working day.</w:t>
      </w:r>
    </w:p>
    <w:p>
      <w:r>
        <w:t>Cold storage is held at minus 20 to minus 15 degrees Celsius. The security desk at HD-00962 can be reached on extension 7131 at any hour, and safety shoes and a high-visibility vest must be worn at all times in the warehouse.</w:t>
      </w:r>
    </w:p>
    <w:p>
      <w:pPr>
        <w:pStyle w:val="Heading2"/>
      </w:pPr>
      <w:r>
        <w:t>963. Northern Brook depot (HD-00963)</w:t>
      </w:r>
    </w:p>
    <w:p>
      <w:r>
        <w:t>The Northern Brook depot (HD-00963) in Johor Bahru, Malaysia is managed by Hiro Kumar, who is the first point of contact for access passes, building issues and local safety arrangements. New joiners receive a site induction on their first morning, before they are allowed onto the warehouse floor.</w:t>
      </w:r>
    </w:p>
    <w:p>
      <w:r>
        <w:t>The canteen at HD-00963 is open from 07:30 to 19:30 on working days and accepts the staff meal card. A free shuttle bus leaves the nearest station at 06:30 for the early shift and again eight hours later for the late shift.</w:t>
      </w:r>
    </w:p>
    <w:p>
      <w:r>
        <w:t>There are 131 parking spaces at HD-00963,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13 forklift trucks. The same-day dispatch cut-off at HD-00963 is 14:45; orders released to the floor after that time are dispatched on the next working day.</w:t>
      </w:r>
    </w:p>
    <w:p>
      <w:r>
        <w:t>Cold storage is held at minus 20 to minus 15 degrees Celsius. The security desk at HD-00963 can be reached on extension 5695 at any hour, and safety shoes and a high-visibility vest must be worn at all times in the warehouse.</w:t>
      </w:r>
    </w:p>
    <w:p>
      <w:pPr>
        <w:pStyle w:val="Heading2"/>
      </w:pPr>
      <w:r>
        <w:t>964. Willow Creek depot (HD-00964)</w:t>
      </w:r>
    </w:p>
    <w:p>
      <w:r>
        <w:t>The Willow Creek depot (HD-00964) in Penang, Malaysia is managed by Wei Santos, who is the first point of contact for access passes, building issues and local safety arrangements. New joiners receive a site induction on their first morning, before they are allowed onto the warehouse floor.</w:t>
      </w:r>
    </w:p>
    <w:p>
      <w:r>
        <w:t>The canteen at HD-00964 is open from 05:15 to 18:00 on working days and accepts the staff meal card. A free shuttle bus leaves the nearest station at 05:00 for the early shift and again eight hours later for the late shift.</w:t>
      </w:r>
    </w:p>
    <w:p>
      <w:r>
        <w:t>There are 234 parking spaces at HD-00964,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42 forklift trucks. The same-day dispatch cut-off at HD-00964 is 14:00; orders released to the floor after that time are dispatched on the next working day.</w:t>
      </w:r>
    </w:p>
    <w:p>
      <w:r>
        <w:t>Cold storage is held at minus 20 to minus 15 degrees Celsius. The security desk at HD-00964 can be reached on extension 2326 at any hour, and safety shoes and a high-visibility vest must be worn at all times in the warehouse.</w:t>
      </w:r>
    </w:p>
    <w:p>
      <w:pPr>
        <w:pStyle w:val="Heading2"/>
      </w:pPr>
      <w:r>
        <w:t>965. Dusty Mill depot (HD-00965)</w:t>
      </w:r>
    </w:p>
    <w:p>
      <w:r>
        <w:t>The Dusty Mill depot (HD-00965) in Phnom Penh, Cambodia is managed by Elena Fischer, who is the first point of contact for access passes, building issues and local safety arrangements. New joiners receive a site induction on their first morning, before they are allowed onto the warehouse floor.</w:t>
      </w:r>
    </w:p>
    <w:p>
      <w:r>
        <w:t>The canteen at HD-00965 is open from 07:15 to 19:45 on working days and accepts the staff meal card. A free shuttle bus leaves the nearest station at 05:15 for the early shift and again eight hours later for the late shift.</w:t>
      </w:r>
    </w:p>
    <w:p>
      <w:r>
        <w:t>There are 327 parking spaces at HD-00965,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9 forklift trucks. The same-day dispatch cut-off at HD-00965 is 13:30; orders released to the floor after that time are dispatched on the next working day.</w:t>
      </w:r>
    </w:p>
    <w:p>
      <w:r>
        <w:t>Cold storage is held at 2 to 8 degrees Celsius. The security desk at HD-00965 can be reached on extension 7716 at any hour, and safety shoes and a high-visibility vest must be worn at all times in the warehouse.</w:t>
      </w:r>
    </w:p>
    <w:p>
      <w:pPr>
        <w:pStyle w:val="Heading2"/>
      </w:pPr>
      <w:r>
        <w:t>966. Quiet Point depot (HD-00966)</w:t>
      </w:r>
    </w:p>
    <w:p>
      <w:r>
        <w:t>The Quiet Point depot (HD-00966) in Cebu, Philippines is managed by Priya Novak, who is the first point of contact for access passes, building issues and local safety arrangements. New joiners receive a site induction on their first morning, before they are allowed onto the warehouse floor.</w:t>
      </w:r>
    </w:p>
    <w:p>
      <w:r>
        <w:t>The canteen at HD-00966 is open from 05:30 to 18:45 on working days and accepts the staff meal card. A free shuttle bus leaves the nearest station at 06:30 for the early shift and again eight hours later for the late shift.</w:t>
      </w:r>
    </w:p>
    <w:p>
      <w:r>
        <w:t>There are 370 parking spaces at HD-00966,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12 forklift trucks. The same-day dispatch cut-off at HD-00966 is 17:30; orders released to the floor after that time are dispatched on the next working day.</w:t>
      </w:r>
    </w:p>
    <w:p>
      <w:r>
        <w:t>Cold storage is held at minus 20 to minus 15 degrees Celsius. The security desk at HD-00966 can be reached on extension 5412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400000" cy="3360000"/>
                    </a:xfrm>
                    <a:prstGeom prst="rect"/>
                  </pic:spPr>
                </pic:pic>
              </a:graphicData>
            </a:graphic>
          </wp:inline>
        </w:drawing>
      </w:r>
    </w:p>
    <w:p>
      <w:r>
        <w:t>Figure: site photograph for HD-00966.</w:t>
      </w:r>
    </w:p>
    <w:p>
      <w:pPr>
        <w:pStyle w:val="Heading2"/>
      </w:pPr>
      <w:r>
        <w:t>967. Southern Grove depot (HD-00967)</w:t>
      </w:r>
    </w:p>
    <w:p>
      <w:r>
        <w:t>The Southern Grove depot (HD-00967) in Batam, Indonesia is managed by Wei Mensah, who is the first point of contact for access passes, building issues and local safety arrangements. New joiners receive a site induction on their first morning, before they are allowed onto the warehouse floor.</w:t>
      </w:r>
    </w:p>
    <w:p>
      <w:r>
        <w:t>The canteen at HD-00967 is open from 05:00 to 21:00 on working days and accepts the staff meal card. A free shuttle bus leaves the nearest station at 05:45 for the early shift and again eight hours later for the late shift.</w:t>
      </w:r>
    </w:p>
    <w:p>
      <w:r>
        <w:t>There are 133 parking spaces at HD-00967,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7 forklift trucks. The same-day dispatch cut-off at HD-00967 is 17:15; orders released to the floor after that time are dispatched on the next working day.</w:t>
      </w:r>
    </w:p>
    <w:p>
      <w:r>
        <w:t>Cold storage is held at 0 to 4 degrees Celsius. The security desk at HD-00967 can be reached on extension 5610 at any hour, and safety shoes and a high-visibility vest must be worn at all times in the warehouse.</w:t>
      </w:r>
    </w:p>
    <w:p>
      <w:pPr>
        <w:pStyle w:val="Heading2"/>
      </w:pPr>
      <w:r>
        <w:t>968. Amber Dale depot (HD-00968)</w:t>
      </w:r>
    </w:p>
    <w:p>
      <w:r>
        <w:t>The Amber Dale depot (HD-00968) in Bangkok, Thailand is managed by Wei Singh, who is the first point of contact for access passes, building issues and local safety arrangements. New joiners receive a site induction on their first morning, before they are allowed onto the warehouse floor.</w:t>
      </w:r>
    </w:p>
    <w:p>
      <w:r>
        <w:t>The canteen at HD-00968 is open from 07:00 to 18:00 on working days and accepts the staff meal card. A free shuttle bus leaves the nearest station at 06:30 for the early shift and again eight hours later for the late shift.</w:t>
      </w:r>
    </w:p>
    <w:p>
      <w:r>
        <w:t>There are 342 parking spaces at HD-00968,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14 forklift trucks. The same-day dispatch cut-off at HD-00968 is 18:15; orders released to the floor after that time are dispatched on the next working day.</w:t>
      </w:r>
    </w:p>
    <w:p>
      <w:r>
        <w:t>Cold storage is held at 2 to 8 degrees Celsius. The security desk at HD-00968 can be reached on extension 7029 at any hour, and safety shoes and a high-visibility vest must be worn at all times in the warehouse.</w:t>
      </w:r>
    </w:p>
    <w:p>
      <w:pPr>
        <w:pStyle w:val="Heading2"/>
      </w:pPr>
      <w:r>
        <w:t>969. Sunny Heights depot (HD-00969)</w:t>
      </w:r>
    </w:p>
    <w:p>
      <w:r>
        <w:t>The Sunny Heights depot (HD-00969) in Johor Bahru, Malaysia is managed by Tara Ng, who is the first point of contact for access passes, building issues and local safety arrangements. New joiners receive a site induction on their first morning, before they are allowed onto the warehouse floor.</w:t>
      </w:r>
    </w:p>
    <w:p>
      <w:r>
        <w:t>The canteen at HD-00969 is open from 06:45 to 17:00 on working days and accepts the staff meal card. A free shuttle bus leaves the nearest station at 06:30 for the early shift and again eight hours later for the late shift.</w:t>
      </w:r>
    </w:p>
    <w:p>
      <w:r>
        <w:t>There are 388 parking spaces at HD-00969,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27 forklift trucks. The same-day dispatch cut-off at HD-00969 is 15:30; orders released to the floor after that time are dispatched on the next working day.</w:t>
      </w:r>
    </w:p>
    <w:p>
      <w:r>
        <w:t>Cold storage is held at 0 to 4 degrees Celsius. The security desk at HD-00969 can be reached on extension 5818 at any hour, and safety shoes and a high-visibility vest must be worn at all times in the warehouse.</w:t>
      </w:r>
    </w:p>
    <w:p>
      <w:pPr>
        <w:pStyle w:val="Heading2"/>
      </w:pPr>
      <w:r>
        <w:t>970. Dusty Park depot (HD-00970)</w:t>
      </w:r>
    </w:p>
    <w:p>
      <w:r>
        <w:t>The Dusty Park depot (HD-00970) in Da Nang, Vietnam is managed by Rosa Lim, who is the first point of contact for access passes, building issues and local safety arrangements. New joiners receive a site induction on their first morning, before they are allowed onto the warehouse floor.</w:t>
      </w:r>
    </w:p>
    <w:p>
      <w:r>
        <w:t>The canteen at HD-00970 is open from 06:15 to 21:45 on working days and accepts the staff meal card. A free shuttle bus leaves the nearest station at 06:00 for the early shift and again eight hours later for the late shift.</w:t>
      </w:r>
    </w:p>
    <w:p>
      <w:r>
        <w:t>There are 328 parking spaces at HD-00970,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2 forklift trucks. The same-day dispatch cut-off at HD-00970 is 18:30; orders released to the floor after that time are dispatched on the next working day.</w:t>
      </w:r>
    </w:p>
    <w:p>
      <w:r>
        <w:t>Cold storage is held at 15 to 25 degrees Celsius. The security desk at HD-00970 can be reached on extension 8640 at any hour, and safety shoes and a high-visibility vest must be worn at all times in the warehouse.</w:t>
      </w:r>
    </w:p>
    <w:p>
      <w:pPr>
        <w:pStyle w:val="Heading2"/>
      </w:pPr>
      <w:r>
        <w:t>971. Eastern Glen depot (HD-00971)</w:t>
      </w:r>
    </w:p>
    <w:p>
      <w:r>
        <w:t>The Eastern Glen depot (HD-00971) in Klang, Malaysia is managed by Kofi Chen, who is the first point of contact for access passes, building issues and local safety arrangements. New joiners receive a site induction on their first morning, before they are allowed onto the warehouse floor.</w:t>
      </w:r>
    </w:p>
    <w:p>
      <w:r>
        <w:t>The canteen at HD-00971 is open from 05:45 to 19:45 on working days and accepts the staff meal card. A free shuttle bus leaves the nearest station at 05:00 for the early shift and again eight hours later for the late shift.</w:t>
      </w:r>
    </w:p>
    <w:p>
      <w:r>
        <w:t>There are 246 parking spaces at HD-00971,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35 forklift trucks. The same-day dispatch cut-off at HD-00971 is 14:45; orders released to the floor after that time are dispatched on the next working day.</w:t>
      </w:r>
    </w:p>
    <w:p>
      <w:r>
        <w:t>Cold storage is held at 15 to 25 degrees Celsius. The security desk at HD-00971 can be reached on extension 5013 at any hour, and safety shoes and a high-visibility vest must be worn at all times in the warehouse.</w:t>
      </w:r>
    </w:p>
    <w:p>
      <w:pPr>
        <w:pStyle w:val="Heading2"/>
      </w:pPr>
      <w:r>
        <w:t>972. Onyx Terrace depot (HD-00972)</w:t>
      </w:r>
    </w:p>
    <w:p>
      <w:r>
        <w:t>The Onyx Terrace depot (HD-00972) in Johor Bahru, Malaysia is managed by Farid Rossi, who is the first point of contact for access passes, building issues and local safety arrangements. New joiners receive a site induction on their first morning, before they are allowed onto the warehouse floor.</w:t>
      </w:r>
    </w:p>
    <w:p>
      <w:r>
        <w:t>The canteen at HD-00972 is open from 07:45 to 18:45 on working days and accepts the staff meal card. A free shuttle bus leaves the nearest station at 05:45 for the early shift and again eight hours later for the late shift.</w:t>
      </w:r>
    </w:p>
    <w:p>
      <w:r>
        <w:t>There are 249 parking spaces at HD-00972,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13 forklift trucks. The same-day dispatch cut-off at HD-00972 is 16:15; orders released to the floor after that time are dispatched on the next working day.</w:t>
      </w:r>
    </w:p>
    <w:p>
      <w:r>
        <w:t>Cold storage is held at 15 to 25 degrees Celsius. The security desk at HD-00972 can be reached on extension 5669 at any hour, and safety shoes and a high-visibility vest must be worn at all times in the warehouse.</w:t>
      </w:r>
    </w:p>
    <w:p>
      <w:pPr>
        <w:pStyle w:val="Heading2"/>
      </w:pPr>
      <w:r>
        <w:t>973. Copper Ford depot (HD-00973)</w:t>
      </w:r>
    </w:p>
    <w:p>
      <w:r>
        <w:t>The Copper Ford depot (HD-00973) in Bangkok, Thailand is managed by Jia Aziz, who is the first point of contact for access passes, building issues and local safety arrangements. New joiners receive a site induction on their first morning, before they are allowed onto the warehouse floor.</w:t>
      </w:r>
    </w:p>
    <w:p>
      <w:r>
        <w:t>The canteen at HD-00973 is open from 07:45 to 18:45 on working days and accepts the staff meal card. A free shuttle bus leaves the nearest station at 06:00 for the early shift and again eight hours later for the late shift.</w:t>
      </w:r>
    </w:p>
    <w:p>
      <w:r>
        <w:t>There are 384 parking spaces at HD-00973,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5 forklift trucks. The same-day dispatch cut-off at HD-00973 is 14:00; orders released to the floor after that time are dispatched on the next working day.</w:t>
      </w:r>
    </w:p>
    <w:p>
      <w:r>
        <w:t>Cold storage is held at 2 to 8 degrees Celsius. The security desk at HD-00973 can be reached on extension 5461 at any hour, and safety shoes and a high-visibility vest must be worn at all times in the warehouse.</w:t>
      </w:r>
    </w:p>
    <w:p>
      <w:pPr>
        <w:pStyle w:val="Heading2"/>
      </w:pPr>
      <w:r>
        <w:t>974. Quiet View depot (HD-00974)</w:t>
      </w:r>
    </w:p>
    <w:p>
      <w:r>
        <w:t>The Quiet View depot (HD-00974) in Surabaya, Indonesia is managed by Sam Lee, who is the first point of contact for access passes, building issues and local safety arrangements. New joiners receive a site induction on their first morning, before they are allowed onto the warehouse floor.</w:t>
      </w:r>
    </w:p>
    <w:p>
      <w:r>
        <w:t>The canteen at HD-00974 is open from 05:30 to 20:00 on working days and accepts the staff meal card. A free shuttle bus leaves the nearest station at 06:30 for the early shift and again eight hours later for the late shift.</w:t>
      </w:r>
    </w:p>
    <w:p>
      <w:r>
        <w:t>There are 98 parking spaces at HD-00974,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25 forklift trucks. The same-day dispatch cut-off at HD-00974 is 14:30; orders released to the floor after that time are dispatched on the next working day.</w:t>
      </w:r>
    </w:p>
    <w:p>
      <w:r>
        <w:t>Cold storage is held at minus 20 to minus 15 degrees Celsius. The security desk at HD-00974 can be reached on extension 5045 at any hour, and safety shoes and a high-visibility vest must be worn at all times in the warehouse.</w:t>
      </w:r>
    </w:p>
    <w:p>
      <w:pPr>
        <w:pStyle w:val="Heading2"/>
      </w:pPr>
      <w:r>
        <w:t>975. Emerald Grove depot (HD-00975)</w:t>
      </w:r>
    </w:p>
    <w:p>
      <w:r>
        <w:t>The Emerald Grove depot (HD-00975) in Haiphong, Vietnam is managed by Rosa Rossi, who is the first point of contact for access passes, building issues and local safety arrangements. New joiners receive a site induction on their first morning, before they are allowed onto the warehouse floor.</w:t>
      </w:r>
    </w:p>
    <w:p>
      <w:r>
        <w:t>The canteen at HD-00975 is open from 05:45 to 20:30 on working days and accepts the staff meal card. A free shuttle bus leaves the nearest station at 06:30 for the early shift and again eight hours later for the late shift.</w:t>
      </w:r>
    </w:p>
    <w:p>
      <w:r>
        <w:t>There are 238 parking spaces at HD-00975,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4 forklift trucks. The same-day dispatch cut-off at HD-00975 is 16:45; orders released to the floor after that time are dispatched on the next working day.</w:t>
      </w:r>
    </w:p>
    <w:p>
      <w:r>
        <w:t>Cold storage is held at 15 to 25 degrees Celsius. The security desk at HD-00975 can be reached on extension 4675 at any hour, and safety shoes and a high-visibility vest must be worn at all times in the warehouse.</w:t>
      </w:r>
    </w:p>
    <w:p>
      <w:pPr>
        <w:pStyle w:val="Heading2"/>
      </w:pPr>
      <w:r>
        <w:t>976. Sandy Field depot (HD-00976)</w:t>
      </w:r>
    </w:p>
    <w:p>
      <w:r>
        <w:t>The Sandy Field depot (HD-00976) in Singapore, Singapore is managed by Priya Shah, who is the first point of contact for access passes, building issues and local safety arrangements. New joiners receive a site induction on their first morning, before they are allowed onto the warehouse floor.</w:t>
      </w:r>
    </w:p>
    <w:p>
      <w:r>
        <w:t>The canteen at HD-00976 is open from 06:45 to 18:45 on working days and accepts the staff meal card. A free shuttle bus leaves the nearest station at 06:00 for the early shift and again eight hours later for the late shift.</w:t>
      </w:r>
    </w:p>
    <w:p>
      <w:r>
        <w:t>There are 199 parking spaces at HD-00976,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2 forklift trucks. The same-day dispatch cut-off at HD-00976 is 18:15; orders released to the floor after that time are dispatched on the next working day.</w:t>
      </w:r>
    </w:p>
    <w:p>
      <w:r>
        <w:t>Cold storage is held at 15 to 25 degrees Celsius. The security desk at HD-00976 can be reached on extension 3461 at any hour, and safety shoes and a high-visibility vest must be worn at all times in the warehouse.</w:t>
      </w:r>
    </w:p>
    <w:p>
      <w:pPr>
        <w:pStyle w:val="Heading2"/>
      </w:pPr>
      <w:r>
        <w:t>977. Cedar Yard depot (HD-00977)</w:t>
      </w:r>
    </w:p>
    <w:p>
      <w:r>
        <w:t>The Cedar Yard depot (HD-00977) in Surabaya, Indonesia is managed by Priya Wong, who is the first point of contact for access passes, building issues and local safety arrangements. New joiners receive a site induction on their first morning, before they are allowed onto the warehouse floor.</w:t>
      </w:r>
    </w:p>
    <w:p>
      <w:r>
        <w:t>The canteen at HD-00977 is open from 06:30 to 18:30 on working days and accepts the staff meal card. A free shuttle bus leaves the nearest station at 05:30 for the early shift and again eight hours later for the late shift.</w:t>
      </w:r>
    </w:p>
    <w:p>
      <w:r>
        <w:t>There are 97 parking spaces at HD-00977,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5 forklift trucks. The same-day dispatch cut-off at HD-00977 is 13:45; orders released to the floor after that time are dispatched on the next working day.</w:t>
      </w:r>
    </w:p>
    <w:p>
      <w:r>
        <w:t>Cold storage is held at minus 20 to minus 15 degrees Celsius. The security desk at HD-00977 can be reached on extension 5140 at any hour, and safety shoes and a high-visibility vest must be worn at all times in the warehouse.</w:t>
      </w:r>
    </w:p>
    <w:p>
      <w:pPr>
        <w:pStyle w:val="Heading2"/>
      </w:pPr>
      <w:r>
        <w:t>978. Cedar Terrace depot (HD-00978)</w:t>
      </w:r>
    </w:p>
    <w:p>
      <w:r>
        <w:t>The Cedar Terrace depot (HD-00978) in Batam, Indonesia is managed by Omar Goh, who is the first point of contact for access passes, building issues and local safety arrangements. New joiners receive a site induction on their first morning, before they are allowed onto the warehouse floor.</w:t>
      </w:r>
    </w:p>
    <w:p>
      <w:r>
        <w:t>The canteen at HD-00978 is open from 05:30 to 18:45 on working days and accepts the staff meal card. A free shuttle bus leaves the nearest station at 05:15 for the early shift and again eight hours later for the late shift.</w:t>
      </w:r>
    </w:p>
    <w:p>
      <w:r>
        <w:t>There are 365 parking spaces at HD-00978,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36 forklift trucks. The same-day dispatch cut-off at HD-00978 is 16:00; orders released to the floor after that time are dispatched on the next working day.</w:t>
      </w:r>
    </w:p>
    <w:p>
      <w:r>
        <w:t>Cold storage is held at 0 to 4 degrees Celsius. The security desk at HD-00978 can be reached on extension 4410 at any hour, and safety shoes and a high-visibility vest must be worn at all times in the warehouse.</w:t>
      </w:r>
    </w:p>
    <w:p>
      <w:pPr>
        <w:pStyle w:val="Heading2"/>
      </w:pPr>
      <w:r>
        <w:t>979. Silver Lane depot (HD-00979)</w:t>
      </w:r>
    </w:p>
    <w:p>
      <w:r>
        <w:t>The Silver Lane depot (HD-00979) in Jakarta, Indonesia is managed by Jia Ng, who is the first point of contact for access passes, building issues and local safety arrangements. New joiners receive a site induction on their first morning, before they are allowed onto the warehouse floor.</w:t>
      </w:r>
    </w:p>
    <w:p>
      <w:r>
        <w:t>The canteen at HD-00979 is open from 05:45 to 19:30 on working days and accepts the staff meal card. A free shuttle bus leaves the nearest station at 06:45 for the early shift and again eight hours later for the late shift.</w:t>
      </w:r>
    </w:p>
    <w:p>
      <w:r>
        <w:t>There are 348 parking spaces at HD-00979, allocated on a first-come basis; those nearest the entrance are reserved for visitors and for colleagues with reduced mobility. If the fire alarm sounds, leave by the nearest exit and go to the assembly point, which is the container yard entrance.</w:t>
      </w:r>
    </w:p>
    <w:p>
      <w:r>
        <w:t>The depot has 58 dock doors and 4 forklift trucks. The same-day dispatch cut-off at HD-00979 is 14:15; orders released to the floor after that time are dispatched on the next working day.</w:t>
      </w:r>
    </w:p>
    <w:p>
      <w:r>
        <w:t>Cold storage is held at minus 20 to minus 15 degrees Celsius. The security desk at HD-00979 can be reached on extension 3034 at any hour, and safety shoes and a high-visibility vest must be worn at all times in the warehouse.</w:t>
      </w:r>
    </w:p>
    <w:p>
      <w:pPr>
        <w:pStyle w:val="Heading2"/>
      </w:pPr>
      <w:r>
        <w:t>980. Velvet Lane depot (HD-00980)</w:t>
      </w:r>
    </w:p>
    <w:p>
      <w:r>
        <w:t>The Velvet Lane depot (HD-00980) in Bangkok, Thailand is managed by Grace Mensah, who is the first point of contact for access passes, building issues and local safety arrangements. New joiners receive a site induction on their first morning, before they are allowed onto the warehouse floor.</w:t>
      </w:r>
    </w:p>
    <w:p>
      <w:r>
        <w:t>The canteen at HD-00980 is open from 05:00 to 21:45 on working days and accepts the staff meal card. A free shuttle bus leaves the nearest station at 05:15 for the early shift and again eight hours later for the late shift.</w:t>
      </w:r>
    </w:p>
    <w:p>
      <w:r>
        <w:t>There are 289 parking spaces at HD-00980,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30 forklift trucks. The same-day dispatch cut-off at HD-00980 is 15:30; orders released to the floor after that time are dispatched on the next working day.</w:t>
      </w:r>
    </w:p>
    <w:p>
      <w:r>
        <w:t>Cold storage is held at 0 to 4 degrees Celsius. The security desk at HD-00980 can be reached on extension 2511 at any hour, and safety shoes and a high-visibility vest must be worn at all times in the warehouse.</w:t>
      </w:r>
    </w:p>
    <w:p>
      <w:pPr>
        <w:pStyle w:val="Heading2"/>
      </w:pPr>
      <w:r>
        <w:t>981. Golden Lake depot (HD-00981)</w:t>
      </w:r>
    </w:p>
    <w:p>
      <w:r>
        <w:t>The Golden Lake depot (HD-00981) in Klang, Malaysia is managed by Wei Lim, who is the first point of contact for access passes, building issues and local safety arrangements. New joiners receive a site induction on their first morning, before they are allowed onto the warehouse floor.</w:t>
      </w:r>
    </w:p>
    <w:p>
      <w:r>
        <w:t>The canteen at HD-00981 is open from 05:15 to 19:00 on working days and accepts the staff meal card. A free shuttle bus leaves the nearest station at 05:30 for the early shift and again eight hours later for the late shift.</w:t>
      </w:r>
    </w:p>
    <w:p>
      <w:r>
        <w:t>There are 167 parking spaces at HD-00981,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42 forklift trucks. The same-day dispatch cut-off at HD-00981 is 17:15; orders released to the floor after that time are dispatched on the next working day.</w:t>
      </w:r>
    </w:p>
    <w:p>
      <w:r>
        <w:t>Cold storage is held at 2 to 8 degrees Celsius. The security desk at HD-00981 can be reached on extension 4053 at any hour, and safety shoes and a high-visibility vest must be worn at all times in the warehouse.</w:t>
      </w:r>
    </w:p>
    <w:p>
      <w:pPr>
        <w:pStyle w:val="Heading2"/>
      </w:pPr>
      <w:r>
        <w:t>982. Pearl Brook depot (HD-00982)</w:t>
      </w:r>
    </w:p>
    <w:p>
      <w:r>
        <w:t>The Pearl Brook depot (HD-00982) in Phnom Penh, Cambodia is managed by Aisha Ng, who is the first point of contact for access passes, building issues and local safety arrangements. New joiners receive a site induction on their first morning, before they are allowed onto the warehouse floor.</w:t>
      </w:r>
    </w:p>
    <w:p>
      <w:r>
        <w:t>The canteen at HD-00982 is open from 05:45 to 19:45 on working days and accepts the staff meal card. A free shuttle bus leaves the nearest station at 06:30 for the early shift and again eight hours later for the late shift.</w:t>
      </w:r>
    </w:p>
    <w:p>
      <w:r>
        <w:t>There are 117 parking spaces at HD-00982, allocated on a first-come basis; those nearest the entrance are reserved for visitors and for colleagues with reduced mobility. If the fire alarm sounds, leave by the nearest exit and go to the assembly point, which is the field behind Warehouse 2.</w:t>
      </w:r>
    </w:p>
    <w:p>
      <w:r>
        <w:t>The depot has 25 dock doors and 20 forklift trucks. The same-day dispatch cut-off at HD-00982 is 17:30; orders released to the floor after that time are dispatched on the next working day.</w:t>
      </w:r>
    </w:p>
    <w:p>
      <w:r>
        <w:t>Cold storage is held at minus 20 to minus 15 degrees Celsius. The security desk at HD-00982 can be reached on extension 2745 at any hour, and safety shoes and a high-visibility vest must be worn at all times in the warehouse.</w:t>
      </w:r>
    </w:p>
    <w:p>
      <w:pPr>
        <w:pStyle w:val="Heading2"/>
      </w:pPr>
      <w:r>
        <w:t>983. Stony Marsh depot (HD-00983)</w:t>
      </w:r>
    </w:p>
    <w:p>
      <w:r>
        <w:t>The Stony Marsh depot (HD-00983) in Singapore, Singapore is managed by Rosa Rossi, who is the first point of contact for access passes, building issues and local safety arrangements. New joiners receive a site induction on their first morning, before they are allowed onto the warehouse floor.</w:t>
      </w:r>
    </w:p>
    <w:p>
      <w:r>
        <w:t>The canteen at HD-00983 is open from 06:30 to 19:30 on working days and accepts the staff meal card. A free shuttle bus leaves the nearest station at 06:45 for the early shift and again eight hours later for the late shift.</w:t>
      </w:r>
    </w:p>
    <w:p>
      <w:r>
        <w:t>There are 203 parking spaces at HD-00983, allocated on a first-come basis; those nearest the entrance are reserved for visitors and for colleagues with reduced mobility. If the fire alarm sounds, leave by the nearest exit and go to the assembly point, which is the lorry holding bay.</w:t>
      </w:r>
    </w:p>
    <w:p>
      <w:r>
        <w:t>The depot has 43 dock doors and 4 forklift trucks. The same-day dispatch cut-off at HD-00983 is 13:15; orders released to the floor after that time are dispatched on the next working day.</w:t>
      </w:r>
    </w:p>
    <w:p>
      <w:r>
        <w:t>Cold storage is held at 15 to 25 degrees Celsius. The security desk at HD-00983 can be reached on extension 7087 at any hour, and safety shoes and a high-visibility vest must be worn at all times in the warehouse.</w:t>
      </w:r>
    </w:p>
    <w:p>
      <w:pPr>
        <w:pStyle w:val="Heading2"/>
      </w:pPr>
      <w:r>
        <w:t>984. Slate Glen depot (HD-00984)</w:t>
      </w:r>
    </w:p>
    <w:p>
      <w:r>
        <w:t>The Slate Glen depot (HD-00984) in Klang, Malaysia is managed by Lena Tanaka, who is the first point of contact for access passes, building issues and local safety arrangements. New joiners receive a site induction on their first morning, before they are allowed onto the warehouse floor.</w:t>
      </w:r>
    </w:p>
    <w:p>
      <w:r>
        <w:t>The canteen at HD-00984 is open from 06:45 to 21:45 on working days and accepts the staff meal card. A free shuttle bus leaves the nearest station at 06:45 for the early shift and again eight hours later for the late shift.</w:t>
      </w:r>
    </w:p>
    <w:p>
      <w:r>
        <w:t>There are 86 parking spaces at HD-00984,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17 forklift trucks. The same-day dispatch cut-off at HD-00984 is 16:15; orders released to the floor after that time are dispatched on the next working day.</w:t>
      </w:r>
    </w:p>
    <w:p>
      <w:r>
        <w:t>Cold storage is held at minus 20 to minus 15 degrees Celsius. The security desk at HD-00984 can be reached on extension 7659 at any hour, and safety shoes and a high-visibility vest must be worn at all times in the warehouse.</w:t>
      </w:r>
    </w:p>
    <w:p>
      <w:pPr>
        <w:pStyle w:val="Heading2"/>
      </w:pPr>
      <w:r>
        <w:t>985. Teal Creek depot (HD-00985)</w:t>
      </w:r>
    </w:p>
    <w:p>
      <w:r>
        <w:t>The Teal Creek depot (HD-00985) in Phnom Penh, Cambodia is managed by Elena Lee, who is the first point of contact for access passes, building issues and local safety arrangements. New joiners receive a site induction on their first morning, before they are allowed onto the warehouse floor.</w:t>
      </w:r>
    </w:p>
    <w:p>
      <w:r>
        <w:t>The canteen at HD-00985 is open from 07:45 to 20:45 on working days and accepts the staff meal card. A free shuttle bus leaves the nearest station at 06:00 for the early shift and again eight hours later for the late shift.</w:t>
      </w:r>
    </w:p>
    <w:p>
      <w:r>
        <w:t>There are 343 parking spaces at HD-00985,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33 forklift trucks. The same-day dispatch cut-off at HD-00985 is 13:30; orders released to the floor after that time are dispatched on the next working day.</w:t>
      </w:r>
    </w:p>
    <w:p>
      <w:r>
        <w:t>Cold storage is held at minus 20 to minus 15 degrees Celsius. The security desk at HD-00985 can be reached on extension 3770 at any hour, and safety shoes and a high-visibility vest must be worn at all times in the warehouse.</w:t>
      </w:r>
    </w:p>
    <w:p>
      <w:pPr>
        <w:pStyle w:val="Heading2"/>
      </w:pPr>
      <w:r>
        <w:t>986. Cedar Brook depot (HD-00986)</w:t>
      </w:r>
    </w:p>
    <w:p>
      <w:r>
        <w:t>The Cedar Brook depot (HD-00986) in Surabaya, Indonesia is managed by Nadia Ibrahim, who is the first point of contact for access passes, building issues and local safety arrangements. New joiners receive a site induction on their first morning, before they are allowed onto the warehouse floor.</w:t>
      </w:r>
    </w:p>
    <w:p>
      <w:r>
        <w:t>The canteen at HD-00986 is open from 06:45 to 18:45 on working days and accepts the staff meal card. A free shuttle bus leaves the nearest station at 06:45 for the early shift and again eight hours later for the late shift.</w:t>
      </w:r>
    </w:p>
    <w:p>
      <w:r>
        <w:t>There are 97 parking spaces at HD-00986, allocated on a first-come basis; those nearest the entrance are reserved for visitors and for colleagues with reduced mobility. If the fire alarm sounds, leave by the nearest exit and go to the assembly point, which is the north car park by Gate 3.</w:t>
      </w:r>
    </w:p>
    <w:p>
      <w:r>
        <w:t>The depot has 6 dock doors and 39 forklift trucks. The same-day dispatch cut-off at HD-00986 is 13:45; orders released to the floor after that time are dispatched on the next working day.</w:t>
      </w:r>
    </w:p>
    <w:p>
      <w:r>
        <w:t>Cold storage is held at 15 to 25 degrees Celsius. The security desk at HD-00986 can be reached on extension 7779 at any hour, and safety shoes and a high-visibility vest must be worn at all times in the warehouse.</w:t>
      </w:r>
    </w:p>
    <w:p>
      <w:pPr>
        <w:pStyle w:val="Heading2"/>
      </w:pPr>
      <w:r>
        <w:t>987. Ivory Harbour depot (HD-00987)</w:t>
      </w:r>
    </w:p>
    <w:p>
      <w:r>
        <w:t>The Ivory Harbour depot (HD-00987) in Singapore, Singapore is managed by Tara Wong, who is the first point of contact for access passes, building issues and local safety arrangements. New joiners receive a site induction on their first morning, before they are allowed onto the warehouse floor.</w:t>
      </w:r>
    </w:p>
    <w:p>
      <w:r>
        <w:t>The canteen at HD-00987 is open from 05:30 to 21:45 on working days and accepts the staff meal card. A free shuttle bus leaves the nearest station at 06:45 for the early shift and again eight hours later for the late shift.</w:t>
      </w:r>
    </w:p>
    <w:p>
      <w:r>
        <w:t>There are 125 parking spaces at HD-00987, allocated on a first-come basis; those nearest the entrance are reserved for visitors and for colleagues with reduced mobility. If the fire alarm sounds, leave by the nearest exit and go to the assembly point, which is the lorry holding bay.</w:t>
      </w:r>
    </w:p>
    <w:p>
      <w:r>
        <w:t>The depot has 26 dock doors and 28 forklift trucks. The same-day dispatch cut-off at HD-00987 is 13:15; orders released to the floor after that time are dispatched on the next working day.</w:t>
      </w:r>
    </w:p>
    <w:p>
      <w:r>
        <w:t>Cold storage is held at minus 20 to minus 15 degrees Celsius. The security desk at HD-00987 can be reached on extension 7533 at any hour, and safety shoes and a high-visibility vest must be worn at all times in the warehouse.</w:t>
      </w:r>
    </w:p>
    <w:p>
      <w:pPr>
        <w:pStyle w:val="Heading2"/>
      </w:pPr>
      <w:r>
        <w:t>988. Western View depot (HD-00988)</w:t>
      </w:r>
    </w:p>
    <w:p>
      <w:r>
        <w:t>The Western View depot (HD-00988) in Phnom Penh, Cambodia is managed by Lena Wong, who is the first point of contact for access passes, building issues and local safety arrangements. New joiners receive a site induction on their first morning, before they are allowed onto the warehouse floor.</w:t>
      </w:r>
    </w:p>
    <w:p>
      <w:r>
        <w:t>The canteen at HD-00988 is open from 05:00 to 20:00 on working days and accepts the staff meal card. A free shuttle bus leaves the nearest station at 06:30 for the early shift and again eight hours later for the late shift.</w:t>
      </w:r>
    </w:p>
    <w:p>
      <w:r>
        <w:t>There are 125 parking spaces at HD-00988,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23 forklift trucks. The same-day dispatch cut-off at HD-00988 is 16:00; orders released to the floor after that time are dispatched on the next working day.</w:t>
      </w:r>
    </w:p>
    <w:p>
      <w:r>
        <w:t>Cold storage is held at 0 to 4 degrees Celsius. The security desk at HD-00988 can be reached on extension 4932 at any hour, and safety shoes and a high-visibility vest must be worn at all times in the warehouse.</w:t>
      </w:r>
    </w:p>
    <w:p>
      <w:pPr>
        <w:pStyle w:val="Heading2"/>
      </w:pPr>
      <w:r>
        <w:t>989. Stony Grove depot (HD-00989)</w:t>
      </w:r>
    </w:p>
    <w:p>
      <w:r>
        <w:t>The Stony Grove depot (HD-00989) in Phnom Penh, Cambodia is managed by Ben Novak, who is the first point of contact for access passes, building issues and local safety arrangements. New joiners receive a site induction on their first morning, before they are allowed onto the warehouse floor.</w:t>
      </w:r>
    </w:p>
    <w:p>
      <w:r>
        <w:t>The canteen at HD-00989 is open from 05:45 to 20:45 on working days and accepts the staff meal card. A free shuttle bus leaves the nearest station at 05:45 for the early shift and again eight hours later for the late shift.</w:t>
      </w:r>
    </w:p>
    <w:p>
      <w:r>
        <w:t>There are 372 parking spaces at HD-00989,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32 forklift trucks. The same-day dispatch cut-off at HD-00989 is 15:15; orders released to the floor after that time are dispatched on the next working day.</w:t>
      </w:r>
    </w:p>
    <w:p>
      <w:r>
        <w:t>Cold storage is held at 0 to 4 degrees Celsius. The security desk at HD-00989 can be reached on extension 5275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400000" cy="3360000"/>
                    </a:xfrm>
                    <a:prstGeom prst="rect"/>
                  </pic:spPr>
                </pic:pic>
              </a:graphicData>
            </a:graphic>
          </wp:inline>
        </w:drawing>
      </w:r>
    </w:p>
    <w:p>
      <w:r>
        <w:t>Figure: site photograph for HD-00989.</w:t>
      </w:r>
    </w:p>
    <w:p>
      <w:pPr>
        <w:pStyle w:val="Heading2"/>
      </w:pPr>
      <w:r>
        <w:t>990. Crimson Wood depot (HD-00990)</w:t>
      </w:r>
    </w:p>
    <w:p>
      <w:r>
        <w:t>The Crimson Wood depot (HD-00990) in Phnom Penh, Cambodia is managed by Ivan Ibrahim, who is the first point of contact for access passes, building issues and local safety arrangements. New joiners receive a site induction on their first morning, before they are allowed onto the warehouse floor.</w:t>
      </w:r>
    </w:p>
    <w:p>
      <w:r>
        <w:t>The canteen at HD-00990 is open from 05:30 to 19:00 on working days and accepts the staff meal card. A free shuttle bus leaves the nearest station at 05:30 for the early shift and again eight hours later for the late shift.</w:t>
      </w:r>
    </w:p>
    <w:p>
      <w:r>
        <w:t>There are 312 parking spaces at HD-00990,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5 forklift trucks. The same-day dispatch cut-off at HD-00990 is 16:15; orders released to the floor after that time are dispatched on the next working day.</w:t>
      </w:r>
    </w:p>
    <w:p>
      <w:r>
        <w:t>Cold storage is held at 0 to 4 degrees Celsius. The security desk at HD-00990 can be reached on extension 4911 at any hour, and safety shoes and a high-visibility vest must be worn at all times in the warehouse.</w:t>
      </w:r>
    </w:p>
    <w:p>
      <w:pPr>
        <w:pStyle w:val="Heading2"/>
      </w:pPr>
      <w:r>
        <w:t>991. Dusty Mill depot (HD-00991)</w:t>
      </w:r>
    </w:p>
    <w:p>
      <w:r>
        <w:t>The Dusty Mill depot (HD-00991) in Klang, Malaysia is managed by Nadia Santos, who is the first point of contact for access passes, building issues and local safety arrangements. New joiners receive a site induction on their first morning, before they are allowed onto the warehouse floor.</w:t>
      </w:r>
    </w:p>
    <w:p>
      <w:r>
        <w:t>The canteen at HD-00991 is open from 05:45 to 20:00 on working days and accepts the staff meal card. A free shuttle bus leaves the nearest station at 06:30 for the early shift and again eight hours later for the late shift.</w:t>
      </w:r>
    </w:p>
    <w:p>
      <w:r>
        <w:t>There are 221 parking spaces at HD-00991,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27 forklift trucks. The same-day dispatch cut-off at HD-00991 is 17:00; orders released to the floor after that time are dispatched on the next working day.</w:t>
      </w:r>
    </w:p>
    <w:p>
      <w:r>
        <w:t>Cold storage is held at 0 to 4 degrees Celsius. The security desk at HD-00991 can be reached on extension 3120 at any hour, and safety shoes and a high-visibility vest must be worn at all times in the warehouse.</w:t>
      </w:r>
    </w:p>
    <w:p>
      <w:pPr>
        <w:pStyle w:val="Heading2"/>
      </w:pPr>
      <w:r>
        <w:t>992. Winter Terrace depot (HD-00992)</w:t>
      </w:r>
    </w:p>
    <w:p>
      <w:r>
        <w:t>The Winter Terrace depot (HD-00992) in Johor Bahru, Malaysia is managed by Ivan Lim, who is the first point of contact for access passes, building issues and local safety arrangements. New joiners receive a site induction on their first morning, before they are allowed onto the warehouse floor.</w:t>
      </w:r>
    </w:p>
    <w:p>
      <w:r>
        <w:t>The canteen at HD-00992 is open from 07:15 to 17:00 on working days and accepts the staff meal card. A free shuttle bus leaves the nearest station at 06:15 for the early shift and again eight hours later for the late shift.</w:t>
      </w:r>
    </w:p>
    <w:p>
      <w:r>
        <w:t>There are 386 parking spaces at HD-00992,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45 forklift trucks. The same-day dispatch cut-off at HD-00992 is 16:15; orders released to the floor after that time are dispatched on the next working day.</w:t>
      </w:r>
    </w:p>
    <w:p>
      <w:r>
        <w:t>Cold storage is held at 15 to 25 degrees Celsius. The security desk at HD-00992 can be reached on extension 6370 at any hour, and safety shoes and a high-visibility vest must be worn at all times in the warehouse.</w:t>
      </w:r>
    </w:p>
    <w:p>
      <w:pPr>
        <w:pStyle w:val="Heading2"/>
      </w:pPr>
      <w:r>
        <w:t>993. Silver Ridge depot (HD-00993)</w:t>
      </w:r>
    </w:p>
    <w:p>
      <w:r>
        <w:t>The Silver Ridge depot (HD-00993) in Jakarta, Indonesia is managed by Priya Kumar, who is the first point of contact for access passes, building issues and local safety arrangements. New joiners receive a site induction on their first morning, before they are allowed onto the warehouse floor.</w:t>
      </w:r>
    </w:p>
    <w:p>
      <w:r>
        <w:t>The canteen at HD-00993 is open from 06:45 to 20:00 on working days and accepts the staff meal card. A free shuttle bus leaves the nearest station at 05:00 for the early shift and again eight hours later for the late shift.</w:t>
      </w:r>
    </w:p>
    <w:p>
      <w:r>
        <w:t>There are 61 parking spaces at HD-00993,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35 forklift trucks. The same-day dispatch cut-off at HD-00993 is 18:00; orders released to the floor after that time are dispatched on the next working day.</w:t>
      </w:r>
    </w:p>
    <w:p>
      <w:r>
        <w:t>Cold storage is held at 2 to 8 degrees Celsius. The security desk at HD-00993 can be reached on extension 3238 at any hour, and safety shoes and a high-visibility vest must be worn at all times in the warehouse.</w:t>
      </w:r>
    </w:p>
    <w:p>
      <w:pPr>
        <w:pStyle w:val="Heading2"/>
      </w:pPr>
      <w:r>
        <w:t>994. Granite Dale depot (HD-00994)</w:t>
      </w:r>
    </w:p>
    <w:p>
      <w:r>
        <w:t>The Granite Dale depot (HD-00994) in Singapore, Singapore is managed by Nadia Ibrahim, who is the first point of contact for access passes, building issues and local safety arrangements. New joiners receive a site induction on their first morning, before they are allowed onto the warehouse floor.</w:t>
      </w:r>
    </w:p>
    <w:p>
      <w:r>
        <w:t>The canteen at HD-00994 is open from 06:45 to 19:15 on working days and accepts the staff meal card. A free shuttle bus leaves the nearest station at 06:15 for the early shift and again eight hours later for the late shift.</w:t>
      </w:r>
    </w:p>
    <w:p>
      <w:r>
        <w:t>There are 31 parking spaces at HD-00994,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9 forklift trucks. The same-day dispatch cut-off at HD-00994 is 13:45; orders released to the floor after that time are dispatched on the next working day.</w:t>
      </w:r>
    </w:p>
    <w:p>
      <w:r>
        <w:t>Cold storage is held at 15 to 25 degrees Celsius. The security desk at HD-00994 can be reached on extension 7524 at any hour, and safety shoes and a high-visibility vest must be worn at all times in the warehouse.</w:t>
      </w:r>
    </w:p>
    <w:p>
      <w:pPr>
        <w:pStyle w:val="Heading2"/>
      </w:pPr>
      <w:r>
        <w:t>995. Hazel Meadow depot (HD-00995)</w:t>
      </w:r>
    </w:p>
    <w:p>
      <w:r>
        <w:t>The Hazel Meadow depot (HD-00995) in Johor Bahru, Malaysia is managed by Lena Santos, who is the first point of contact for access passes, building issues and local safety arrangements. New joiners receive a site induction on their first morning, before they are allowed onto the warehouse floor.</w:t>
      </w:r>
    </w:p>
    <w:p>
      <w:r>
        <w:t>The canteen at HD-00995 is open from 05:30 to 18:15 on working days and accepts the staff meal card. A free shuttle bus leaves the nearest station at 06:00 for the early shift and again eight hours later for the late shift.</w:t>
      </w:r>
    </w:p>
    <w:p>
      <w:r>
        <w:t>There are 363 parking spaces at HD-00995,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21 forklift trucks. The same-day dispatch cut-off at HD-00995 is 17:45; orders released to the floor after that time are dispatched on the next working day.</w:t>
      </w:r>
    </w:p>
    <w:p>
      <w:r>
        <w:t>Cold storage is held at minus 20 to minus 15 degrees Celsius. The security desk at HD-00995 can be reached on extension 5446 at any hour, and safety shoes and a high-visibility vest must be worn at all times in the warehouse.</w:t>
      </w:r>
    </w:p>
    <w:p>
      <w:pPr>
        <w:pStyle w:val="Heading2"/>
      </w:pPr>
      <w:r>
        <w:t>996. Pearl Dale depot (HD-00996)</w:t>
      </w:r>
    </w:p>
    <w:p>
      <w:r>
        <w:t>The Pearl Dale depot (HD-00996) in Jakarta, Indonesia is managed by Rosa Kumar, who is the first point of contact for access passes, building issues and local safety arrangements. New joiners receive a site induction on their first morning, before they are allowed onto the warehouse floor.</w:t>
      </w:r>
    </w:p>
    <w:p>
      <w:r>
        <w:t>The canteen at HD-00996 is open from 06:30 to 20:15 on working days and accepts the staff meal card. A free shuttle bus leaves the nearest station at 05:15 for the early shift and again eight hours later for the late shift.</w:t>
      </w:r>
    </w:p>
    <w:p>
      <w:r>
        <w:t>There are 157 parking spaces at HD-00996,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7 forklift trucks. The same-day dispatch cut-off at HD-00996 is 14:15; orders released to the floor after that time are dispatched on the next working day.</w:t>
      </w:r>
    </w:p>
    <w:p>
      <w:r>
        <w:t>Cold storage is held at 2 to 8 degrees Celsius. The security desk at HD-00996 can be reached on extension 5809 at any hour, and safety shoes and a high-visibility vest must be worn at all times in the warehouse.</w:t>
      </w:r>
    </w:p>
    <w:p>
      <w:pPr>
        <w:pStyle w:val="Heading2"/>
      </w:pPr>
      <w:r>
        <w:t>997. Lower Grove depot (HD-00997)</w:t>
      </w:r>
    </w:p>
    <w:p>
      <w:r>
        <w:t>The Lower Grove depot (HD-00997) in Cebu, Philippines is managed by Jia Chen, who is the first point of contact for access passes, building issues and local safety arrangements. New joiners receive a site induction on their first morning, before they are allowed onto the warehouse floor.</w:t>
      </w:r>
    </w:p>
    <w:p>
      <w:r>
        <w:t>The canteen at HD-00997 is open from 06:15 to 19:15 on working days and accepts the staff meal card. A free shuttle bus leaves the nearest station at 06:30 for the early shift and again eight hours later for the late shift.</w:t>
      </w:r>
    </w:p>
    <w:p>
      <w:r>
        <w:t>There are 373 parking spaces at HD-00997,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20 forklift trucks. The same-day dispatch cut-off at HD-00997 is 14:15; orders released to the floor after that time are dispatched on the next working day.</w:t>
      </w:r>
    </w:p>
    <w:p>
      <w:r>
        <w:t>Cold storage is held at 15 to 25 degrees Celsius. The security desk at HD-00997 can be reached on extension 7973 at any hour, and safety shoes and a high-visibility vest must be worn at all times in the warehouse.</w:t>
      </w:r>
    </w:p>
    <w:p>
      <w:pPr>
        <w:pStyle w:val="Heading2"/>
      </w:pPr>
      <w:r>
        <w:t>998. Rustic Creek depot (HD-00998)</w:t>
      </w:r>
    </w:p>
    <w:p>
      <w:r>
        <w:t>The Rustic Creek depot (HD-00998) in Jakarta, Indonesia is managed by Sam Rossi, who is the first point of contact for access passes, building issues and local safety arrangements. New joiners receive a site induction on their first morning, before they are allowed onto the warehouse floor.</w:t>
      </w:r>
    </w:p>
    <w:p>
      <w:r>
        <w:t>The canteen at HD-00998 is open from 07:45 to 17:45 on working days and accepts the staff meal card. A free shuttle bus leaves the nearest station at 06:30 for the early shift and again eight hours later for the late shift.</w:t>
      </w:r>
    </w:p>
    <w:p>
      <w:r>
        <w:t>There are 288 parking spaces at HD-00998,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3 forklift trucks. The same-day dispatch cut-off at HD-00998 is 17:30; orders released to the floor after that time are dispatched on the next working day.</w:t>
      </w:r>
    </w:p>
    <w:p>
      <w:r>
        <w:t>Cold storage is held at 0 to 4 degrees Celsius. The security desk at HD-00998 can be reached on extension 5658 at any hour, and safety shoes and a high-visibility vest must be worn at all times in the warehouse.</w:t>
      </w:r>
    </w:p>
    <w:p>
      <w:pPr>
        <w:pStyle w:val="Heading2"/>
      </w:pPr>
      <w:r>
        <w:t>999. Lower Meadow depot (HD-00999)</w:t>
      </w:r>
    </w:p>
    <w:p>
      <w:r>
        <w:t>The Lower Meadow depot (HD-00999) in Phnom Penh, Cambodia is managed by Ben Mensah, who is the first point of contact for access passes, building issues and local safety arrangements. New joiners receive a site induction on their first morning, before they are allowed onto the warehouse floor.</w:t>
      </w:r>
    </w:p>
    <w:p>
      <w:r>
        <w:t>The canteen at HD-00999 is open from 07:30 to 21:30 on working days and accepts the staff meal card. A free shuttle bus leaves the nearest station at 05:30 for the early shift and again eight hours later for the late shift.</w:t>
      </w:r>
    </w:p>
    <w:p>
      <w:r>
        <w:t>There are 33 parking spaces at HD-00999,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14 forklift trucks. The same-day dispatch cut-off at HD-00999 is 18:00; orders released to the floor after that time are dispatched on the next working day.</w:t>
      </w:r>
    </w:p>
    <w:p>
      <w:r>
        <w:t>Cold storage is held at minus 20 to minus 15 degrees Celsius. The security desk at HD-00999 can be reached on extension 7243 at any hour, and safety shoes and a high-visibility vest must be worn at all times in the warehouse.</w:t>
      </w:r>
    </w:p>
    <w:p>
      <w:pPr>
        <w:pStyle w:val="Heading2"/>
      </w:pPr>
      <w:r>
        <w:t>1000. Windy Creek depot (HD-01000)</w:t>
      </w:r>
    </w:p>
    <w:p>
      <w:r>
        <w:t>The Windy Creek depot (HD-01000) in Manila, Philippines is managed by Sam Wong, who is the first point of contact for access passes, building issues and local safety arrangements. New joiners receive a site induction on their first morning, before they are allowed onto the warehouse floor.</w:t>
      </w:r>
    </w:p>
    <w:p>
      <w:r>
        <w:t>The canteen at HD-01000 is open from 06:45 to 20:30 on working days and accepts the staff meal card. A free shuttle bus leaves the nearest station at 05:45 for the early shift and again eight hours later for the late shift.</w:t>
      </w:r>
    </w:p>
    <w:p>
      <w:r>
        <w:t>There are 44 parking spaces at HD-01000, allocated on a first-come basis; those nearest the entrance are reserved for visitors and for colleagues with reduced mobility. If the fire alarm sounds, leave by the nearest exit and go to the assembly point, which is the visitor car park.</w:t>
      </w:r>
    </w:p>
    <w:p>
      <w:r>
        <w:t>The depot has 51 dock doors and 42 forklift trucks. The same-day dispatch cut-off at HD-01000 is 14:15; orders released to the floor after that time are dispatched on the next working day.</w:t>
      </w:r>
    </w:p>
    <w:p>
      <w:r>
        <w:t>Cold storage is held at 2 to 8 degrees Celsius. The security desk at HD-01000 can be reached on extension 7254 at any hour, and safety shoes and a high-visibility vest must be worn at all times in the warehouse.</w:t>
      </w:r>
    </w:p>
    <w:p>
      <w:pPr>
        <w:pStyle w:val="Heading2"/>
      </w:pPr>
      <w:r>
        <w:t>1001. Windy Cove depot (HD-01001)</w:t>
      </w:r>
    </w:p>
    <w:p>
      <w:r>
        <w:t>The Windy Cove depot (HD-01001) in Surabaya, Indonesia is managed by Sam Ng, who is the first point of contact for access passes, building issues and local safety arrangements. New joiners receive a site induction on their first morning, before they are allowed onto the warehouse floor.</w:t>
      </w:r>
    </w:p>
    <w:p>
      <w:r>
        <w:t>The canteen at HD-01001 is open from 06:00 to 21:00 on working days and accepts the staff meal card. A free shuttle bus leaves the nearest station at 06:15 for the early shift and again eight hours later for the late shift.</w:t>
      </w:r>
    </w:p>
    <w:p>
      <w:r>
        <w:t>There are 139 parking spaces at HD-01001,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33 forklift trucks. The same-day dispatch cut-off at HD-01001 is 17:30; orders released to the floor after that time are dispatched on the next working day.</w:t>
      </w:r>
    </w:p>
    <w:p>
      <w:r>
        <w:t>Cold storage is held at 15 to 25 degrees Celsius. The security desk at HD-01001 can be reached on extension 4991 at any hour, and safety shoes and a high-visibility vest must be worn at all times in the warehouse.</w:t>
      </w:r>
    </w:p>
    <w:p>
      <w:pPr>
        <w:pStyle w:val="Heading2"/>
      </w:pPr>
      <w:r>
        <w:t>1002. Cobalt Meadow depot (HD-01002)</w:t>
      </w:r>
    </w:p>
    <w:p>
      <w:r>
        <w:t>The Cobalt Meadow depot (HD-01002) in Singapore, Singapore is managed by Tara Rossi, who is the first point of contact for access passes, building issues and local safety arrangements. New joiners receive a site induction on their first morning, before they are allowed onto the warehouse floor.</w:t>
      </w:r>
    </w:p>
    <w:p>
      <w:r>
        <w:t>The canteen at HD-01002 is open from 05:00 to 18:00 on working days and accepts the staff meal card. A free shuttle bus leaves the nearest station at 06:30 for the early shift and again eight hours later for the late shift.</w:t>
      </w:r>
    </w:p>
    <w:p>
      <w:r>
        <w:t>There are 193 parking spaces at HD-01002,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16 forklift trucks. The same-day dispatch cut-off at HD-01002 is 15:30; orders released to the floor after that time are dispatched on the next working day.</w:t>
      </w:r>
    </w:p>
    <w:p>
      <w:r>
        <w:t>Cold storage is held at 0 to 4 degrees Celsius. The security desk at HD-01002 can be reached on extension 4927 at any hour, and safety shoes and a high-visibility vest must be worn at all times in the warehouse.</w:t>
      </w:r>
    </w:p>
    <w:p>
      <w:pPr>
        <w:pStyle w:val="Heading2"/>
      </w:pPr>
      <w:r>
        <w:t>1003. Southern Park depot (HD-01003)</w:t>
      </w:r>
    </w:p>
    <w:p>
      <w:r>
        <w:t>The Southern Park depot (HD-01003) in Bangkok, Thailand is managed by Omar Chen, who is the first point of contact for access passes, building issues and local safety arrangements. New joiners receive a site induction on their first morning, before they are allowed onto the warehouse floor.</w:t>
      </w:r>
    </w:p>
    <w:p>
      <w:r>
        <w:t>The canteen at HD-01003 is open from 05:15 to 18:30 on working days and accepts the staff meal card. A free shuttle bus leaves the nearest station at 06:00 for the early shift and again eight hours later for the late shift.</w:t>
      </w:r>
    </w:p>
    <w:p>
      <w:r>
        <w:t>There are 260 parking spaces at HD-01003,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40 forklift trucks. The same-day dispatch cut-off at HD-01003 is 15:45; orders released to the floor after that time are dispatched on the next working day.</w:t>
      </w:r>
    </w:p>
    <w:p>
      <w:r>
        <w:t>Cold storage is held at 0 to 4 degrees Celsius. The security desk at HD-01003 can be reached on extension 6798 at any hour, and safety shoes and a high-visibility vest must be worn at all times in the warehouse.</w:t>
      </w:r>
    </w:p>
    <w:p>
      <w:pPr>
        <w:pStyle w:val="Heading2"/>
      </w:pPr>
      <w:r>
        <w:t>1004. Birch Springs depot (HD-01004)</w:t>
      </w:r>
    </w:p>
    <w:p>
      <w:r>
        <w:t>The Birch Springs depot (HD-01004) in Batam, Indonesia is managed by Elena Shah, who is the first point of contact for access passes, building issues and local safety arrangements. New joiners receive a site induction on their first morning, before they are allowed onto the warehouse floor.</w:t>
      </w:r>
    </w:p>
    <w:p>
      <w:r>
        <w:t>The canteen at HD-01004 is open from 05:45 to 17:00 on working days and accepts the staff meal card. A free shuttle bus leaves the nearest station at 05:15 for the early shift and again eight hours later for the late shift.</w:t>
      </w:r>
    </w:p>
    <w:p>
      <w:r>
        <w:t>There are 295 parking spaces at HD-01004,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4 forklift trucks. The same-day dispatch cut-off at HD-01004 is 16:45; orders released to the floor after that time are dispatched on the next working day.</w:t>
      </w:r>
    </w:p>
    <w:p>
      <w:r>
        <w:t>Cold storage is held at 0 to 4 degrees Celsius. The security desk at HD-01004 can be reached on extension 7236 at any hour, and safety shoes and a high-visibility vest must be worn at all times in the warehouse.</w:t>
      </w:r>
    </w:p>
    <w:p>
      <w:pPr>
        <w:pStyle w:val="Heading2"/>
      </w:pPr>
      <w:r>
        <w:t>1005. Onyx Park depot (HD-01005)</w:t>
      </w:r>
    </w:p>
    <w:p>
      <w:r>
        <w:t>The Onyx Park depot (HD-01005) in Jakarta, Indonesia is managed by Wei Hassan, who is the first point of contact for access passes, building issues and local safety arrangements. New joiners receive a site induction on their first morning, before they are allowed onto the warehouse floor.</w:t>
      </w:r>
    </w:p>
    <w:p>
      <w:r>
        <w:t>The canteen at HD-01005 is open from 07:30 to 20:15 on working days and accepts the staff meal card. A free shuttle bus leaves the nearest station at 05:30 for the early shift and again eight hours later for the late shift.</w:t>
      </w:r>
    </w:p>
    <w:p>
      <w:r>
        <w:t>There are 386 parking spaces at HD-01005,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30 forklift trucks. The same-day dispatch cut-off at HD-01005 is 18:45; orders released to the floor after that time are dispatched on the next working day.</w:t>
      </w:r>
    </w:p>
    <w:p>
      <w:r>
        <w:t>Cold storage is held at 2 to 8 degrees Celsius. The security desk at HD-01005 can be reached on extension 4121 at any hour, and safety shoes and a high-visibility vest must be worn at all times in the warehouse.</w:t>
      </w:r>
    </w:p>
    <w:p>
      <w:pPr>
        <w:pStyle w:val="Heading2"/>
      </w:pPr>
      <w:r>
        <w:t>1006. Granite Hollow depot (HD-01006)</w:t>
      </w:r>
    </w:p>
    <w:p>
      <w:r>
        <w:t>The Granite Hollow depot (HD-01006) in Johor Bahru, Malaysia is managed by Wei Reyes, who is the first point of contact for access passes, building issues and local safety arrangements. New joiners receive a site induction on their first morning, before they are allowed onto the warehouse floor.</w:t>
      </w:r>
    </w:p>
    <w:p>
      <w:r>
        <w:t>The canteen at HD-01006 is open from 07:15 to 19:15 on working days and accepts the staff meal card. A free shuttle bus leaves the nearest station at 05:15 for the early shift and again eight hours later for the late shift.</w:t>
      </w:r>
    </w:p>
    <w:p>
      <w:r>
        <w:t>There are 40 parking spaces at HD-01006,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4 forklift trucks. The same-day dispatch cut-off at HD-01006 is 13:30; orders released to the floor after that time are dispatched on the next working day.</w:t>
      </w:r>
    </w:p>
    <w:p>
      <w:r>
        <w:t>Cold storage is held at minus 20 to minus 15 degrees Celsius. The security desk at HD-01006 can be reached on extension 2577 at any hour, and safety shoes and a high-visibility vest must be worn at all times in the warehouse.</w:t>
      </w:r>
    </w:p>
    <w:p>
      <w:pPr>
        <w:pStyle w:val="Heading2"/>
      </w:pPr>
      <w:r>
        <w:t>1007. Rustic Marsh depot (HD-01007)</w:t>
      </w:r>
    </w:p>
    <w:p>
      <w:r>
        <w:t>The Rustic Marsh depot (HD-01007) in Penang, Malaysia is managed by Ivan Kumar, who is the first point of contact for access passes, building issues and local safety arrangements. New joiners receive a site induction on their first morning, before they are allowed onto the warehouse floor.</w:t>
      </w:r>
    </w:p>
    <w:p>
      <w:r>
        <w:t>The canteen at HD-01007 is open from 06:00 to 19:15 on working days and accepts the staff meal card. A free shuttle bus leaves the nearest station at 05:45 for the early shift and again eight hours later for the late shift.</w:t>
      </w:r>
    </w:p>
    <w:p>
      <w:r>
        <w:t>There are 360 parking spaces at HD-01007,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40 forklift trucks. The same-day dispatch cut-off at HD-01007 is 14:15; orders released to the floor after that time are dispatched on the next working day.</w:t>
      </w:r>
    </w:p>
    <w:p>
      <w:r>
        <w:t>Cold storage is held at 0 to 4 degrees Celsius. The security desk at HD-01007 can be reached on extension 6420 at any hour, and safety shoes and a high-visibility vest must be worn at all times in the warehouse.</w:t>
      </w:r>
    </w:p>
    <w:p>
      <w:pPr>
        <w:pStyle w:val="Heading2"/>
      </w:pPr>
      <w:r>
        <w:t>1008. Maple Park depot (HD-01008)</w:t>
      </w:r>
    </w:p>
    <w:p>
      <w:r>
        <w:t>The Maple Park depot (HD-01008) in Johor Bahru, Malaysia is managed by Priya Lee, who is the first point of contact for access passes, building issues and local safety arrangements. New joiners receive a site induction on their first morning, before they are allowed onto the warehouse floor.</w:t>
      </w:r>
    </w:p>
    <w:p>
      <w:r>
        <w:t>The canteen at HD-01008 is open from 05:15 to 21:00 on working days and accepts the staff meal card. A free shuttle bus leaves the nearest station at 06:45 for the early shift and again eight hours later for the late shift.</w:t>
      </w:r>
    </w:p>
    <w:p>
      <w:r>
        <w:t>There are 313 parking spaces at HD-01008,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12 forklift trucks. The same-day dispatch cut-off at HD-01008 is 18:00; orders released to the floor after that time are dispatched on the next working day.</w:t>
      </w:r>
    </w:p>
    <w:p>
      <w:r>
        <w:t>Cold storage is held at 0 to 4 degrees Celsius. The security desk at HD-01008 can be reached on extension 6412 at any hour, and safety shoes and a high-visibility vest must be worn at all times in the warehouse.</w:t>
      </w:r>
    </w:p>
    <w:p>
      <w:pPr>
        <w:pStyle w:val="Heading2"/>
      </w:pPr>
      <w:r>
        <w:t>1009. Rustic Wood depot (HD-01009)</w:t>
      </w:r>
    </w:p>
    <w:p>
      <w:r>
        <w:t>The Rustic Wood depot (HD-01009) in Phnom Penh, Cambodia is managed by Tara Reyes, who is the first point of contact for access passes, building issues and local safety arrangements. New joiners receive a site induction on their first morning, before they are allowed onto the warehouse floor.</w:t>
      </w:r>
    </w:p>
    <w:p>
      <w:r>
        <w:t>The canteen at HD-01009 is open from 05:45 to 21:45 on working days and accepts the staff meal card. A free shuttle bus leaves the nearest station at 06:00 for the early shift and again eight hours later for the late shift.</w:t>
      </w:r>
    </w:p>
    <w:p>
      <w:r>
        <w:t>There are 166 parking spaces at HD-01009,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10 forklift trucks. The same-day dispatch cut-off at HD-01009 is 16:15; orders released to the floor after that time are dispatched on the next working day.</w:t>
      </w:r>
    </w:p>
    <w:p>
      <w:r>
        <w:t>Cold storage is held at 15 to 25 degrees Celsius. The security desk at HD-01009 can be reached on extension 7290 at any hour, and safety shoes and a high-visibility vest must be worn at all times in the warehouse.</w:t>
      </w:r>
    </w:p>
    <w:p>
      <w:pPr>
        <w:pStyle w:val="Heading2"/>
      </w:pPr>
      <w:r>
        <w:t>1010. Sunny Lake depot (HD-01010)</w:t>
      </w:r>
    </w:p>
    <w:p>
      <w:r>
        <w:t>The Sunny Lake depot (HD-01010) in Laem Chabang, Thailand is managed by Jia Goh, who is the first point of contact for access passes, building issues and local safety arrangements. New joiners receive a site induction on their first morning, before they are allowed onto the warehouse floor.</w:t>
      </w:r>
    </w:p>
    <w:p>
      <w:r>
        <w:t>The canteen at HD-01010 is open from 05:00 to 18:30 on working days and accepts the staff meal card. A free shuttle bus leaves the nearest station at 06:45 for the early shift and again eight hours later for the late shift.</w:t>
      </w:r>
    </w:p>
    <w:p>
      <w:r>
        <w:t>There are 272 parking spaces at HD-01010,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20 forklift trucks. The same-day dispatch cut-off at HD-01010 is 18:15; orders released to the floor after that time are dispatched on the next working day.</w:t>
      </w:r>
    </w:p>
    <w:p>
      <w:r>
        <w:t>Cold storage is held at 15 to 25 degrees Celsius. The security desk at HD-01010 can be reached on extension 7862 at any hour, and safety shoes and a high-visibility vest must be worn at all times in the warehouse.</w:t>
      </w:r>
    </w:p>
    <w:p>
      <w:pPr>
        <w:pStyle w:val="Heading2"/>
      </w:pPr>
      <w:r>
        <w:t>1011. Eastern Point depot (HD-01011)</w:t>
      </w:r>
    </w:p>
    <w:p>
      <w:r>
        <w:t>The Eastern Point depot (HD-01011) in Penang, Malaysia is managed by Aisha Aziz, who is the first point of contact for access passes, building issues and local safety arrangements. New joiners receive a site induction on their first morning, before they are allowed onto the warehouse floor.</w:t>
      </w:r>
    </w:p>
    <w:p>
      <w:r>
        <w:t>The canteen at HD-01011 is open from 06:15 to 21:00 on working days and accepts the staff meal card. A free shuttle bus leaves the nearest station at 06:00 for the early shift and again eight hours later for the late shift.</w:t>
      </w:r>
    </w:p>
    <w:p>
      <w:r>
        <w:t>There are 312 parking spaces at HD-01011,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40 forklift trucks. The same-day dispatch cut-off at HD-01011 is 18:15; orders released to the floor after that time are dispatched on the next working day.</w:t>
      </w:r>
    </w:p>
    <w:p>
      <w:r>
        <w:t>Cold storage is held at minus 20 to minus 15 degrees Celsius. The security desk at HD-01011 can be reached on extension 5339 at any hour, and safety shoes and a high-visibility vest must be worn at all times in the warehouse.</w:t>
      </w:r>
    </w:p>
    <w:p>
      <w:pPr>
        <w:pStyle w:val="Heading2"/>
      </w:pPr>
      <w:r>
        <w:t>1012. Upper View depot (HD-01012)</w:t>
      </w:r>
    </w:p>
    <w:p>
      <w:r>
        <w:t>The Upper View depot (HD-01012) in Penang, Malaysia is managed by Sam Aziz, who is the first point of contact for access passes, building issues and local safety arrangements. New joiners receive a site induction on their first morning, before they are allowed onto the warehouse floor.</w:t>
      </w:r>
    </w:p>
    <w:p>
      <w:r>
        <w:t>The canteen at HD-01012 is open from 05:15 to 21:00 on working days and accepts the staff meal card. A free shuttle bus leaves the nearest station at 05:15 for the early shift and again eight hours later for the late shift.</w:t>
      </w:r>
    </w:p>
    <w:p>
      <w:r>
        <w:t>There are 233 parking spaces at HD-01012,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28 forklift trucks. The same-day dispatch cut-off at HD-01012 is 17:00; orders released to the floor after that time are dispatched on the next working day.</w:t>
      </w:r>
    </w:p>
    <w:p>
      <w:r>
        <w:t>Cold storage is held at 2 to 8 degrees Celsius. The security desk at HD-01012 can be reached on extension 2868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400000" cy="3360000"/>
                    </a:xfrm>
                    <a:prstGeom prst="rect"/>
                  </pic:spPr>
                </pic:pic>
              </a:graphicData>
            </a:graphic>
          </wp:inline>
        </w:drawing>
      </w:r>
    </w:p>
    <w:p>
      <w:r>
        <w:t>Figure: site photograph for HD-01012.</w:t>
      </w:r>
    </w:p>
    <w:p>
      <w:pPr>
        <w:pStyle w:val="Heading2"/>
      </w:pPr>
      <w:r>
        <w:t>1013. Jade Meadow depot (HD-01013)</w:t>
      </w:r>
    </w:p>
    <w:p>
      <w:r>
        <w:t>The Jade Meadow depot (HD-01013) in Surabaya, Indonesia is managed by Dev Chen, who is the first point of contact for access passes, building issues and local safety arrangements. New joiners receive a site induction on their first morning, before they are allowed onto the warehouse floor.</w:t>
      </w:r>
    </w:p>
    <w:p>
      <w:r>
        <w:t>The canteen at HD-01013 is open from 07:30 to 19:30 on working days and accepts the staff meal card. A free shuttle bus leaves the nearest station at 05:30 for the early shift and again eight hours later for the late shift.</w:t>
      </w:r>
    </w:p>
    <w:p>
      <w:r>
        <w:t>There are 124 parking spaces at HD-01013, allocated on a first-come basis; those nearest the entrance are reserved for visitors and for colleagues with reduced mobility. If the fire alarm sounds, leave by the nearest exit and go to the assembly point, which is the lorry holding bay.</w:t>
      </w:r>
    </w:p>
    <w:p>
      <w:r>
        <w:t>The depot has 4 dock doors and 9 forklift trucks. The same-day dispatch cut-off at HD-01013 is 13:30; orders released to the floor after that time are dispatched on the next working day.</w:t>
      </w:r>
    </w:p>
    <w:p>
      <w:r>
        <w:t>Cold storage is held at 0 to 4 degrees Celsius. The security desk at HD-01013 can be reached on extension 3435 at any hour, and safety shoes and a high-visibility vest must be worn at all times in the warehouse.</w:t>
      </w:r>
    </w:p>
    <w:p>
      <w:pPr>
        <w:pStyle w:val="Heading2"/>
      </w:pPr>
      <w:r>
        <w:t>1014. Rustic Ridge depot (HD-01014)</w:t>
      </w:r>
    </w:p>
    <w:p>
      <w:r>
        <w:t>The Rustic Ridge depot (HD-01014) in Bangkok, Thailand is managed by Omar Novak, who is the first point of contact for access passes, building issues and local safety arrangements. New joiners receive a site induction on their first morning, before they are allowed onto the warehouse floor.</w:t>
      </w:r>
    </w:p>
    <w:p>
      <w:r>
        <w:t>The canteen at HD-01014 is open from 06:15 to 17:00 on working days and accepts the staff meal card. A free shuttle bus leaves the nearest station at 06:30 for the early shift and again eight hours later for the late shift.</w:t>
      </w:r>
    </w:p>
    <w:p>
      <w:r>
        <w:t>There are 261 parking spaces at HD-01014,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2 forklift trucks. The same-day dispatch cut-off at HD-01014 is 14:15; orders released to the floor after that time are dispatched on the next working day.</w:t>
      </w:r>
    </w:p>
    <w:p>
      <w:r>
        <w:t>Cold storage is held at minus 20 to minus 15 degrees Celsius. The security desk at HD-01014 can be reached on extension 4099 at any hour, and safety shoes and a high-visibility vest must be worn at all times in the warehouse.</w:t>
      </w:r>
    </w:p>
    <w:p>
      <w:pPr>
        <w:pStyle w:val="Heading2"/>
      </w:pPr>
      <w:r>
        <w:t>1015. Cobalt Creek depot (HD-01015)</w:t>
      </w:r>
    </w:p>
    <w:p>
      <w:r>
        <w:t>The Cobalt Creek depot (HD-01015) in Klang, Malaysia is managed by Aisha Novak, who is the first point of contact for access passes, building issues and local safety arrangements. New joiners receive a site induction on their first morning, before they are allowed onto the warehouse floor.</w:t>
      </w:r>
    </w:p>
    <w:p>
      <w:r>
        <w:t>The canteen at HD-01015 is open from 06:45 to 17:45 on working days and accepts the staff meal card. A free shuttle bus leaves the nearest station at 05:30 for the early shift and again eight hours later for the late shift.</w:t>
      </w:r>
    </w:p>
    <w:p>
      <w:r>
        <w:t>There are 153 parking spaces at HD-01015,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21 forklift trucks. The same-day dispatch cut-off at HD-01015 is 16:30; orders released to the floor after that time are dispatched on the next working day.</w:t>
      </w:r>
    </w:p>
    <w:p>
      <w:r>
        <w:t>Cold storage is held at 2 to 8 degrees Celsius. The security desk at HD-01015 can be reached on extension 6527 at any hour, and safety shoes and a high-visibility vest must be worn at all times in the warehouse.</w:t>
      </w:r>
    </w:p>
    <w:p>
      <w:pPr>
        <w:pStyle w:val="Heading2"/>
      </w:pPr>
      <w:r>
        <w:t>1016. Ivory Terrace depot (HD-01016)</w:t>
      </w:r>
    </w:p>
    <w:p>
      <w:r>
        <w:t>The Ivory Terrace depot (HD-01016) in Laem Chabang, Thailand is managed by Grace Shah, who is the first point of contact for access passes, building issues and local safety arrangements. New joiners receive a site induction on their first morning, before they are allowed onto the warehouse floor.</w:t>
      </w:r>
    </w:p>
    <w:p>
      <w:r>
        <w:t>The canteen at HD-01016 is open from 07:45 to 17:45 on working days and accepts the staff meal card. A free shuttle bus leaves the nearest station at 05:30 for the early shift and again eight hours later for the late shift.</w:t>
      </w:r>
    </w:p>
    <w:p>
      <w:r>
        <w:t>There are 330 parking spaces at HD-01016,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25 forklift trucks. The same-day dispatch cut-off at HD-01016 is 15:15; orders released to the floor after that time are dispatched on the next working day.</w:t>
      </w:r>
    </w:p>
    <w:p>
      <w:r>
        <w:t>Cold storage is held at 15 to 25 degrees Celsius. The security desk at HD-01016 can be reached on extension 5110 at any hour, and safety shoes and a high-visibility vest must be worn at all times in the warehouse.</w:t>
      </w:r>
    </w:p>
    <w:p>
      <w:pPr>
        <w:pStyle w:val="Heading2"/>
      </w:pPr>
      <w:r>
        <w:t>1017. Rustic Meadow depot (HD-01017)</w:t>
      </w:r>
    </w:p>
    <w:p>
      <w:r>
        <w:t>The Rustic Meadow depot (HD-01017) in Klang, Malaysia is managed by Elena Aziz, who is the first point of contact for access passes, building issues and local safety arrangements. New joiners receive a site induction on their first morning, before they are allowed onto the warehouse floor.</w:t>
      </w:r>
    </w:p>
    <w:p>
      <w:r>
        <w:t>The canteen at HD-01017 is open from 07:00 to 19:45 on working days and accepts the staff meal card. A free shuttle bus leaves the nearest station at 06:00 for the early shift and again eight hours later for the late shift.</w:t>
      </w:r>
    </w:p>
    <w:p>
      <w:r>
        <w:t>There are 284 parking spaces at HD-01017, allocated on a first-come basis; those nearest the entrance are reserved for visitors and for colleagues with reduced mobility. If the fire alarm sounds, leave by the nearest exit and go to the assembly point, which is the forecourt of loading bay 12.</w:t>
      </w:r>
    </w:p>
    <w:p>
      <w:r>
        <w:t>The depot has 4 dock doors and 34 forklift trucks. The same-day dispatch cut-off at HD-01017 is 17:30; orders released to the floor after that time are dispatched on the next working day.</w:t>
      </w:r>
    </w:p>
    <w:p>
      <w:r>
        <w:t>Cold storage is held at 2 to 8 degrees Celsius. The security desk at HD-01017 can be reached on extension 8921 at any hour, and safety shoes and a high-visibility vest must be worn at all times in the warehouse.</w:t>
      </w:r>
    </w:p>
    <w:p>
      <w:pPr>
        <w:pStyle w:val="Heading2"/>
      </w:pPr>
      <w:r>
        <w:t>1018. Scarlet Point depot (HD-01018)</w:t>
      </w:r>
    </w:p>
    <w:p>
      <w:r>
        <w:t>The Scarlet Point depot (HD-01018) in Laem Chabang, Thailand is managed by Rosa Santos, who is the first point of contact for access passes, building issues and local safety arrangements. New joiners receive a site induction on their first morning, before they are allowed onto the warehouse floor.</w:t>
      </w:r>
    </w:p>
    <w:p>
      <w:r>
        <w:t>The canteen at HD-01018 is open from 05:30 to 21:15 on working days and accepts the staff meal card. A free shuttle bus leaves the nearest station at 06:30 for the early shift and again eight hours later for the late shift.</w:t>
      </w:r>
    </w:p>
    <w:p>
      <w:r>
        <w:t>There are 20 parking spaces at HD-01018,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45 forklift trucks. The same-day dispatch cut-off at HD-01018 is 17:00; orders released to the floor after that time are dispatched on the next working day.</w:t>
      </w:r>
    </w:p>
    <w:p>
      <w:r>
        <w:t>Cold storage is held at 15 to 25 degrees Celsius. The security desk at HD-01018 can be reached on extension 8806 at any hour, and safety shoes and a high-visibility vest must be worn at all times in the warehouse.</w:t>
      </w:r>
    </w:p>
    <w:p>
      <w:pPr>
        <w:pStyle w:val="Heading2"/>
      </w:pPr>
      <w:r>
        <w:t>1019. Granite Mill depot (HD-01019)</w:t>
      </w:r>
    </w:p>
    <w:p>
      <w:r>
        <w:t>The Granite Mill depot (HD-01019) in Manila, Philippines is managed by Hiro Shah, who is the first point of contact for access passes, building issues and local safety arrangements. New joiners receive a site induction on their first morning, before they are allowed onto the warehouse floor.</w:t>
      </w:r>
    </w:p>
    <w:p>
      <w:r>
        <w:t>The canteen at HD-01019 is open from 05:30 to 19:30 on working days and accepts the staff meal card. A free shuttle bus leaves the nearest station at 05:45 for the early shift and again eight hours later for the late shift.</w:t>
      </w:r>
    </w:p>
    <w:p>
      <w:r>
        <w:t>There are 389 parking spaces at HD-01019,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39 forklift trucks. The same-day dispatch cut-off at HD-01019 is 18:30; orders released to the floor after that time are dispatched on the next working day.</w:t>
      </w:r>
    </w:p>
    <w:p>
      <w:r>
        <w:t>Cold storage is held at 2 to 8 degrees Celsius. The security desk at HD-01019 can be reached on extension 6471 at any hour, and safety shoes and a high-visibility vest must be worn at all times in the warehouse.</w:t>
      </w:r>
    </w:p>
    <w:p>
      <w:pPr>
        <w:pStyle w:val="Heading2"/>
      </w:pPr>
      <w:r>
        <w:t>1020. Emerald Harbour depot (HD-01020)</w:t>
      </w:r>
    </w:p>
    <w:p>
      <w:r>
        <w:t>The Emerald Harbour depot (HD-01020) in Bangkok, Thailand is managed by Sam Fischer, who is the first point of contact for access passes, building issues and local safety arrangements. New joiners receive a site induction on their first morning, before they are allowed onto the warehouse floor.</w:t>
      </w:r>
    </w:p>
    <w:p>
      <w:r>
        <w:t>The canteen at HD-01020 is open from 07:45 to 21:15 on working days and accepts the staff meal card. A free shuttle bus leaves the nearest station at 06:00 for the early shift and again eight hours later for the late shift.</w:t>
      </w:r>
    </w:p>
    <w:p>
      <w:r>
        <w:t>There are 191 parking spaces at HD-01020,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45 forklift trucks. The same-day dispatch cut-off at HD-01020 is 15:45; orders released to the floor after that time are dispatched on the next working day.</w:t>
      </w:r>
    </w:p>
    <w:p>
      <w:r>
        <w:t>Cold storage is held at 2 to 8 degrees Celsius. The security desk at HD-01020 can be reached on extension 4656 at any hour, and safety shoes and a high-visibility vest must be worn at all times in the warehouse.</w:t>
      </w:r>
    </w:p>
    <w:p>
      <w:pPr>
        <w:pStyle w:val="Heading2"/>
      </w:pPr>
      <w:r>
        <w:t>1021. Western Yard depot (HD-01021)</w:t>
      </w:r>
    </w:p>
    <w:p>
      <w:r>
        <w:t>The Western Yard depot (HD-01021) in Klang, Malaysia is managed by Tara Lee, who is the first point of contact for access passes, building issues and local safety arrangements. New joiners receive a site induction on their first morning, before they are allowed onto the warehouse floor.</w:t>
      </w:r>
    </w:p>
    <w:p>
      <w:r>
        <w:t>The canteen at HD-01021 is open from 07:45 to 19:15 on working days and accepts the staff meal card. A free shuttle bus leaves the nearest station at 06:15 for the early shift and again eight hours later for the late shift.</w:t>
      </w:r>
    </w:p>
    <w:p>
      <w:r>
        <w:t>There are 314 parking spaces at HD-01021,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42 forklift trucks. The same-day dispatch cut-off at HD-01021 is 18:00; orders released to the floor after that time are dispatched on the next working day.</w:t>
      </w:r>
    </w:p>
    <w:p>
      <w:r>
        <w:t>Cold storage is held at minus 20 to minus 15 degrees Celsius. The security desk at HD-01021 can be reached on extension 3407 at any hour, and safety shoes and a high-visibility vest must be worn at all times in the warehouse.</w:t>
      </w:r>
    </w:p>
    <w:p>
      <w:pPr>
        <w:pStyle w:val="Heading2"/>
      </w:pPr>
      <w:r>
        <w:t>1022. Windy Wharf depot (HD-01022)</w:t>
      </w:r>
    </w:p>
    <w:p>
      <w:r>
        <w:t>The Windy Wharf depot (HD-01022) in Cebu, Philippines is managed by Jia Tanaka, who is the first point of contact for access passes, building issues and local safety arrangements. New joiners receive a site induction on their first morning, before they are allowed onto the warehouse floor.</w:t>
      </w:r>
    </w:p>
    <w:p>
      <w:r>
        <w:t>The canteen at HD-01022 is open from 05:30 to 19:45 on working days and accepts the staff meal card. A free shuttle bus leaves the nearest station at 06:00 for the early shift and again eight hours later for the late shift.</w:t>
      </w:r>
    </w:p>
    <w:p>
      <w:r>
        <w:t>There are 388 parking spaces at HD-01022,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17 forklift trucks. The same-day dispatch cut-off at HD-01022 is 16:45; orders released to the floor after that time are dispatched on the next working day.</w:t>
      </w:r>
    </w:p>
    <w:p>
      <w:r>
        <w:t>Cold storage is held at 2 to 8 degrees Celsius. The security desk at HD-01022 can be reached on extension 4067 at any hour, and safety shoes and a high-visibility vest must be worn at all times in the warehouse.</w:t>
      </w:r>
    </w:p>
    <w:p>
      <w:pPr>
        <w:pStyle w:val="Heading2"/>
      </w:pPr>
      <w:r>
        <w:t>1023. Olive Mill depot (HD-01023)</w:t>
      </w:r>
    </w:p>
    <w:p>
      <w:r>
        <w:t>The Olive Mill depot (HD-01023) in Laem Chabang, Thailand is managed by Ben Kumar, who is the first point of contact for access passes, building issues and local safety arrangements. New joiners receive a site induction on their first morning, before they are allowed onto the warehouse floor.</w:t>
      </w:r>
    </w:p>
    <w:p>
      <w:r>
        <w:t>The canteen at HD-01023 is open from 07:45 to 19:15 on working days and accepts the staff meal card. A free shuttle bus leaves the nearest station at 05:30 for the early shift and again eight hours later for the late shift.</w:t>
      </w:r>
    </w:p>
    <w:p>
      <w:r>
        <w:t>There are 137 parking spaces at HD-01023,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16 forklift trucks. The same-day dispatch cut-off at HD-01023 is 16:00; orders released to the floor after that time are dispatched on the next working day.</w:t>
      </w:r>
    </w:p>
    <w:p>
      <w:r>
        <w:t>Cold storage is held at minus 20 to minus 15 degrees Celsius. The security desk at HD-01023 can be reached on extension 5846 at any hour, and safety shoes and a high-visibility vest must be worn at all times in the warehouse.</w:t>
      </w:r>
    </w:p>
    <w:p>
      <w:pPr>
        <w:pStyle w:val="Heading2"/>
      </w:pPr>
      <w:r>
        <w:t>1024. Iron Wharf depot (HD-01024)</w:t>
      </w:r>
    </w:p>
    <w:p>
      <w:r>
        <w:t>The Iron Wharf depot (HD-01024) in Singapore, Singapore is managed by Aisha Singh, who is the first point of contact for access passes, building issues and local safety arrangements. New joiners receive a site induction on their first morning, before they are allowed onto the warehouse floor.</w:t>
      </w:r>
    </w:p>
    <w:p>
      <w:r>
        <w:t>The canteen at HD-01024 is open from 06:15 to 18:15 on working days and accepts the staff meal card. A free shuttle bus leaves the nearest station at 05:00 for the early shift and again eight hours later for the late shift.</w:t>
      </w:r>
    </w:p>
    <w:p>
      <w:r>
        <w:t>There are 273 parking spaces at HD-01024,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28 forklift trucks. The same-day dispatch cut-off at HD-01024 is 15:15; orders released to the floor after that time are dispatched on the next working day.</w:t>
      </w:r>
    </w:p>
    <w:p>
      <w:r>
        <w:t>Cold storage is held at 15 to 25 degrees Celsius. The security desk at HD-01024 can be reached on extension 3350 at any hour, and safety shoes and a high-visibility vest must be worn at all times in the warehouse.</w:t>
      </w:r>
    </w:p>
    <w:p>
      <w:pPr>
        <w:pStyle w:val="Heading2"/>
      </w:pPr>
      <w:r>
        <w:t>1025. Hazel Canal depot (HD-01025)</w:t>
      </w:r>
    </w:p>
    <w:p>
      <w:r>
        <w:t>The Hazel Canal depot (HD-01025) in Laem Chabang, Thailand is managed by Sam Singh, who is the first point of contact for access passes, building issues and local safety arrangements. New joiners receive a site induction on their first morning, before they are allowed onto the warehouse floor.</w:t>
      </w:r>
    </w:p>
    <w:p>
      <w:r>
        <w:t>The canteen at HD-01025 is open from 07:15 to 19:45 on working days and accepts the staff meal card. A free shuttle bus leaves the nearest station at 06:00 for the early shift and again eight hours later for the late shift.</w:t>
      </w:r>
    </w:p>
    <w:p>
      <w:r>
        <w:t>There are 224 parking spaces at HD-01025,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39 forklift trucks. The same-day dispatch cut-off at HD-01025 is 13:45; orders released to the floor after that time are dispatched on the next working day.</w:t>
      </w:r>
    </w:p>
    <w:p>
      <w:r>
        <w:t>Cold storage is held at 2 to 8 degrees Celsius. The security desk at HD-01025 can be reached on extension 5644 at any hour, and safety shoes and a high-visibility vest must be worn at all times in the warehouse.</w:t>
      </w:r>
    </w:p>
    <w:p>
      <w:pPr>
        <w:pStyle w:val="Heading2"/>
      </w:pPr>
      <w:r>
        <w:t>1026. Misty Ford depot (HD-01026)</w:t>
      </w:r>
    </w:p>
    <w:p>
      <w:r>
        <w:t>The Misty Ford depot (HD-01026) in Da Nang, Vietnam is managed by Ben Wong, who is the first point of contact for access passes, building issues and local safety arrangements. New joiners receive a site induction on their first morning, before they are allowed onto the warehouse floor.</w:t>
      </w:r>
    </w:p>
    <w:p>
      <w:r>
        <w:t>The canteen at HD-01026 is open from 05:30 to 17:00 on working days and accepts the staff meal card. A free shuttle bus leaves the nearest station at 05:00 for the early shift and again eight hours later for the late shift.</w:t>
      </w:r>
    </w:p>
    <w:p>
      <w:r>
        <w:t>There are 75 parking spaces at HD-01026,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24 forklift trucks. The same-day dispatch cut-off at HD-01026 is 14:30; orders released to the floor after that time are dispatched on the next working day.</w:t>
      </w:r>
    </w:p>
    <w:p>
      <w:r>
        <w:t>Cold storage is held at 15 to 25 degrees Celsius. The security desk at HD-01026 can be reached on extension 5556 at any hour, and safety shoes and a high-visibility vest must be worn at all times in the warehouse.</w:t>
      </w:r>
    </w:p>
    <w:p>
      <w:pPr>
        <w:pStyle w:val="Heading2"/>
      </w:pPr>
      <w:r>
        <w:t>1027. Iron Crossing depot (HD-01027)</w:t>
      </w:r>
    </w:p>
    <w:p>
      <w:r>
        <w:t>The Iron Crossing depot (HD-01027) in Surabaya, Indonesia is managed by Farid Chen, who is the first point of contact for access passes, building issues and local safety arrangements. New joiners receive a site induction on their first morning, before they are allowed onto the warehouse floor.</w:t>
      </w:r>
    </w:p>
    <w:p>
      <w:r>
        <w:t>The canteen at HD-01027 is open from 07:00 to 19:00 on working days and accepts the staff meal card. A free shuttle bus leaves the nearest station at 06:15 for the early shift and again eight hours later for the late shift.</w:t>
      </w:r>
    </w:p>
    <w:p>
      <w:r>
        <w:t>There are 120 parking spaces at HD-01027,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6 forklift trucks. The same-day dispatch cut-off at HD-01027 is 15:00; orders released to the floor after that time are dispatched on the next working day.</w:t>
      </w:r>
    </w:p>
    <w:p>
      <w:r>
        <w:t>Cold storage is held at 0 to 4 degrees Celsius. The security desk at HD-01027 can be reached on extension 5686 at any hour, and safety shoes and a high-visibility vest must be worn at all times in the warehouse.</w:t>
      </w:r>
    </w:p>
    <w:p>
      <w:pPr>
        <w:pStyle w:val="Heading2"/>
      </w:pPr>
      <w:r>
        <w:t>1028. Scarlet View depot (HD-01028)</w:t>
      </w:r>
    </w:p>
    <w:p>
      <w:r>
        <w:t>The Scarlet View depot (HD-01028) in Da Nang, Vietnam is managed by Sam Tanaka, who is the first point of contact for access passes, building issues and local safety arrangements. New joiners receive a site induction on their first morning, before they are allowed onto the warehouse floor.</w:t>
      </w:r>
    </w:p>
    <w:p>
      <w:r>
        <w:t>The canteen at HD-01028 is open from 06:30 to 17:30 on working days and accepts the staff meal card. A free shuttle bus leaves the nearest station at 06:45 for the early shift and again eight hours later for the late shift.</w:t>
      </w:r>
    </w:p>
    <w:p>
      <w:r>
        <w:t>There are 256 parking spaces at HD-01028, allocated on a first-come basis; those nearest the entrance are reserved for visitors and for colleagues with reduced mobility. If the fire alarm sounds, leave by the nearest exit and go to the assembly point, which is the visitor car park.</w:t>
      </w:r>
    </w:p>
    <w:p>
      <w:r>
        <w:t>The depot has 55 dock doors and 31 forklift trucks. The same-day dispatch cut-off at HD-01028 is 18:30; orders released to the floor after that time are dispatched on the next working day.</w:t>
      </w:r>
    </w:p>
    <w:p>
      <w:r>
        <w:t>Cold storage is held at 2 to 8 degrees Celsius. The security desk at HD-01028 can be reached on extension 2662 at any hour, and safety shoes and a high-visibility vest must be worn at all times in the warehouse.</w:t>
      </w:r>
    </w:p>
    <w:p>
      <w:pPr>
        <w:pStyle w:val="Heading2"/>
      </w:pPr>
      <w:r>
        <w:t>1029. Eastern Meadow depot (HD-01029)</w:t>
      </w:r>
    </w:p>
    <w:p>
      <w:r>
        <w:t>The Eastern Meadow depot (HD-01029) in Johor Bahru, Malaysia is managed by Dev Rossi, who is the first point of contact for access passes, building issues and local safety arrangements. New joiners receive a site induction on their first morning, before they are allowed onto the warehouse floor.</w:t>
      </w:r>
    </w:p>
    <w:p>
      <w:r>
        <w:t>The canteen at HD-01029 is open from 07:30 to 21:45 on working days and accepts the staff meal card. A free shuttle bus leaves the nearest station at 05:15 for the early shift and again eight hours later for the late shift.</w:t>
      </w:r>
    </w:p>
    <w:p>
      <w:r>
        <w:t>There are 171 parking spaces at HD-01029,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9 forklift trucks. The same-day dispatch cut-off at HD-01029 is 13:30; orders released to the floor after that time are dispatched on the next working day.</w:t>
      </w:r>
    </w:p>
    <w:p>
      <w:r>
        <w:t>Cold storage is held at 0 to 4 degrees Celsius. The security desk at HD-01029 can be reached on extension 8810 at any hour, and safety shoes and a high-visibility vest must be worn at all times in the warehouse.</w:t>
      </w:r>
    </w:p>
    <w:p>
      <w:pPr>
        <w:pStyle w:val="Heading2"/>
      </w:pPr>
      <w:r>
        <w:t>1030. Western Ford depot (HD-01030)</w:t>
      </w:r>
    </w:p>
    <w:p>
      <w:r>
        <w:t>The Western Ford depot (HD-01030) in Cebu, Philippines is managed by Kofi Santos, who is the first point of contact for access passes, building issues and local safety arrangements. New joiners receive a site induction on their first morning, before they are allowed onto the warehouse floor.</w:t>
      </w:r>
    </w:p>
    <w:p>
      <w:r>
        <w:t>The canteen at HD-01030 is open from 06:30 to 19:15 on working days and accepts the staff meal card. A free shuttle bus leaves the nearest station at 06:45 for the early shift and again eight hours later for the late shift.</w:t>
      </w:r>
    </w:p>
    <w:p>
      <w:r>
        <w:t>There are 248 parking spaces at HD-01030,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36 forklift trucks. The same-day dispatch cut-off at HD-01030 is 17:45; orders released to the floor after that time are dispatched on the next working day.</w:t>
      </w:r>
    </w:p>
    <w:p>
      <w:r>
        <w:t>Cold storage is held at minus 20 to minus 15 degrees Celsius. The security desk at HD-01030 can be reached on extension 7480 at any hour, and safety shoes and a high-visibility vest must be worn at all times in the warehouse.</w:t>
      </w:r>
    </w:p>
    <w:p>
      <w:pPr>
        <w:pStyle w:val="Heading2"/>
      </w:pPr>
      <w:r>
        <w:t>1031. Coral Shore depot (HD-01031)</w:t>
      </w:r>
    </w:p>
    <w:p>
      <w:r>
        <w:t>The Coral Shore depot (HD-01031) in Haiphong, Vietnam is managed by Sam Lim, who is the first point of contact for access passes, building issues and local safety arrangements. New joiners receive a site induction on their first morning, before they are allowed onto the warehouse floor.</w:t>
      </w:r>
    </w:p>
    <w:p>
      <w:r>
        <w:t>The canteen at HD-01031 is open from 06:00 to 20:00 on working days and accepts the staff meal card. A free shuttle bus leaves the nearest station at 05:30 for the early shift and again eight hours later for the late shift.</w:t>
      </w:r>
    </w:p>
    <w:p>
      <w:r>
        <w:t>There are 395 parking spaces at HD-01031,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3 forklift trucks. The same-day dispatch cut-off at HD-01031 is 13:45; orders released to the floor after that time are dispatched on the next working day.</w:t>
      </w:r>
    </w:p>
    <w:p>
      <w:r>
        <w:t>Cold storage is held at 0 to 4 degrees Celsius. The security desk at HD-01031 can be reached on extension 4688 at any hour, and safety shoes and a high-visibility vest must be worn at all times in the warehouse.</w:t>
      </w:r>
    </w:p>
    <w:p>
      <w:pPr>
        <w:pStyle w:val="Heading2"/>
      </w:pPr>
      <w:r>
        <w:t>1032. Scarlet Wharf depot (HD-01032)</w:t>
      </w:r>
    </w:p>
    <w:p>
      <w:r>
        <w:t>The Scarlet Wharf depot (HD-01032) in Da Nang, Vietnam is managed by Tara Park, who is the first point of contact for access passes, building issues and local safety arrangements. New joiners receive a site induction on their first morning, before they are allowed onto the warehouse floor.</w:t>
      </w:r>
    </w:p>
    <w:p>
      <w:r>
        <w:t>The canteen at HD-01032 is open from 05:45 to 18:00 on working days and accepts the staff meal card. A free shuttle bus leaves the nearest station at 06:15 for the early shift and again eight hours later for the late shift.</w:t>
      </w:r>
    </w:p>
    <w:p>
      <w:r>
        <w:t>There are 241 parking spaces at HD-01032,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44 forklift trucks. The same-day dispatch cut-off at HD-01032 is 18:15; orders released to the floor after that time are dispatched on the next working day.</w:t>
      </w:r>
    </w:p>
    <w:p>
      <w:r>
        <w:t>Cold storage is held at 15 to 25 degrees Celsius. The security desk at HD-01032 can be reached on extension 5507 at any hour, and safety shoes and a high-visibility vest must be worn at all times in the warehouse.</w:t>
      </w:r>
    </w:p>
    <w:p>
      <w:pPr>
        <w:pStyle w:val="Heading2"/>
      </w:pPr>
      <w:r>
        <w:t>1033. Coral Hill depot (HD-01033)</w:t>
      </w:r>
    </w:p>
    <w:p>
      <w:r>
        <w:t>The Coral Hill depot (HD-01033) in Singapore, Singapore is managed by Hiro Aziz, who is the first point of contact for access passes, building issues and local safety arrangements. New joiners receive a site induction on their first morning, before they are allowed onto the warehouse floor.</w:t>
      </w:r>
    </w:p>
    <w:p>
      <w:r>
        <w:t>The canteen at HD-01033 is open from 05:45 to 20:15 on working days and accepts the staff meal card. A free shuttle bus leaves the nearest station at 06:45 for the early shift and again eight hours later for the late shift.</w:t>
      </w:r>
    </w:p>
    <w:p>
      <w:r>
        <w:t>There are 195 parking spaces at HD-01033,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40 forklift trucks. The same-day dispatch cut-off at HD-01033 is 17:45; orders released to the floor after that time are dispatched on the next working day.</w:t>
      </w:r>
    </w:p>
    <w:p>
      <w:r>
        <w:t>Cold storage is held at 2 to 8 degrees Celsius. The security desk at HD-01033 can be reached on extension 6181 at any hour, and safety shoes and a high-visibility vest must be worn at all times in the warehouse.</w:t>
      </w:r>
    </w:p>
    <w:p>
      <w:pPr>
        <w:pStyle w:val="Heading2"/>
      </w:pPr>
      <w:r>
        <w:t>1034. Rustic View depot (HD-01034)</w:t>
      </w:r>
    </w:p>
    <w:p>
      <w:r>
        <w:t>The Rustic View depot (HD-01034) in Surabaya, Indonesia is managed by Chloe Kumar, who is the first point of contact for access passes, building issues and local safety arrangements. New joiners receive a site induction on their first morning, before they are allowed onto the warehouse floor.</w:t>
      </w:r>
    </w:p>
    <w:p>
      <w:r>
        <w:t>The canteen at HD-01034 is open from 05:30 to 17:00 on working days and accepts the staff meal card. A free shuttle bus leaves the nearest station at 05:45 for the early shift and again eight hours later for the late shift.</w:t>
      </w:r>
    </w:p>
    <w:p>
      <w:r>
        <w:t>There are 33 parking spaces at HD-01034,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10 forklift trucks. The same-day dispatch cut-off at HD-01034 is 14:45; orders released to the floor after that time are dispatched on the next working day.</w:t>
      </w:r>
    </w:p>
    <w:p>
      <w:r>
        <w:t>Cold storage is held at 15 to 25 degrees Celsius. The security desk at HD-01034 can be reached on extension 7114 at any hour, and safety shoes and a high-visibility vest must be worn at all times in the warehouse.</w:t>
      </w:r>
    </w:p>
    <w:p>
      <w:pPr>
        <w:pStyle w:val="Heading2"/>
      </w:pPr>
      <w:r>
        <w:t>1035. Pearl Bay depot (HD-01035)</w:t>
      </w:r>
    </w:p>
    <w:p>
      <w:r>
        <w:t>The Pearl Bay depot (HD-01035) in Manila, Philippines is managed by Priya Chen, who is the first point of contact for access passes, building issues and local safety arrangements. New joiners receive a site induction on their first morning, before they are allowed onto the warehouse floor.</w:t>
      </w:r>
    </w:p>
    <w:p>
      <w:r>
        <w:t>The canteen at HD-01035 is open from 06:15 to 21:15 on working days and accepts the staff meal card. A free shuttle bus leaves the nearest station at 05:45 for the early shift and again eight hours later for the late shift.</w:t>
      </w:r>
    </w:p>
    <w:p>
      <w:r>
        <w:t>There are 279 parking spaces at HD-01035,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29 forklift trucks. The same-day dispatch cut-off at HD-01035 is 15:15; orders released to the floor after that time are dispatched on the next working day.</w:t>
      </w:r>
    </w:p>
    <w:p>
      <w:r>
        <w:t>Cold storage is held at 0 to 4 degrees Celsius. The security desk at HD-01035 can be reached on extension 6418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400000" cy="3360000"/>
                    </a:xfrm>
                    <a:prstGeom prst="rect"/>
                  </pic:spPr>
                </pic:pic>
              </a:graphicData>
            </a:graphic>
          </wp:inline>
        </w:drawing>
      </w:r>
    </w:p>
    <w:p>
      <w:r>
        <w:t>Figure: site photograph for HD-01035.</w:t>
      </w:r>
    </w:p>
    <w:p>
      <w:pPr>
        <w:pStyle w:val="Heading2"/>
      </w:pPr>
      <w:r>
        <w:t>1036. Sunny Lane depot (HD-01036)</w:t>
      </w:r>
    </w:p>
    <w:p>
      <w:r>
        <w:t>The Sunny Lane depot (HD-01036) in Da Nang, Vietnam is managed by Ivan Goh, who is the first point of contact for access passes, building issues and local safety arrangements. New joiners receive a site induction on their first morning, before they are allowed onto the warehouse floor.</w:t>
      </w:r>
    </w:p>
    <w:p>
      <w:r>
        <w:t>The canteen at HD-01036 is open from 05:45 to 19:00 on working days and accepts the staff meal card. A free shuttle bus leaves the nearest station at 05:00 for the early shift and again eight hours later for the late shift.</w:t>
      </w:r>
    </w:p>
    <w:p>
      <w:r>
        <w:t>There are 307 parking spaces at HD-01036,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19 forklift trucks. The same-day dispatch cut-off at HD-01036 is 18:45; orders released to the floor after that time are dispatched on the next working day.</w:t>
      </w:r>
    </w:p>
    <w:p>
      <w:r>
        <w:t>Cold storage is held at 0 to 4 degrees Celsius. The security desk at HD-01036 can be reached on extension 2296 at any hour, and safety shoes and a high-visibility vest must be worn at all times in the warehouse.</w:t>
      </w:r>
    </w:p>
    <w:p>
      <w:pPr>
        <w:pStyle w:val="Heading2"/>
      </w:pPr>
      <w:r>
        <w:t>1037. Silver Lake depot (HD-01037)</w:t>
      </w:r>
    </w:p>
    <w:p>
      <w:r>
        <w:t>The Silver Lake depot (HD-01037) in Bangkok, Thailand is managed by Lena Ng, who is the first point of contact for access passes, building issues and local safety arrangements. New joiners receive a site induction on their first morning, before they are allowed onto the warehouse floor.</w:t>
      </w:r>
    </w:p>
    <w:p>
      <w:r>
        <w:t>The canteen at HD-01037 is open from 06:15 to 21:30 on working days and accepts the staff meal card. A free shuttle bus leaves the nearest station at 05:30 for the early shift and again eight hours later for the late shift.</w:t>
      </w:r>
    </w:p>
    <w:p>
      <w:r>
        <w:t>There are 381 parking spaces at HD-01037,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10 forklift trucks. The same-day dispatch cut-off at HD-01037 is 14:45; orders released to the floor after that time are dispatched on the next working day.</w:t>
      </w:r>
    </w:p>
    <w:p>
      <w:r>
        <w:t>Cold storage is held at 2 to 8 degrees Celsius. The security desk at HD-01037 can be reached on extension 4875 at any hour, and safety shoes and a high-visibility vest must be worn at all times in the warehouse.</w:t>
      </w:r>
    </w:p>
    <w:p>
      <w:pPr>
        <w:pStyle w:val="Heading2"/>
      </w:pPr>
      <w:r>
        <w:t>1038. Misty Rise depot (HD-01038)</w:t>
      </w:r>
    </w:p>
    <w:p>
      <w:r>
        <w:t>The Misty Rise depot (HD-01038) in Da Nang, Vietnam is managed by Farid Wong, who is the first point of contact for access passes, building issues and local safety arrangements. New joiners receive a site induction on their first morning, before they are allowed onto the warehouse floor.</w:t>
      </w:r>
    </w:p>
    <w:p>
      <w:r>
        <w:t>The canteen at HD-01038 is open from 07:00 to 18:45 on working days and accepts the staff meal card. A free shuttle bus leaves the nearest station at 06:15 for the early shift and again eight hours later for the late shift.</w:t>
      </w:r>
    </w:p>
    <w:p>
      <w:r>
        <w:t>There are 217 parking spaces at HD-01038,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3 forklift trucks. The same-day dispatch cut-off at HD-01038 is 14:45; orders released to the floor after that time are dispatched on the next working day.</w:t>
      </w:r>
    </w:p>
    <w:p>
      <w:r>
        <w:t>Cold storage is held at 15 to 25 degrees Celsius. The security desk at HD-01038 can be reached on extension 8283 at any hour, and safety shoes and a high-visibility vest must be worn at all times in the warehouse.</w:t>
      </w:r>
    </w:p>
    <w:p>
      <w:pPr>
        <w:pStyle w:val="Heading2"/>
      </w:pPr>
      <w:r>
        <w:t>1039. Slate Pass depot (HD-01039)</w:t>
      </w:r>
    </w:p>
    <w:p>
      <w:r>
        <w:t>The Slate Pass depot (HD-01039) in Bangkok, Thailand is managed by Ivan Shah, who is the first point of contact for access passes, building issues and local safety arrangements. New joiners receive a site induction on their first morning, before they are allowed onto the warehouse floor.</w:t>
      </w:r>
    </w:p>
    <w:p>
      <w:r>
        <w:t>The canteen at HD-01039 is open from 05:00 to 19:00 on working days and accepts the staff meal card. A free shuttle bus leaves the nearest station at 06:00 for the early shift and again eight hours later for the late shift.</w:t>
      </w:r>
    </w:p>
    <w:p>
      <w:r>
        <w:t>There are 317 parking spaces at HD-01039,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33 forklift trucks. The same-day dispatch cut-off at HD-01039 is 15:15; orders released to the floor after that time are dispatched on the next working day.</w:t>
      </w:r>
    </w:p>
    <w:p>
      <w:r>
        <w:t>Cold storage is held at 15 to 25 degrees Celsius. The security desk at HD-01039 can be reached on extension 3649 at any hour, and safety shoes and a high-visibility vest must be worn at all times in the warehouse.</w:t>
      </w:r>
    </w:p>
    <w:p>
      <w:pPr>
        <w:pStyle w:val="Heading2"/>
      </w:pPr>
      <w:r>
        <w:t>1040. Maple View depot (HD-01040)</w:t>
      </w:r>
    </w:p>
    <w:p>
      <w:r>
        <w:t>The Maple View depot (HD-01040) in Cebu, Philippines is managed by Farid Aziz, who is the first point of contact for access passes, building issues and local safety arrangements. New joiners receive a site induction on their first morning, before they are allowed onto the warehouse floor.</w:t>
      </w:r>
    </w:p>
    <w:p>
      <w:r>
        <w:t>The canteen at HD-01040 is open from 06:00 to 21:15 on working days and accepts the staff meal card. A free shuttle bus leaves the nearest station at 05:30 for the early shift and again eight hours later for the late shift.</w:t>
      </w:r>
    </w:p>
    <w:p>
      <w:r>
        <w:t>There are 185 parking spaces at HD-01040, allocated on a first-come basis; those nearest the entrance are reserved for visitors and for colleagues with reduced mobility. If the fire alarm sounds, leave by the nearest exit and go to the assembly point, which is the forecourt of loading bay 12.</w:t>
      </w:r>
    </w:p>
    <w:p>
      <w:r>
        <w:t>The depot has 20 dock doors and 6 forklift trucks. The same-day dispatch cut-off at HD-01040 is 14:45; orders released to the floor after that time are dispatched on the next working day.</w:t>
      </w:r>
    </w:p>
    <w:p>
      <w:r>
        <w:t>Cold storage is held at minus 20 to minus 15 degrees Celsius. The security desk at HD-01040 can be reached on extension 5775 at any hour, and safety shoes and a high-visibility vest must be worn at all times in the warehouse.</w:t>
      </w:r>
    </w:p>
    <w:p>
      <w:pPr>
        <w:pStyle w:val="Heading2"/>
      </w:pPr>
      <w:r>
        <w:t>1041. Coral Meadow depot (HD-01041)</w:t>
      </w:r>
    </w:p>
    <w:p>
      <w:r>
        <w:t>The Coral Meadow depot (HD-01041) in Phnom Penh, Cambodia is managed by Ben Wong, who is the first point of contact for access passes, building issues and local safety arrangements. New joiners receive a site induction on their first morning, before they are allowed onto the warehouse floor.</w:t>
      </w:r>
    </w:p>
    <w:p>
      <w:r>
        <w:t>The canteen at HD-01041 is open from 06:45 to 17:30 on working days and accepts the staff meal card. A free shuttle bus leaves the nearest station at 05:30 for the early shift and again eight hours later for the late shift.</w:t>
      </w:r>
    </w:p>
    <w:p>
      <w:r>
        <w:t>There are 305 parking spaces at HD-01041,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15 forklift trucks. The same-day dispatch cut-off at HD-01041 is 18:15; orders released to the floor after that time are dispatched on the next working day.</w:t>
      </w:r>
    </w:p>
    <w:p>
      <w:r>
        <w:t>Cold storage is held at 2 to 8 degrees Celsius. The security desk at HD-01041 can be reached on extension 7145 at any hour, and safety shoes and a high-visibility vest must be worn at all times in the warehouse.</w:t>
      </w:r>
    </w:p>
    <w:p>
      <w:pPr>
        <w:pStyle w:val="Heading2"/>
      </w:pPr>
      <w:r>
        <w:t>1042. Quiet Reach depot (HD-01042)</w:t>
      </w:r>
    </w:p>
    <w:p>
      <w:r>
        <w:t>The Quiet Reach depot (HD-01042) in Klang, Malaysia is managed by Hiro Kumar, who is the first point of contact for access passes, building issues and local safety arrangements. New joiners receive a site induction on their first morning, before they are allowed onto the warehouse floor.</w:t>
      </w:r>
    </w:p>
    <w:p>
      <w:r>
        <w:t>The canteen at HD-01042 is open from 06:00 to 20:30 on working days and accepts the staff meal card. A free shuttle bus leaves the nearest station at 06:30 for the early shift and again eight hours later for the late shift.</w:t>
      </w:r>
    </w:p>
    <w:p>
      <w:r>
        <w:t>There are 308 parking spaces at HD-01042,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22 forklift trucks. The same-day dispatch cut-off at HD-01042 is 13:15; orders released to the floor after that time are dispatched on the next working day.</w:t>
      </w:r>
    </w:p>
    <w:p>
      <w:r>
        <w:t>Cold storage is held at minus 20 to minus 15 degrees Celsius. The security desk at HD-01042 can be reached on extension 2303 at any hour, and safety shoes and a high-visibility vest must be worn at all times in the warehouse.</w:t>
      </w:r>
    </w:p>
    <w:p>
      <w:pPr>
        <w:pStyle w:val="Heading2"/>
      </w:pPr>
      <w:r>
        <w:t>1043. Southern Reach depot (HD-01043)</w:t>
      </w:r>
    </w:p>
    <w:p>
      <w:r>
        <w:t>The Southern Reach depot (HD-01043) in Jakarta, Indonesia is managed by Kofi Shah, who is the first point of contact for access passes, building issues and local safety arrangements. New joiners receive a site induction on their first morning, before they are allowed onto the warehouse floor.</w:t>
      </w:r>
    </w:p>
    <w:p>
      <w:r>
        <w:t>The canteen at HD-01043 is open from 07:00 to 21:30 on working days and accepts the staff meal card. A free shuttle bus leaves the nearest station at 05:15 for the early shift and again eight hours later for the late shift.</w:t>
      </w:r>
    </w:p>
    <w:p>
      <w:r>
        <w:t>There are 44 parking spaces at HD-01043,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38 forklift trucks. The same-day dispatch cut-off at HD-01043 is 14:15; orders released to the floor after that time are dispatched on the next working day.</w:t>
      </w:r>
    </w:p>
    <w:p>
      <w:r>
        <w:t>Cold storage is held at 2 to 8 degrees Celsius. The security desk at HD-01043 can be reached on extension 4111 at any hour, and safety shoes and a high-visibility vest must be worn at all times in the warehouse.</w:t>
      </w:r>
    </w:p>
    <w:p>
      <w:pPr>
        <w:pStyle w:val="Heading2"/>
      </w:pPr>
      <w:r>
        <w:t>1044. Iron Springs depot (HD-01044)</w:t>
      </w:r>
    </w:p>
    <w:p>
      <w:r>
        <w:t>The Iron Springs depot (HD-01044) in Haiphong, Vietnam is managed by Ivan Hassan, who is the first point of contact for access passes, building issues and local safety arrangements. New joiners receive a site induction on their first morning, before they are allowed onto the warehouse floor.</w:t>
      </w:r>
    </w:p>
    <w:p>
      <w:r>
        <w:t>The canteen at HD-01044 is open from 05:45 to 17:30 on working days and accepts the staff meal card. A free shuttle bus leaves the nearest station at 06:45 for the early shift and again eight hours later for the late shift.</w:t>
      </w:r>
    </w:p>
    <w:p>
      <w:r>
        <w:t>There are 283 parking spaces at HD-01044,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25 forklift trucks. The same-day dispatch cut-off at HD-01044 is 15:45; orders released to the floor after that time are dispatched on the next working day.</w:t>
      </w:r>
    </w:p>
    <w:p>
      <w:r>
        <w:t>Cold storage is held at 15 to 25 degrees Celsius. The security desk at HD-01044 can be reached on extension 2465 at any hour, and safety shoes and a high-visibility vest must be worn at all times in the warehouse.</w:t>
      </w:r>
    </w:p>
    <w:p>
      <w:pPr>
        <w:pStyle w:val="Heading2"/>
      </w:pPr>
      <w:r>
        <w:t>1045. Amber Point depot (HD-01045)</w:t>
      </w:r>
    </w:p>
    <w:p>
      <w:r>
        <w:t>The Amber Point depot (HD-01045) in Da Nang, Vietnam is managed by Jia Singh, who is the first point of contact for access passes, building issues and local safety arrangements. New joiners receive a site induction on their first morning, before they are allowed onto the warehouse floor.</w:t>
      </w:r>
    </w:p>
    <w:p>
      <w:r>
        <w:t>The canteen at HD-01045 is open from 05:00 to 17:00 on working days and accepts the staff meal card. A free shuttle bus leaves the nearest station at 05:00 for the early shift and again eight hours later for the late shift.</w:t>
      </w:r>
    </w:p>
    <w:p>
      <w:r>
        <w:t>There are 83 parking spaces at HD-01045,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12 forklift trucks. The same-day dispatch cut-off at HD-01045 is 16:45; orders released to the floor after that time are dispatched on the next working day.</w:t>
      </w:r>
    </w:p>
    <w:p>
      <w:r>
        <w:t>Cold storage is held at 0 to 4 degrees Celsius. The security desk at HD-01045 can be reached on extension 5774 at any hour, and safety shoes and a high-visibility vest must be worn at all times in the warehouse.</w:t>
      </w:r>
    </w:p>
    <w:p>
      <w:pPr>
        <w:pStyle w:val="Heading2"/>
      </w:pPr>
      <w:r>
        <w:t>1046. Olive Bay depot (HD-01046)</w:t>
      </w:r>
    </w:p>
    <w:p>
      <w:r>
        <w:t>The Olive Bay depot (HD-01046) in Da Nang, Vietnam is managed by Sam Novak, who is the first point of contact for access passes, building issues and local safety arrangements. New joiners receive a site induction on their first morning, before they are allowed onto the warehouse floor.</w:t>
      </w:r>
    </w:p>
    <w:p>
      <w:r>
        <w:t>The canteen at HD-01046 is open from 05:30 to 17:30 on working days and accepts the staff meal card. A free shuttle bus leaves the nearest station at 06:15 for the early shift and again eight hours later for the late shift.</w:t>
      </w:r>
    </w:p>
    <w:p>
      <w:r>
        <w:t>There are 398 parking spaces at HD-01046,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43 forklift trucks. The same-day dispatch cut-off at HD-01046 is 14:30; orders released to the floor after that time are dispatched on the next working day.</w:t>
      </w:r>
    </w:p>
    <w:p>
      <w:r>
        <w:t>Cold storage is held at minus 20 to minus 15 degrees Celsius. The security desk at HD-01046 can be reached on extension 3510 at any hour, and safety shoes and a high-visibility vest must be worn at all times in the warehouse.</w:t>
      </w:r>
    </w:p>
    <w:p>
      <w:pPr>
        <w:pStyle w:val="Heading2"/>
      </w:pPr>
      <w:r>
        <w:t>1047. Teal Reach depot (HD-01047)</w:t>
      </w:r>
    </w:p>
    <w:p>
      <w:r>
        <w:t>The Teal Reach depot (HD-01047) in Surabaya, Indonesia is managed by Farid Wong, who is the first point of contact for access passes, building issues and local safety arrangements. New joiners receive a site induction on their first morning, before they are allowed onto the warehouse floor.</w:t>
      </w:r>
    </w:p>
    <w:p>
      <w:r>
        <w:t>The canteen at HD-01047 is open from 07:30 to 20:45 on working days and accepts the staff meal card. A free shuttle bus leaves the nearest station at 06:15 for the early shift and again eight hours later for the late shift.</w:t>
      </w:r>
    </w:p>
    <w:p>
      <w:r>
        <w:t>There are 139 parking spaces at HD-01047,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34 forklift trucks. The same-day dispatch cut-off at HD-01047 is 13:45; orders released to the floor after that time are dispatched on the next working day.</w:t>
      </w:r>
    </w:p>
    <w:p>
      <w:r>
        <w:t>Cold storage is held at 0 to 4 degrees Celsius. The security desk at HD-01047 can be reached on extension 7475 at any hour, and safety shoes and a high-visibility vest must be worn at all times in the warehouse.</w:t>
      </w:r>
    </w:p>
    <w:p>
      <w:pPr>
        <w:pStyle w:val="Heading2"/>
      </w:pPr>
      <w:r>
        <w:t>1048. Sandy Meadow depot (HD-01048)</w:t>
      </w:r>
    </w:p>
    <w:p>
      <w:r>
        <w:t>The Sandy Meadow depot (HD-01048) in Phnom Penh, Cambodia is managed by Jia Reyes, who is the first point of contact for access passes, building issues and local safety arrangements. New joiners receive a site induction on their first morning, before they are allowed onto the warehouse floor.</w:t>
      </w:r>
    </w:p>
    <w:p>
      <w:r>
        <w:t>The canteen at HD-01048 is open from 06:00 to 18:15 on working days and accepts the staff meal card. A free shuttle bus leaves the nearest station at 05:00 for the early shift and again eight hours later for the late shift.</w:t>
      </w:r>
    </w:p>
    <w:p>
      <w:r>
        <w:t>There are 388 parking spaces at HD-01048,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38 forklift trucks. The same-day dispatch cut-off at HD-01048 is 17:30; orders released to the floor after that time are dispatched on the next working day.</w:t>
      </w:r>
    </w:p>
    <w:p>
      <w:r>
        <w:t>Cold storage is held at 0 to 4 degrees Celsius. The security desk at HD-01048 can be reached on extension 3265 at any hour, and safety shoes and a high-visibility vest must be worn at all times in the warehouse.</w:t>
      </w:r>
    </w:p>
    <w:p>
      <w:pPr>
        <w:pStyle w:val="Heading2"/>
      </w:pPr>
      <w:r>
        <w:t>1049. Coral Ford depot (HD-01049)</w:t>
      </w:r>
    </w:p>
    <w:p>
      <w:r>
        <w:t>The Coral Ford depot (HD-01049) in Johor Bahru, Malaysia is managed by Chloe Hassan, who is the first point of contact for access passes, building issues and local safety arrangements. New joiners receive a site induction on their first morning, before they are allowed onto the warehouse floor.</w:t>
      </w:r>
    </w:p>
    <w:p>
      <w:r>
        <w:t>The canteen at HD-01049 is open from 06:45 to 19:00 on working days and accepts the staff meal card. A free shuttle bus leaves the nearest station at 05:30 for the early shift and again eight hours later for the late shift.</w:t>
      </w:r>
    </w:p>
    <w:p>
      <w:r>
        <w:t>There are 25 parking spaces at HD-01049,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43 forklift trucks. The same-day dispatch cut-off at HD-01049 is 17:45; orders released to the floor after that time are dispatched on the next working day.</w:t>
      </w:r>
    </w:p>
    <w:p>
      <w:r>
        <w:t>Cold storage is held at 15 to 25 degrees Celsius. The security desk at HD-01049 can be reached on extension 7065 at any hour, and safety shoes and a high-visibility vest must be worn at all times in the warehouse.</w:t>
      </w:r>
    </w:p>
    <w:p>
      <w:pPr>
        <w:pStyle w:val="Heading2"/>
      </w:pPr>
      <w:r>
        <w:t>1050. Olive Junction depot (HD-01050)</w:t>
      </w:r>
    </w:p>
    <w:p>
      <w:r>
        <w:t>The Olive Junction depot (HD-01050) in Haiphong, Vietnam is managed by Farid Chen, who is the first point of contact for access passes, building issues and local safety arrangements. New joiners receive a site induction on their first morning, before they are allowed onto the warehouse floor.</w:t>
      </w:r>
    </w:p>
    <w:p>
      <w:r>
        <w:t>The canteen at HD-01050 is open from 07:45 to 17:45 on working days and accepts the staff meal card. A free shuttle bus leaves the nearest station at 06:00 for the early shift and again eight hours later for the late shift.</w:t>
      </w:r>
    </w:p>
    <w:p>
      <w:r>
        <w:t>There are 341 parking spaces at HD-01050,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31 forklift trucks. The same-day dispatch cut-off at HD-01050 is 13:45; orders released to the floor after that time are dispatched on the next working day.</w:t>
      </w:r>
    </w:p>
    <w:p>
      <w:r>
        <w:t>Cold storage is held at 2 to 8 degrees Celsius. The security desk at HD-01050 can be reached on extension 8919 at any hour, and safety shoes and a high-visibility vest must be worn at all times in the warehouse.</w:t>
      </w:r>
    </w:p>
    <w:p>
      <w:pPr>
        <w:pStyle w:val="Heading2"/>
      </w:pPr>
      <w:r>
        <w:t>1051. Cedar Reach depot (HD-01051)</w:t>
      </w:r>
    </w:p>
    <w:p>
      <w:r>
        <w:t>The Cedar Reach depot (HD-01051) in Jakarta, Indonesia is managed by Jia Chen, who is the first point of contact for access passes, building issues and local safety arrangements. New joiners receive a site induction on their first morning, before they are allowed onto the warehouse floor.</w:t>
      </w:r>
    </w:p>
    <w:p>
      <w:r>
        <w:t>The canteen at HD-01051 is open from 07:00 to 19:30 on working days and accepts the staff meal card. A free shuttle bus leaves the nearest station at 05:15 for the early shift and again eight hours later for the late shift.</w:t>
      </w:r>
    </w:p>
    <w:p>
      <w:r>
        <w:t>There are 89 parking spaces at HD-01051, allocated on a first-come basis; those nearest the entrance are reserved for visitors and for colleagues with reduced mobility. If the fire alarm sounds, leave by the nearest exit and go to the assembly point, which is the visitor car park.</w:t>
      </w:r>
    </w:p>
    <w:p>
      <w:r>
        <w:t>The depot has 14 dock doors and 14 forklift trucks. The same-day dispatch cut-off at HD-01051 is 15:45; orders released to the floor after that time are dispatched on the next working day.</w:t>
      </w:r>
    </w:p>
    <w:p>
      <w:r>
        <w:t>Cold storage is held at minus 20 to minus 15 degrees Celsius. The security desk at HD-01051 can be reached on extension 6953 at any hour, and safety shoes and a high-visibility vest must be worn at all times in the warehouse.</w:t>
      </w:r>
    </w:p>
    <w:p>
      <w:pPr>
        <w:pStyle w:val="Heading2"/>
      </w:pPr>
      <w:r>
        <w:t>1052. Amber Yard depot (HD-01052)</w:t>
      </w:r>
    </w:p>
    <w:p>
      <w:r>
        <w:t>The Amber Yard depot (HD-01052) in Cebu, Philippines is managed by Wei Goh, who is the first point of contact for access passes, building issues and local safety arrangements. New joiners receive a site induction on their first morning, before they are allowed onto the warehouse floor.</w:t>
      </w:r>
    </w:p>
    <w:p>
      <w:r>
        <w:t>The canteen at HD-01052 is open from 06:15 to 19:15 on working days and accepts the staff meal card. A free shuttle bus leaves the nearest station at 05:30 for the early shift and again eight hours later for the late shift.</w:t>
      </w:r>
    </w:p>
    <w:p>
      <w:r>
        <w:t>There are 118 parking spaces at HD-01052,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11 forklift trucks. The same-day dispatch cut-off at HD-01052 is 18:15; orders released to the floor after that time are dispatched on the next working day.</w:t>
      </w:r>
    </w:p>
    <w:p>
      <w:r>
        <w:t>Cold storage is held at minus 20 to minus 15 degrees Celsius. The security desk at HD-01052 can be reached on extension 4884 at any hour, and safety shoes and a high-visibility vest must be worn at all times in the warehouse.</w:t>
      </w:r>
    </w:p>
    <w:p>
      <w:pPr>
        <w:pStyle w:val="Heading2"/>
      </w:pPr>
      <w:r>
        <w:t>1053. Iron Grove depot (HD-01053)</w:t>
      </w:r>
    </w:p>
    <w:p>
      <w:r>
        <w:t>The Iron Grove depot (HD-01053) in Manila, Philippines is managed by Marco Singh, who is the first point of contact for access passes, building issues and local safety arrangements. New joiners receive a site induction on their first morning, before they are allowed onto the warehouse floor.</w:t>
      </w:r>
    </w:p>
    <w:p>
      <w:r>
        <w:t>The canteen at HD-01053 is open from 05:15 to 20:00 on working days and accepts the staff meal card. A free shuttle bus leaves the nearest station at 05:00 for the early shift and again eight hours later for the late shift.</w:t>
      </w:r>
    </w:p>
    <w:p>
      <w:r>
        <w:t>There are 311 parking spaces at HD-01053,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17 forklift trucks. The same-day dispatch cut-off at HD-01053 is 15:45; orders released to the floor after that time are dispatched on the next working day.</w:t>
      </w:r>
    </w:p>
    <w:p>
      <w:r>
        <w:t>Cold storage is held at 15 to 25 degrees Celsius. The security desk at HD-01053 can be reached on extension 2306 at any hour, and safety shoes and a high-visibility vest must be worn at all times in the warehouse.</w:t>
      </w:r>
    </w:p>
    <w:p>
      <w:pPr>
        <w:pStyle w:val="Heading2"/>
      </w:pPr>
      <w:r>
        <w:t>1054. Lower Pass depot (HD-01054)</w:t>
      </w:r>
    </w:p>
    <w:p>
      <w:r>
        <w:t>The Lower Pass depot (HD-01054) in Penang, Malaysia is managed by Wei Rossi, who is the first point of contact for access passes, building issues and local safety arrangements. New joiners receive a site induction on their first morning, before they are allowed onto the warehouse floor.</w:t>
      </w:r>
    </w:p>
    <w:p>
      <w:r>
        <w:t>The canteen at HD-01054 is open from 06:15 to 17:30 on working days and accepts the staff meal card. A free shuttle bus leaves the nearest station at 05:45 for the early shift and again eight hours later for the late shift.</w:t>
      </w:r>
    </w:p>
    <w:p>
      <w:r>
        <w:t>There are 148 parking spaces at HD-01054,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44 forklift trucks. The same-day dispatch cut-off at HD-01054 is 15:15; orders released to the floor after that time are dispatched on the next working day.</w:t>
      </w:r>
    </w:p>
    <w:p>
      <w:r>
        <w:t>Cold storage is held at 15 to 25 degrees Celsius. The security desk at HD-01054 can be reached on extension 4003 at any hour, and safety shoes and a high-visibility vest must be worn at all times in the warehouse.</w:t>
      </w:r>
    </w:p>
    <w:p>
      <w:pPr>
        <w:pStyle w:val="Heading2"/>
      </w:pPr>
      <w:r>
        <w:t>1055. Jade View depot (HD-01055)</w:t>
      </w:r>
    </w:p>
    <w:p>
      <w:r>
        <w:t>The Jade View depot (HD-01055) in Johor Bahru, Malaysia is managed by Chloe Mensah, who is the first point of contact for access passes, building issues and local safety arrangements. New joiners receive a site induction on their first morning, before they are allowed onto the warehouse floor.</w:t>
      </w:r>
    </w:p>
    <w:p>
      <w:r>
        <w:t>The canteen at HD-01055 is open from 06:45 to 19:15 on working days and accepts the staff meal card. A free shuttle bus leaves the nearest station at 05:30 for the early shift and again eight hours later for the late shift.</w:t>
      </w:r>
    </w:p>
    <w:p>
      <w:r>
        <w:t>There are 169 parking spaces at HD-01055, allocated on a first-come basis; those nearest the entrance are reserved for visitors and for colleagues with reduced mobility. If the fire alarm sounds, leave by the nearest exit and go to the assembly point, which is the north car park by Gate 3.</w:t>
      </w:r>
    </w:p>
    <w:p>
      <w:r>
        <w:t>The depot has 8 dock doors and 24 forklift trucks. The same-day dispatch cut-off at HD-01055 is 15:45; orders released to the floor after that time are dispatched on the next working day.</w:t>
      </w:r>
    </w:p>
    <w:p>
      <w:r>
        <w:t>Cold storage is held at 0 to 4 degrees Celsius. The security desk at HD-01055 can be reached on extension 8583 at any hour, and safety shoes and a high-visibility vest must be worn at all times in the warehouse.</w:t>
      </w:r>
    </w:p>
    <w:p>
      <w:pPr>
        <w:pStyle w:val="Heading2"/>
      </w:pPr>
      <w:r>
        <w:t>1056. Upper Cove depot (HD-01056)</w:t>
      </w:r>
    </w:p>
    <w:p>
      <w:r>
        <w:t>The Upper Cove depot (HD-01056) in Haiphong, Vietnam is managed by Dev Chen, who is the first point of contact for access passes, building issues and local safety arrangements. New joiners receive a site induction on their first morning, before they are allowed onto the warehouse floor.</w:t>
      </w:r>
    </w:p>
    <w:p>
      <w:r>
        <w:t>The canteen at HD-01056 is open from 06:15 to 18:30 on working days and accepts the staff meal card. A free shuttle bus leaves the nearest station at 06:45 for the early shift and again eight hours later for the late shift.</w:t>
      </w:r>
    </w:p>
    <w:p>
      <w:r>
        <w:t>There are 308 parking spaces at HD-01056,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31 forklift trucks. The same-day dispatch cut-off at HD-01056 is 13:30; orders released to the floor after that time are dispatched on the next working day.</w:t>
      </w:r>
    </w:p>
    <w:p>
      <w:r>
        <w:t>Cold storage is held at 15 to 25 degrees Celsius. The security desk at HD-01056 can be reached on extension 4890 at any hour, and safety shoes and a high-visibility vest must be worn at all times in the warehouse.</w:t>
      </w:r>
    </w:p>
    <w:p>
      <w:pPr>
        <w:pStyle w:val="Heading2"/>
      </w:pPr>
      <w:r>
        <w:t>1057. Copper Park depot (HD-01057)</w:t>
      </w:r>
    </w:p>
    <w:p>
      <w:r>
        <w:t>The Copper Park depot (HD-01057) in Jakarta, Indonesia is managed by Omar Singh, who is the first point of contact for access passes, building issues and local safety arrangements. New joiners receive a site induction on their first morning, before they are allowed onto the warehouse floor.</w:t>
      </w:r>
    </w:p>
    <w:p>
      <w:r>
        <w:t>The canteen at HD-01057 is open from 05:15 to 21:45 on working days and accepts the staff meal card. A free shuttle bus leaves the nearest station at 06:00 for the early shift and again eight hours later for the late shift.</w:t>
      </w:r>
    </w:p>
    <w:p>
      <w:r>
        <w:t>There are 45 parking spaces at HD-01057,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13 forklift trucks. The same-day dispatch cut-off at HD-01057 is 13:15; orders released to the floor after that time are dispatched on the next working day.</w:t>
      </w:r>
    </w:p>
    <w:p>
      <w:r>
        <w:t>Cold storage is held at 2 to 8 degrees Celsius. The security desk at HD-01057 can be reached on extension 2131 at any hour, and safety shoes and a high-visibility vest must be worn at all times in the warehouse.</w:t>
      </w:r>
    </w:p>
    <w:p>
      <w:pPr>
        <w:pStyle w:val="Heading2"/>
      </w:pPr>
      <w:r>
        <w:t>1058. Eastern Lake depot (HD-01058)</w:t>
      </w:r>
    </w:p>
    <w:p>
      <w:r>
        <w:t>The Eastern Lake depot (HD-01058) in Batam, Indonesia is managed by Kofi Tanaka, who is the first point of contact for access passes, building issues and local safety arrangements. New joiners receive a site induction on their first morning, before they are allowed onto the warehouse floor.</w:t>
      </w:r>
    </w:p>
    <w:p>
      <w:r>
        <w:t>The canteen at HD-01058 is open from 07:00 to 19:15 on working days and accepts the staff meal card. A free shuttle bus leaves the nearest station at 05:00 for the early shift and again eight hours later for the late shift.</w:t>
      </w:r>
    </w:p>
    <w:p>
      <w:r>
        <w:t>There are 205 parking spaces at HD-01058,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8 forklift trucks. The same-day dispatch cut-off at HD-01058 is 16:30; orders released to the floor after that time are dispatched on the next working day.</w:t>
      </w:r>
    </w:p>
    <w:p>
      <w:r>
        <w:t>Cold storage is held at 2 to 8 degrees Celsius. The security desk at HD-01058 can be reached on extension 3309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400000" cy="3360000"/>
                    </a:xfrm>
                    <a:prstGeom prst="rect"/>
                  </pic:spPr>
                </pic:pic>
              </a:graphicData>
            </a:graphic>
          </wp:inline>
        </w:drawing>
      </w:r>
    </w:p>
    <w:p>
      <w:r>
        <w:t>Figure: site photograph for HD-01058.</w:t>
      </w:r>
    </w:p>
    <w:p>
      <w:pPr>
        <w:pStyle w:val="Heading2"/>
      </w:pPr>
      <w:r>
        <w:t>1059. Granite View depot (HD-01059)</w:t>
      </w:r>
    </w:p>
    <w:p>
      <w:r>
        <w:t>The Granite View depot (HD-01059) in Klang, Malaysia is managed by Ivan Goh, who is the first point of contact for access passes, building issues and local safety arrangements. New joiners receive a site induction on their first morning, before they are allowed onto the warehouse floor.</w:t>
      </w:r>
    </w:p>
    <w:p>
      <w:r>
        <w:t>The canteen at HD-01059 is open from 05:45 to 20:30 on working days and accepts the staff meal card. A free shuttle bus leaves the nearest station at 06:45 for the early shift and again eight hours later for the late shift.</w:t>
      </w:r>
    </w:p>
    <w:p>
      <w:r>
        <w:t>There are 90 parking spaces at HD-01059, allocated on a first-come basis; those nearest the entrance are reserved for visitors and for colleagues with reduced mobility. If the fire alarm sounds, leave by the nearest exit and go to the assembly point, which is the container yard entrance.</w:t>
      </w:r>
    </w:p>
    <w:p>
      <w:r>
        <w:t>The depot has 8 dock doors and 41 forklift trucks. The same-day dispatch cut-off at HD-01059 is 18:30; orders released to the floor after that time are dispatched on the next working day.</w:t>
      </w:r>
    </w:p>
    <w:p>
      <w:r>
        <w:t>Cold storage is held at 15 to 25 degrees Celsius. The security desk at HD-01059 can be reached on extension 8242 at any hour, and safety shoes and a high-visibility vest must be worn at all times in the warehouse.</w:t>
      </w:r>
    </w:p>
    <w:p>
      <w:pPr>
        <w:pStyle w:val="Heading2"/>
      </w:pPr>
      <w:r>
        <w:t>1060. Teal Vale depot (HD-01060)</w:t>
      </w:r>
    </w:p>
    <w:p>
      <w:r>
        <w:t>The Teal Vale depot (HD-01060) in Laem Chabang, Thailand is managed by Wei Fischer, who is the first point of contact for access passes, building issues and local safety arrangements. New joiners receive a site induction on their first morning, before they are allowed onto the warehouse floor.</w:t>
      </w:r>
    </w:p>
    <w:p>
      <w:r>
        <w:t>The canteen at HD-01060 is open from 06:15 to 17:30 on working days and accepts the staff meal card. A free shuttle bus leaves the nearest station at 05:15 for the early shift and again eight hours later for the late shift.</w:t>
      </w:r>
    </w:p>
    <w:p>
      <w:r>
        <w:t>There are 289 parking spaces at HD-01060,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22 forklift trucks. The same-day dispatch cut-off at HD-01060 is 16:15; orders released to the floor after that time are dispatched on the next working day.</w:t>
      </w:r>
    </w:p>
    <w:p>
      <w:r>
        <w:t>Cold storage is held at 0 to 4 degrees Celsius. The security desk at HD-01060 can be reached on extension 8893 at any hour, and safety shoes and a high-visibility vest must be worn at all times in the warehouse.</w:t>
      </w:r>
    </w:p>
    <w:p>
      <w:pPr>
        <w:pStyle w:val="Heading2"/>
      </w:pPr>
      <w:r>
        <w:t>1061. Iron Wood depot (HD-01061)</w:t>
      </w:r>
    </w:p>
    <w:p>
      <w:r>
        <w:t>The Iron Wood depot (HD-01061) in Haiphong, Vietnam is managed by Priya Mensah, who is the first point of contact for access passes, building issues and local safety arrangements. New joiners receive a site induction on their first morning, before they are allowed onto the warehouse floor.</w:t>
      </w:r>
    </w:p>
    <w:p>
      <w:r>
        <w:t>The canteen at HD-01061 is open from 06:15 to 18:15 on working days and accepts the staff meal card. A free shuttle bus leaves the nearest station at 06:00 for the early shift and again eight hours later for the late shift.</w:t>
      </w:r>
    </w:p>
    <w:p>
      <w:r>
        <w:t>There are 201 parking spaces at HD-01061,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6 forklift trucks. The same-day dispatch cut-off at HD-01061 is 17:45; orders released to the floor after that time are dispatched on the next working day.</w:t>
      </w:r>
    </w:p>
    <w:p>
      <w:r>
        <w:t>Cold storage is held at 15 to 25 degrees Celsius. The security desk at HD-01061 can be reached on extension 3982 at any hour, and safety shoes and a high-visibility vest must be worn at all times in the warehouse.</w:t>
      </w:r>
    </w:p>
    <w:p>
      <w:pPr>
        <w:pStyle w:val="Heading2"/>
      </w:pPr>
      <w:r>
        <w:t>1062. Crimson Dale depot (HD-01062)</w:t>
      </w:r>
    </w:p>
    <w:p>
      <w:r>
        <w:t>The Crimson Dale depot (HD-01062) in Laem Chabang, Thailand is managed by Chloe Kumar, who is the first point of contact for access passes, building issues and local safety arrangements. New joiners receive a site induction on their first morning, before they are allowed onto the warehouse floor.</w:t>
      </w:r>
    </w:p>
    <w:p>
      <w:r>
        <w:t>The canteen at HD-01062 is open from 07:30 to 19:30 on working days and accepts the staff meal card. A free shuttle bus leaves the nearest station at 05:30 for the early shift and again eight hours later for the late shift.</w:t>
      </w:r>
    </w:p>
    <w:p>
      <w:r>
        <w:t>There are 139 parking spaces at HD-01062,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44 forklift trucks. The same-day dispatch cut-off at HD-01062 is 15:45; orders released to the floor after that time are dispatched on the next working day.</w:t>
      </w:r>
    </w:p>
    <w:p>
      <w:r>
        <w:t>Cold storage is held at minus 20 to minus 15 degrees Celsius. The security desk at HD-01062 can be reached on extension 2469 at any hour, and safety shoes and a high-visibility vest must be worn at all times in the warehouse.</w:t>
      </w:r>
    </w:p>
    <w:p>
      <w:pPr>
        <w:pStyle w:val="Heading2"/>
      </w:pPr>
      <w:r>
        <w:t>1063. Ivory Lane depot (HD-01063)</w:t>
      </w:r>
    </w:p>
    <w:p>
      <w:r>
        <w:t>The Ivory Lane depot (HD-01063) in Bangkok, Thailand is managed by Sam Santos, who is the first point of contact for access passes, building issues and local safety arrangements. New joiners receive a site induction on their first morning, before they are allowed onto the warehouse floor.</w:t>
      </w:r>
    </w:p>
    <w:p>
      <w:r>
        <w:t>The canteen at HD-01063 is open from 05:15 to 20:15 on working days and accepts the staff meal card. A free shuttle bus leaves the nearest station at 05:45 for the early shift and again eight hours later for the late shift.</w:t>
      </w:r>
    </w:p>
    <w:p>
      <w:r>
        <w:t>There are 151 parking spaces at HD-01063, allocated on a first-come basis; those nearest the entrance are reserved for visitors and for colleagues with reduced mobility. If the fire alarm sounds, leave by the nearest exit and go to the assembly point, which is the container yard entrance.</w:t>
      </w:r>
    </w:p>
    <w:p>
      <w:r>
        <w:t>The depot has 30 dock doors and 3 forklift trucks. The same-day dispatch cut-off at HD-01063 is 18:45; orders released to the floor after that time are dispatched on the next working day.</w:t>
      </w:r>
    </w:p>
    <w:p>
      <w:r>
        <w:t>Cold storage is held at 0 to 4 degrees Celsius. The security desk at HD-01063 can be reached on extension 5126 at any hour, and safety shoes and a high-visibility vest must be worn at all times in the warehouse.</w:t>
      </w:r>
    </w:p>
    <w:p>
      <w:pPr>
        <w:pStyle w:val="Heading2"/>
      </w:pPr>
      <w:r>
        <w:t>1064. Crimson Glen depot (HD-01064)</w:t>
      </w:r>
    </w:p>
    <w:p>
      <w:r>
        <w:t>The Crimson Glen depot (HD-01064) in Surabaya, Indonesia is managed by Lena Park, who is the first point of contact for access passes, building issues and local safety arrangements. New joiners receive a site induction on their first morning, before they are allowed onto the warehouse floor.</w:t>
      </w:r>
    </w:p>
    <w:p>
      <w:r>
        <w:t>The canteen at HD-01064 is open from 05:00 to 17:45 on working days and accepts the staff meal card. A free shuttle bus leaves the nearest station at 05:30 for the early shift and again eight hours later for the late shift.</w:t>
      </w:r>
    </w:p>
    <w:p>
      <w:r>
        <w:t>There are 263 parking spaces at HD-01064,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31 forklift trucks. The same-day dispatch cut-off at HD-01064 is 16:30; orders released to the floor after that time are dispatched on the next working day.</w:t>
      </w:r>
    </w:p>
    <w:p>
      <w:r>
        <w:t>Cold storage is held at minus 20 to minus 15 degrees Celsius. The security desk at HD-01064 can be reached on extension 8302 at any hour, and safety shoes and a high-visibility vest must be worn at all times in the warehouse.</w:t>
      </w:r>
    </w:p>
    <w:p>
      <w:pPr>
        <w:pStyle w:val="Heading2"/>
      </w:pPr>
      <w:r>
        <w:t>1065. Hazel Lane depot (HD-01065)</w:t>
      </w:r>
    </w:p>
    <w:p>
      <w:r>
        <w:t>The Hazel Lane depot (HD-01065) in Jakarta, Indonesia is managed by Hiro Goh, who is the first point of contact for access passes, building issues and local safety arrangements. New joiners receive a site induction on their first morning, before they are allowed onto the warehouse floor.</w:t>
      </w:r>
    </w:p>
    <w:p>
      <w:r>
        <w:t>The canteen at HD-01065 is open from 06:15 to 19:30 on working days and accepts the staff meal card. A free shuttle bus leaves the nearest station at 05:30 for the early shift and again eight hours later for the late shift.</w:t>
      </w:r>
    </w:p>
    <w:p>
      <w:r>
        <w:t>There are 58 parking spaces at HD-01065,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36 forklift trucks. The same-day dispatch cut-off at HD-01065 is 15:45; orders released to the floor after that time are dispatched on the next working day.</w:t>
      </w:r>
    </w:p>
    <w:p>
      <w:r>
        <w:t>Cold storage is held at 2 to 8 degrees Celsius. The security desk at HD-01065 can be reached on extension 8600 at any hour, and safety shoes and a high-visibility vest must be worn at all times in the warehouse.</w:t>
      </w:r>
    </w:p>
    <w:p>
      <w:pPr>
        <w:pStyle w:val="Heading2"/>
      </w:pPr>
      <w:r>
        <w:t>1066. Misty Ford depot (HD-01066)</w:t>
      </w:r>
    </w:p>
    <w:p>
      <w:r>
        <w:t>The Misty Ford depot (HD-01066) in Jakarta, Indonesia is managed by Nadia Lim, who is the first point of contact for access passes, building issues and local safety arrangements. New joiners receive a site induction on their first morning, before they are allowed onto the warehouse floor.</w:t>
      </w:r>
    </w:p>
    <w:p>
      <w:r>
        <w:t>The canteen at HD-01066 is open from 05:00 to 18:45 on working days and accepts the staff meal card. A free shuttle bus leaves the nearest station at 05:30 for the early shift and again eight hours later for the late shift.</w:t>
      </w:r>
    </w:p>
    <w:p>
      <w:r>
        <w:t>There are 363 parking spaces at HD-01066,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45 forklift trucks. The same-day dispatch cut-off at HD-01066 is 16:00; orders released to the floor after that time are dispatched on the next working day.</w:t>
      </w:r>
    </w:p>
    <w:p>
      <w:r>
        <w:t>Cold storage is held at 0 to 4 degrees Celsius. The security desk at HD-01066 can be reached on extension 2454 at any hour, and safety shoes and a high-visibility vest must be worn at all times in the warehouse.</w:t>
      </w:r>
    </w:p>
    <w:p>
      <w:pPr>
        <w:pStyle w:val="Heading2"/>
      </w:pPr>
      <w:r>
        <w:t>1067. Olive Ridge depot (HD-01067)</w:t>
      </w:r>
    </w:p>
    <w:p>
      <w:r>
        <w:t>The Olive Ridge depot (HD-01067) in Haiphong, Vietnam is managed by Grace Fischer, who is the first point of contact for access passes, building issues and local safety arrangements. New joiners receive a site induction on their first morning, before they are allowed onto the warehouse floor.</w:t>
      </w:r>
    </w:p>
    <w:p>
      <w:r>
        <w:t>The canteen at HD-01067 is open from 07:00 to 17:45 on working days and accepts the staff meal card. A free shuttle bus leaves the nearest station at 05:15 for the early shift and again eight hours later for the late shift.</w:t>
      </w:r>
    </w:p>
    <w:p>
      <w:r>
        <w:t>There are 348 parking spaces at HD-01067,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25 forklift trucks. The same-day dispatch cut-off at HD-01067 is 15:30; orders released to the floor after that time are dispatched on the next working day.</w:t>
      </w:r>
    </w:p>
    <w:p>
      <w:r>
        <w:t>Cold storage is held at 0 to 4 degrees Celsius. The security desk at HD-01067 can be reached on extension 5034 at any hour, and safety shoes and a high-visibility vest must be worn at all times in the warehouse.</w:t>
      </w:r>
    </w:p>
    <w:p>
      <w:pPr>
        <w:pStyle w:val="Heading2"/>
      </w:pPr>
      <w:r>
        <w:t>1068. Ivory Hollow depot (HD-01068)</w:t>
      </w:r>
    </w:p>
    <w:p>
      <w:r>
        <w:t>The Ivory Hollow depot (HD-01068) in Johor Bahru, Malaysia is managed by Rosa Lee, who is the first point of contact for access passes, building issues and local safety arrangements. New joiners receive a site induction on their first morning, before they are allowed onto the warehouse floor.</w:t>
      </w:r>
    </w:p>
    <w:p>
      <w:r>
        <w:t>The canteen at HD-01068 is open from 06:15 to 18:15 on working days and accepts the staff meal card. A free shuttle bus leaves the nearest station at 06:45 for the early shift and again eight hours later for the late shift.</w:t>
      </w:r>
    </w:p>
    <w:p>
      <w:r>
        <w:t>There are 225 parking spaces at HD-01068,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10 forklift trucks. The same-day dispatch cut-off at HD-01068 is 14:15; orders released to the floor after that time are dispatched on the next working day.</w:t>
      </w:r>
    </w:p>
    <w:p>
      <w:r>
        <w:t>Cold storage is held at 0 to 4 degrees Celsius. The security desk at HD-01068 can be reached on extension 6622 at any hour, and safety shoes and a high-visibility vest must be worn at all times in the warehouse.</w:t>
      </w:r>
    </w:p>
    <w:p>
      <w:pPr>
        <w:pStyle w:val="Heading2"/>
      </w:pPr>
      <w:r>
        <w:t>1069. Misty Rise depot (HD-01069)</w:t>
      </w:r>
    </w:p>
    <w:p>
      <w:r>
        <w:t>The Misty Rise depot (HD-01069) in Johor Bahru, Malaysia is managed by Farid Tanaka, who is the first point of contact for access passes, building issues and local safety arrangements. New joiners receive a site induction on their first morning, before they are allowed onto the warehouse floor.</w:t>
      </w:r>
    </w:p>
    <w:p>
      <w:r>
        <w:t>The canteen at HD-01069 is open from 06:15 to 17:30 on working days and accepts the staff meal card. A free shuttle bus leaves the nearest station at 05:15 for the early shift and again eight hours later for the late shift.</w:t>
      </w:r>
    </w:p>
    <w:p>
      <w:r>
        <w:t>There are 43 parking spaces at HD-01069, allocated on a first-come basis; those nearest the entrance are reserved for visitors and for colleagues with reduced mobility. If the fire alarm sounds, leave by the nearest exit and go to the assembly point, which is the visitor car park.</w:t>
      </w:r>
    </w:p>
    <w:p>
      <w:r>
        <w:t>The depot has 28 dock doors and 34 forklift trucks. The same-day dispatch cut-off at HD-01069 is 14:00; orders released to the floor after that time are dispatched on the next working day.</w:t>
      </w:r>
    </w:p>
    <w:p>
      <w:r>
        <w:t>Cold storage is held at minus 20 to minus 15 degrees Celsius. The security desk at HD-01069 can be reached on extension 4221 at any hour, and safety shoes and a high-visibility vest must be worn at all times in the warehouse.</w:t>
      </w:r>
    </w:p>
    <w:p>
      <w:pPr>
        <w:pStyle w:val="Heading2"/>
      </w:pPr>
      <w:r>
        <w:t>1070. Windy Hill depot (HD-01070)</w:t>
      </w:r>
    </w:p>
    <w:p>
      <w:r>
        <w:t>The Windy Hill depot (HD-01070) in Batam, Indonesia is managed by Grace Shah, who is the first point of contact for access passes, building issues and local safety arrangements. New joiners receive a site induction on their first morning, before they are allowed onto the warehouse floor.</w:t>
      </w:r>
    </w:p>
    <w:p>
      <w:r>
        <w:t>The canteen at HD-01070 is open from 06:00 to 19:45 on working days and accepts the staff meal card. A free shuttle bus leaves the nearest station at 06:00 for the early shift and again eight hours later for the late shift.</w:t>
      </w:r>
    </w:p>
    <w:p>
      <w:r>
        <w:t>There are 131 parking spaces at HD-01070,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24 forklift trucks. The same-day dispatch cut-off at HD-01070 is 15:00; orders released to the floor after that time are dispatched on the next working day.</w:t>
      </w:r>
    </w:p>
    <w:p>
      <w:r>
        <w:t>Cold storage is held at 15 to 25 degrees Celsius. The security desk at HD-01070 can be reached on extension 7580 at any hour, and safety shoes and a high-visibility vest must be worn at all times in the warehouse.</w:t>
      </w:r>
    </w:p>
    <w:p>
      <w:pPr>
        <w:pStyle w:val="Heading2"/>
      </w:pPr>
      <w:r>
        <w:t>1071. Quiet Creek depot (HD-01071)</w:t>
      </w:r>
    </w:p>
    <w:p>
      <w:r>
        <w:t>The Quiet Creek depot (HD-01071) in Manila, Philippines is managed by Sam Wong, who is the first point of contact for access passes, building issues and local safety arrangements. New joiners receive a site induction on their first morning, before they are allowed onto the warehouse floor.</w:t>
      </w:r>
    </w:p>
    <w:p>
      <w:r>
        <w:t>The canteen at HD-01071 is open from 05:30 to 19:45 on working days and accepts the staff meal card. A free shuttle bus leaves the nearest station at 06:45 for the early shift and again eight hours later for the late shift.</w:t>
      </w:r>
    </w:p>
    <w:p>
      <w:r>
        <w:t>There are 272 parking spaces at HD-01071, allocated on a first-come basis; those nearest the entrance are reserved for visitors and for colleagues with reduced mobility. If the fire alarm sounds, leave by the nearest exit and go to the assembly point, which is the staff car park.</w:t>
      </w:r>
    </w:p>
    <w:p>
      <w:r>
        <w:t>The depot has 21 dock doors and 32 forklift trucks. The same-day dispatch cut-off at HD-01071 is 17:30; orders released to the floor after that time are dispatched on the next working day.</w:t>
      </w:r>
    </w:p>
    <w:p>
      <w:r>
        <w:t>Cold storage is held at 15 to 25 degrees Celsius. The security desk at HD-01071 can be reached on extension 6043 at any hour, and safety shoes and a high-visibility vest must be worn at all times in the warehouse.</w:t>
      </w:r>
    </w:p>
    <w:p>
      <w:pPr>
        <w:pStyle w:val="Heading2"/>
      </w:pPr>
      <w:r>
        <w:t>1072. Sandy Hill depot (HD-01072)</w:t>
      </w:r>
    </w:p>
    <w:p>
      <w:r>
        <w:t>The Sandy Hill depot (HD-01072) in Da Nang, Vietnam is managed by Lena Ibrahim, who is the first point of contact for access passes, building issues and local safety arrangements. New joiners receive a site induction on their first morning, before they are allowed onto the warehouse floor.</w:t>
      </w:r>
    </w:p>
    <w:p>
      <w:r>
        <w:t>The canteen at HD-01072 is open from 05:45 to 19:00 on working days and accepts the staff meal card. A free shuttle bus leaves the nearest station at 05:00 for the early shift and again eight hours later for the late shift.</w:t>
      </w:r>
    </w:p>
    <w:p>
      <w:r>
        <w:t>There are 264 parking spaces at HD-01072,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25 forklift trucks. The same-day dispatch cut-off at HD-01072 is 17:00; orders released to the floor after that time are dispatched on the next working day.</w:t>
      </w:r>
    </w:p>
    <w:p>
      <w:r>
        <w:t>Cold storage is held at 0 to 4 degrees Celsius. The security desk at HD-01072 can be reached on extension 5618 at any hour, and safety shoes and a high-visibility vest must be worn at all times in the warehouse.</w:t>
      </w:r>
    </w:p>
    <w:p>
      <w:pPr>
        <w:pStyle w:val="Heading2"/>
      </w:pPr>
      <w:r>
        <w:t>1073. Western Terrace depot (HD-01073)</w:t>
      </w:r>
    </w:p>
    <w:p>
      <w:r>
        <w:t>The Western Terrace depot (HD-01073) in Batam, Indonesia is managed by Hiro Shah, who is the first point of contact for access passes, building issues and local safety arrangements. New joiners receive a site induction on their first morning, before they are allowed onto the warehouse floor.</w:t>
      </w:r>
    </w:p>
    <w:p>
      <w:r>
        <w:t>The canteen at HD-01073 is open from 07:15 to 17:15 on working days and accepts the staff meal card. A free shuttle bus leaves the nearest station at 05:00 for the early shift and again eight hours later for the late shift.</w:t>
      </w:r>
    </w:p>
    <w:p>
      <w:r>
        <w:t>There are 57 parking spaces at HD-01073,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41 forklift trucks. The same-day dispatch cut-off at HD-01073 is 17:30; orders released to the floor after that time are dispatched on the next working day.</w:t>
      </w:r>
    </w:p>
    <w:p>
      <w:r>
        <w:t>Cold storage is held at 15 to 25 degrees Celsius. The security desk at HD-01073 can be reached on extension 6244 at any hour, and safety shoes and a high-visibility vest must be worn at all times in the warehouse.</w:t>
      </w:r>
    </w:p>
    <w:p>
      <w:pPr>
        <w:pStyle w:val="Heading2"/>
      </w:pPr>
      <w:r>
        <w:t>1074. Stony Hollow depot (HD-01074)</w:t>
      </w:r>
    </w:p>
    <w:p>
      <w:r>
        <w:t>The Stony Hollow depot (HD-01074) in Jakarta, Indonesia is managed by Grace Wong, who is the first point of contact for access passes, building issues and local safety arrangements. New joiners receive a site induction on their first morning, before they are allowed onto the warehouse floor.</w:t>
      </w:r>
    </w:p>
    <w:p>
      <w:r>
        <w:t>The canteen at HD-01074 is open from 07:00 to 20:15 on working days and accepts the staff meal card. A free shuttle bus leaves the nearest station at 05:30 for the early shift and again eight hours later for the late shift.</w:t>
      </w:r>
    </w:p>
    <w:p>
      <w:r>
        <w:t>There are 176 parking spaces at HD-01074, allocated on a first-come basis; those nearest the entrance are reserved for visitors and for colleagues with reduced mobility. If the fire alarm sounds, leave by the nearest exit and go to the assembly point, which is the visitor car park.</w:t>
      </w:r>
    </w:p>
    <w:p>
      <w:r>
        <w:t>The depot has 19 dock doors and 23 forklift trucks. The same-day dispatch cut-off at HD-01074 is 13:00; orders released to the floor after that time are dispatched on the next working day.</w:t>
      </w:r>
    </w:p>
    <w:p>
      <w:r>
        <w:t>Cold storage is held at 15 to 25 degrees Celsius. The security desk at HD-01074 can be reached on extension 8367 at any hour, and safety shoes and a high-visibility vest must be worn at all times in the warehouse.</w:t>
      </w:r>
    </w:p>
    <w:p>
      <w:pPr>
        <w:pStyle w:val="Heading2"/>
      </w:pPr>
      <w:r>
        <w:t>1075. Cobalt Lake depot (HD-01075)</w:t>
      </w:r>
    </w:p>
    <w:p>
      <w:r>
        <w:t>The Cobalt Lake depot (HD-01075) in Penang, Malaysia is managed by Rosa Hassan, who is the first point of contact for access passes, building issues and local safety arrangements. New joiners receive a site induction on their first morning, before they are allowed onto the warehouse floor.</w:t>
      </w:r>
    </w:p>
    <w:p>
      <w:r>
        <w:t>The canteen at HD-01075 is open from 06:45 to 18:30 on working days and accepts the staff meal card. A free shuttle bus leaves the nearest station at 05:00 for the early shift and again eight hours later for the late shift.</w:t>
      </w:r>
    </w:p>
    <w:p>
      <w:r>
        <w:t>There are 166 parking spaces at HD-01075,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39 forklift trucks. The same-day dispatch cut-off at HD-01075 is 13:45; orders released to the floor after that time are dispatched on the next working day.</w:t>
      </w:r>
    </w:p>
    <w:p>
      <w:r>
        <w:t>Cold storage is held at minus 20 to minus 15 degrees Celsius. The security desk at HD-01075 can be reached on extension 6570 at any hour, and safety shoes and a high-visibility vest must be worn at all times in the warehouse.</w:t>
      </w:r>
    </w:p>
    <w:p>
      <w:pPr>
        <w:pStyle w:val="Heading2"/>
      </w:pPr>
      <w:r>
        <w:t>1076. Silver Canal depot (HD-01076)</w:t>
      </w:r>
    </w:p>
    <w:p>
      <w:r>
        <w:t>The Silver Canal depot (HD-01076) in Singapore, Singapore is managed by Ben Tanaka, who is the first point of contact for access passes, building issues and local safety arrangements. New joiners receive a site induction on their first morning, before they are allowed onto the warehouse floor.</w:t>
      </w:r>
    </w:p>
    <w:p>
      <w:r>
        <w:t>The canteen at HD-01076 is open from 06:30 to 17:45 on working days and accepts the staff meal card. A free shuttle bus leaves the nearest station at 06:15 for the early shift and again eight hours later for the late shift.</w:t>
      </w:r>
    </w:p>
    <w:p>
      <w:r>
        <w:t>There are 311 parking spaces at HD-01076,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5 forklift trucks. The same-day dispatch cut-off at HD-01076 is 17:45; orders released to the floor after that time are dispatched on the next working day.</w:t>
      </w:r>
    </w:p>
    <w:p>
      <w:r>
        <w:t>Cold storage is held at 15 to 25 degrees Celsius. The security desk at HD-01076 can be reached on extension 2978 at any hour, and safety shoes and a high-visibility vest must be worn at all times in the warehouse.</w:t>
      </w:r>
    </w:p>
    <w:p>
      <w:pPr>
        <w:pStyle w:val="Heading2"/>
      </w:pPr>
      <w:r>
        <w:t>1077. Granite View depot (HD-01077)</w:t>
      </w:r>
    </w:p>
    <w:p>
      <w:r>
        <w:t>The Granite View depot (HD-01077) in Batam, Indonesia is managed by Grace Mensah, who is the first point of contact for access passes, building issues and local safety arrangements. New joiners receive a site induction on their first morning, before they are allowed onto the warehouse floor.</w:t>
      </w:r>
    </w:p>
    <w:p>
      <w:r>
        <w:t>The canteen at HD-01077 is open from 07:45 to 17:00 on working days and accepts the staff meal card. A free shuttle bus leaves the nearest station at 05:15 for the early shift and again eight hours later for the late shift.</w:t>
      </w:r>
    </w:p>
    <w:p>
      <w:r>
        <w:t>There are 310 parking spaces at HD-01077,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40 forklift trucks. The same-day dispatch cut-off at HD-01077 is 14:30; orders released to the floor after that time are dispatched on the next working day.</w:t>
      </w:r>
    </w:p>
    <w:p>
      <w:r>
        <w:t>Cold storage is held at 15 to 25 degrees Celsius. The security desk at HD-01077 can be reached on extension 4429 at any hour, and safety shoes and a high-visibility vest must be worn at all times in the warehouse.</w:t>
      </w:r>
    </w:p>
    <w:p>
      <w:pPr>
        <w:pStyle w:val="Heading2"/>
      </w:pPr>
      <w:r>
        <w:t>1078. Coral Springs depot (HD-01078)</w:t>
      </w:r>
    </w:p>
    <w:p>
      <w:r>
        <w:t>The Coral Springs depot (HD-01078) in Manila, Philippines is managed by Kofi Mensah, who is the first point of contact for access passes, building issues and local safety arrangements. New joiners receive a site induction on their first morning, before they are allowed onto the warehouse floor.</w:t>
      </w:r>
    </w:p>
    <w:p>
      <w:r>
        <w:t>The canteen at HD-01078 is open from 06:00 to 20:15 on working days and accepts the staff meal card. A free shuttle bus leaves the nearest station at 06:00 for the early shift and again eight hours later for the late shift.</w:t>
      </w:r>
    </w:p>
    <w:p>
      <w:r>
        <w:t>There are 216 parking spaces at HD-01078,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8 forklift trucks. The same-day dispatch cut-off at HD-01078 is 13:00; orders released to the floor after that time are dispatched on the next working day.</w:t>
      </w:r>
    </w:p>
    <w:p>
      <w:r>
        <w:t>Cold storage is held at 2 to 8 degrees Celsius. The security desk at HD-01078 can be reached on extension 5023 at any hour, and safety shoes and a high-visibility vest must be worn at all times in the warehouse.</w:t>
      </w:r>
    </w:p>
    <w:p>
      <w:pPr>
        <w:pStyle w:val="Heading2"/>
      </w:pPr>
      <w:r>
        <w:t>1079. Rustic Dock depot (HD-01079)</w:t>
      </w:r>
    </w:p>
    <w:p>
      <w:r>
        <w:t>The Rustic Dock depot (HD-01079) in Batam, Indonesia is managed by Dev Santos, who is the first point of contact for access passes, building issues and local safety arrangements. New joiners receive a site induction on their first morning, before they are allowed onto the warehouse floor.</w:t>
      </w:r>
    </w:p>
    <w:p>
      <w:r>
        <w:t>The canteen at HD-01079 is open from 07:30 to 20:45 on working days and accepts the staff meal card. A free shuttle bus leaves the nearest station at 06:30 for the early shift and again eight hours later for the late shift.</w:t>
      </w:r>
    </w:p>
    <w:p>
      <w:r>
        <w:t>There are 263 parking spaces at HD-01079,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5 forklift trucks. The same-day dispatch cut-off at HD-01079 is 14:45; orders released to the floor after that time are dispatched on the next working day.</w:t>
      </w:r>
    </w:p>
    <w:p>
      <w:r>
        <w:t>Cold storage is held at 2 to 8 degrees Celsius. The security desk at HD-01079 can be reached on extension 3211 at any hour, and safety shoes and a high-visibility vest must be worn at all times in the warehouse.</w:t>
      </w:r>
    </w:p>
    <w:p>
      <w:pPr>
        <w:pStyle w:val="Heading2"/>
      </w:pPr>
      <w:r>
        <w:t>1080. Hazel Ridge depot (HD-01080)</w:t>
      </w:r>
    </w:p>
    <w:p>
      <w:r>
        <w:t>The Hazel Ridge depot (HD-01080) in Cebu, Philippines is managed by Nadia Aziz, who is the first point of contact for access passes, building issues and local safety arrangements. New joiners receive a site induction on their first morning, before they are allowed onto the warehouse floor.</w:t>
      </w:r>
    </w:p>
    <w:p>
      <w:r>
        <w:t>The canteen at HD-01080 is open from 05:15 to 19:45 on working days and accepts the staff meal card. A free shuttle bus leaves the nearest station at 06:15 for the early shift and again eight hours later for the late shift.</w:t>
      </w:r>
    </w:p>
    <w:p>
      <w:r>
        <w:t>There are 258 parking spaces at HD-01080,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22 forklift trucks. The same-day dispatch cut-off at HD-01080 is 16:00; orders released to the floor after that time are dispatched on the next working day.</w:t>
      </w:r>
    </w:p>
    <w:p>
      <w:r>
        <w:t>Cold storage is held at minus 20 to minus 15 degrees Celsius. The security desk at HD-01080 can be reached on extension 8313 at any hour, and safety shoes and a high-visibility vest must be worn at all times in the warehouse.</w:t>
      </w:r>
    </w:p>
    <w:p>
      <w:pPr>
        <w:pStyle w:val="Heading2"/>
      </w:pPr>
      <w:r>
        <w:t>1081. Ivory Canal depot (HD-01081)</w:t>
      </w:r>
    </w:p>
    <w:p>
      <w:r>
        <w:t>The Ivory Canal depot (HD-01081) in Batam, Indonesia is managed by Lena Novak, who is the first point of contact for access passes, building issues and local safety arrangements. New joiners receive a site induction on their first morning, before they are allowed onto the warehouse floor.</w:t>
      </w:r>
    </w:p>
    <w:p>
      <w:r>
        <w:t>The canteen at HD-01081 is open from 07:45 to 17:00 on working days and accepts the staff meal card. A free shuttle bus leaves the nearest station at 05:45 for the early shift and again eight hours later for the late shift.</w:t>
      </w:r>
    </w:p>
    <w:p>
      <w:r>
        <w:t>There are 58 parking spaces at HD-01081,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44 forklift trucks. The same-day dispatch cut-off at HD-01081 is 13:00; orders released to the floor after that time are dispatched on the next working day.</w:t>
      </w:r>
    </w:p>
    <w:p>
      <w:r>
        <w:t>Cold storage is held at minus 20 to minus 15 degrees Celsius. The security desk at HD-01081 can be reached on extension 4022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400000" cy="3360000"/>
                    </a:xfrm>
                    <a:prstGeom prst="rect"/>
                  </pic:spPr>
                </pic:pic>
              </a:graphicData>
            </a:graphic>
          </wp:inline>
        </w:drawing>
      </w:r>
    </w:p>
    <w:p>
      <w:r>
        <w:t>Figure: site photograph for HD-01081.</w:t>
      </w:r>
    </w:p>
    <w:p>
      <w:pPr>
        <w:pStyle w:val="Heading2"/>
      </w:pPr>
      <w:r>
        <w:t>1082. Sunny Glen depot (HD-01082)</w:t>
      </w:r>
    </w:p>
    <w:p>
      <w:r>
        <w:t>The Sunny Glen depot (HD-01082) in Phnom Penh, Cambodia is managed by Tara Goh, who is the first point of contact for access passes, building issues and local safety arrangements. New joiners receive a site induction on their first morning, before they are allowed onto the warehouse floor.</w:t>
      </w:r>
    </w:p>
    <w:p>
      <w:r>
        <w:t>The canteen at HD-01082 is open from 05:00 to 20:00 on working days and accepts the staff meal card. A free shuttle bus leaves the nearest station at 06:00 for the early shift and again eight hours later for the late shift.</w:t>
      </w:r>
    </w:p>
    <w:p>
      <w:r>
        <w:t>There are 211 parking spaces at HD-01082, allocated on a first-come basis; those nearest the entrance are reserved for visitors and for colleagues with reduced mobility. If the fire alarm sounds, leave by the nearest exit and go to the assembly point, which is the lorry holding bay.</w:t>
      </w:r>
    </w:p>
    <w:p>
      <w:r>
        <w:t>The depot has 26 dock doors and 35 forklift trucks. The same-day dispatch cut-off at HD-01082 is 16:45; orders released to the floor after that time are dispatched on the next working day.</w:t>
      </w:r>
    </w:p>
    <w:p>
      <w:r>
        <w:t>Cold storage is held at minus 20 to minus 15 degrees Celsius. The security desk at HD-01082 can be reached on extension 2977 at any hour, and safety shoes and a high-visibility vest must be worn at all times in the warehouse.</w:t>
      </w:r>
    </w:p>
    <w:p>
      <w:pPr>
        <w:pStyle w:val="Heading2"/>
      </w:pPr>
      <w:r>
        <w:t>1083. Maple Bay depot (HD-01083)</w:t>
      </w:r>
    </w:p>
    <w:p>
      <w:r>
        <w:t>The Maple Bay depot (HD-01083) in Surabaya, Indonesia is managed by Rosa Mensah, who is the first point of contact for access passes, building issues and local safety arrangements. New joiners receive a site induction on their first morning, before they are allowed onto the warehouse floor.</w:t>
      </w:r>
    </w:p>
    <w:p>
      <w:r>
        <w:t>The canteen at HD-01083 is open from 07:00 to 17:00 on working days and accepts the staff meal card. A free shuttle bus leaves the nearest station at 05:00 for the early shift and again eight hours later for the late shift.</w:t>
      </w:r>
    </w:p>
    <w:p>
      <w:r>
        <w:t>There are 180 parking spaces at HD-01083,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5 forklift trucks. The same-day dispatch cut-off at HD-01083 is 15:45; orders released to the floor after that time are dispatched on the next working day.</w:t>
      </w:r>
    </w:p>
    <w:p>
      <w:r>
        <w:t>Cold storage is held at minus 20 to minus 15 degrees Celsius. The security desk at HD-01083 can be reached on extension 5743 at any hour, and safety shoes and a high-visibility vest must be worn at all times in the warehouse.</w:t>
      </w:r>
    </w:p>
    <w:p>
      <w:pPr>
        <w:pStyle w:val="Heading2"/>
      </w:pPr>
      <w:r>
        <w:t>1084. Misty Glen depot (HD-01084)</w:t>
      </w:r>
    </w:p>
    <w:p>
      <w:r>
        <w:t>The Misty Glen depot (HD-01084) in Batam, Indonesia is managed by Omar Lim, who is the first point of contact for access passes, building issues and local safety arrangements. New joiners receive a site induction on their first morning, before they are allowed onto the warehouse floor.</w:t>
      </w:r>
    </w:p>
    <w:p>
      <w:r>
        <w:t>The canteen at HD-01084 is open from 05:30 to 17:00 on working days and accepts the staff meal card. A free shuttle bus leaves the nearest station at 05:15 for the early shift and again eight hours later for the late shift.</w:t>
      </w:r>
    </w:p>
    <w:p>
      <w:r>
        <w:t>There are 104 parking spaces at HD-01084,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25 forklift trucks. The same-day dispatch cut-off at HD-01084 is 15:00; orders released to the floor after that time are dispatched on the next working day.</w:t>
      </w:r>
    </w:p>
    <w:p>
      <w:r>
        <w:t>Cold storage is held at minus 20 to minus 15 degrees Celsius. The security desk at HD-01084 can be reached on extension 2635 at any hour, and safety shoes and a high-visibility vest must be worn at all times in the warehouse.</w:t>
      </w:r>
    </w:p>
    <w:p>
      <w:pPr>
        <w:pStyle w:val="Heading2"/>
      </w:pPr>
      <w:r>
        <w:t>1085. Stony Dock depot (HD-01085)</w:t>
      </w:r>
    </w:p>
    <w:p>
      <w:r>
        <w:t>The Stony Dock depot (HD-01085) in Klang, Malaysia is managed by Grace Kumar, who is the first point of contact for access passes, building issues and local safety arrangements. New joiners receive a site induction on their first morning, before they are allowed onto the warehouse floor.</w:t>
      </w:r>
    </w:p>
    <w:p>
      <w:r>
        <w:t>The canteen at HD-01085 is open from 05:45 to 19:00 on working days and accepts the staff meal card. A free shuttle bus leaves the nearest station at 06:00 for the early shift and again eight hours later for the late shift.</w:t>
      </w:r>
    </w:p>
    <w:p>
      <w:r>
        <w:t>There are 55 parking spaces at HD-01085,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32 forklift trucks. The same-day dispatch cut-off at HD-01085 is 14:15; orders released to the floor after that time are dispatched on the next working day.</w:t>
      </w:r>
    </w:p>
    <w:p>
      <w:r>
        <w:t>Cold storage is held at 15 to 25 degrees Celsius. The security desk at HD-01085 can be reached on extension 7498 at any hour, and safety shoes and a high-visibility vest must be worn at all times in the warehouse.</w:t>
      </w:r>
    </w:p>
    <w:p>
      <w:pPr>
        <w:pStyle w:val="Heading2"/>
      </w:pPr>
      <w:r>
        <w:t>1086. Upper Crossing depot (HD-01086)</w:t>
      </w:r>
    </w:p>
    <w:p>
      <w:r>
        <w:t>The Upper Crossing depot (HD-01086) in Laem Chabang, Thailand is managed by Kofi Ibrahim, who is the first point of contact for access passes, building issues and local safety arrangements. New joiners receive a site induction on their first morning, before they are allowed onto the warehouse floor.</w:t>
      </w:r>
    </w:p>
    <w:p>
      <w:r>
        <w:t>The canteen at HD-01086 is open from 07:15 to 17:45 on working days and accepts the staff meal card. A free shuttle bus leaves the nearest station at 05:00 for the early shift and again eight hours later for the late shift.</w:t>
      </w:r>
    </w:p>
    <w:p>
      <w:r>
        <w:t>There are 267 parking spaces at HD-01086,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16 forklift trucks. The same-day dispatch cut-off at HD-01086 is 15:45; orders released to the floor after that time are dispatched on the next working day.</w:t>
      </w:r>
    </w:p>
    <w:p>
      <w:r>
        <w:t>Cold storage is held at 0 to 4 degrees Celsius. The security desk at HD-01086 can be reached on extension 6141 at any hour, and safety shoes and a high-visibility vest must be worn at all times in the warehouse.</w:t>
      </w:r>
    </w:p>
    <w:p>
      <w:pPr>
        <w:pStyle w:val="Heading2"/>
      </w:pPr>
      <w:r>
        <w:t>1087. Birch Point depot (HD-01087)</w:t>
      </w:r>
    </w:p>
    <w:p>
      <w:r>
        <w:t>The Birch Point depot (HD-01087) in Manila, Philippines is managed by Rosa Shah, who is the first point of contact for access passes, building issues and local safety arrangements. New joiners receive a site induction on their first morning, before they are allowed onto the warehouse floor.</w:t>
      </w:r>
    </w:p>
    <w:p>
      <w:r>
        <w:t>The canteen at HD-01087 is open from 05:15 to 19:30 on working days and accepts the staff meal card. A free shuttle bus leaves the nearest station at 06:30 for the early shift and again eight hours later for the late shift.</w:t>
      </w:r>
    </w:p>
    <w:p>
      <w:r>
        <w:t>There are 337 parking spaces at HD-01087,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27 forklift trucks. The same-day dispatch cut-off at HD-01087 is 14:00; orders released to the floor after that time are dispatched on the next working day.</w:t>
      </w:r>
    </w:p>
    <w:p>
      <w:r>
        <w:t>Cold storage is held at 15 to 25 degrees Celsius. The security desk at HD-01087 can be reached on extension 4564 at any hour, and safety shoes and a high-visibility vest must be worn at all times in the warehouse.</w:t>
      </w:r>
    </w:p>
    <w:p>
      <w:pPr>
        <w:pStyle w:val="Heading2"/>
      </w:pPr>
      <w:r>
        <w:t>1088. Scarlet Lake depot (HD-01088)</w:t>
      </w:r>
    </w:p>
    <w:p>
      <w:r>
        <w:t>The Scarlet Lake depot (HD-01088) in Jakarta, Indonesia is managed by Jia Park, who is the first point of contact for access passes, building issues and local safety arrangements. New joiners receive a site induction on their first morning, before they are allowed onto the warehouse floor.</w:t>
      </w:r>
    </w:p>
    <w:p>
      <w:r>
        <w:t>The canteen at HD-01088 is open from 07:00 to 18:15 on working days and accepts the staff meal card. A free shuttle bus leaves the nearest station at 05:15 for the early shift and again eight hours later for the late shift.</w:t>
      </w:r>
    </w:p>
    <w:p>
      <w:r>
        <w:t>There are 309 parking spaces at HD-01088,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23 forklift trucks. The same-day dispatch cut-off at HD-01088 is 14:45; orders released to the floor after that time are dispatched on the next working day.</w:t>
      </w:r>
    </w:p>
    <w:p>
      <w:r>
        <w:t>Cold storage is held at minus 20 to minus 15 degrees Celsius. The security desk at HD-01088 can be reached on extension 3806 at any hour, and safety shoes and a high-visibility vest must be worn at all times in the warehouse.</w:t>
      </w:r>
    </w:p>
    <w:p>
      <w:pPr>
        <w:pStyle w:val="Heading2"/>
      </w:pPr>
      <w:r>
        <w:t>1089. Cobalt Reach depot (HD-01089)</w:t>
      </w:r>
    </w:p>
    <w:p>
      <w:r>
        <w:t>The Cobalt Reach depot (HD-01089) in Singapore, Singapore is managed by Farid Novak, who is the first point of contact for access passes, building issues and local safety arrangements. New joiners receive a site induction on their first morning, before they are allowed onto the warehouse floor.</w:t>
      </w:r>
    </w:p>
    <w:p>
      <w:r>
        <w:t>The canteen at HD-01089 is open from 06:15 to 21:15 on working days and accepts the staff meal card. A free shuttle bus leaves the nearest station at 05:15 for the early shift and again eight hours later for the late shift.</w:t>
      </w:r>
    </w:p>
    <w:p>
      <w:r>
        <w:t>There are 233 parking spaces at HD-01089,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40 forklift trucks. The same-day dispatch cut-off at HD-01089 is 18:15; orders released to the floor after that time are dispatched on the next working day.</w:t>
      </w:r>
    </w:p>
    <w:p>
      <w:r>
        <w:t>Cold storage is held at minus 20 to minus 15 degrees Celsius. The security desk at HD-01089 can be reached on extension 2232 at any hour, and safety shoes and a high-visibility vest must be worn at all times in the warehouse.</w:t>
      </w:r>
    </w:p>
    <w:p>
      <w:pPr>
        <w:pStyle w:val="Heading2"/>
      </w:pPr>
      <w:r>
        <w:t>1090. Ivory Junction depot (HD-01090)</w:t>
      </w:r>
    </w:p>
    <w:p>
      <w:r>
        <w:t>The Ivory Junction depot (HD-01090) in Surabaya, Indonesia is managed by Grace Kumar, who is the first point of contact for access passes, building issues and local safety arrangements. New joiners receive a site induction on their first morning, before they are allowed onto the warehouse floor.</w:t>
      </w:r>
    </w:p>
    <w:p>
      <w:r>
        <w:t>The canteen at HD-01090 is open from 05:30 to 19:30 on working days and accepts the staff meal card. A free shuttle bus leaves the nearest station at 05:30 for the early shift and again eight hours later for the late shift.</w:t>
      </w:r>
    </w:p>
    <w:p>
      <w:r>
        <w:t>There are 332 parking spaces at HD-01090,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28 forklift trucks. The same-day dispatch cut-off at HD-01090 is 18:45; orders released to the floor after that time are dispatched on the next working day.</w:t>
      </w:r>
    </w:p>
    <w:p>
      <w:r>
        <w:t>Cold storage is held at 15 to 25 degrees Celsius. The security desk at HD-01090 can be reached on extension 7357 at any hour, and safety shoes and a high-visibility vest must be worn at all times in the warehouse.</w:t>
      </w:r>
    </w:p>
    <w:p>
      <w:pPr>
        <w:pStyle w:val="Heading2"/>
      </w:pPr>
      <w:r>
        <w:t>1091. Windy Shore depot (HD-01091)</w:t>
      </w:r>
    </w:p>
    <w:p>
      <w:r>
        <w:t>The Windy Shore depot (HD-01091) in Phnom Penh, Cambodia is managed by Chloe Fischer, who is the first point of contact for access passes, building issues and local safety arrangements. New joiners receive a site induction on their first morning, before they are allowed onto the warehouse floor.</w:t>
      </w:r>
    </w:p>
    <w:p>
      <w:r>
        <w:t>The canteen at HD-01091 is open from 07:00 to 21:00 on working days and accepts the staff meal card. A free shuttle bus leaves the nearest station at 06:15 for the early shift and again eight hours later for the late shift.</w:t>
      </w:r>
    </w:p>
    <w:p>
      <w:r>
        <w:t>There are 286 parking spaces at HD-01091,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37 forklift trucks. The same-day dispatch cut-off at HD-01091 is 15:00; orders released to the floor after that time are dispatched on the next working day.</w:t>
      </w:r>
    </w:p>
    <w:p>
      <w:r>
        <w:t>Cold storage is held at 15 to 25 degrees Celsius. The security desk at HD-01091 can be reached on extension 7783 at any hour, and safety shoes and a high-visibility vest must be worn at all times in the warehouse.</w:t>
      </w:r>
    </w:p>
    <w:p>
      <w:pPr>
        <w:pStyle w:val="Heading2"/>
      </w:pPr>
      <w:r>
        <w:t>1092. Jade Brook depot (HD-01092)</w:t>
      </w:r>
    </w:p>
    <w:p>
      <w:r>
        <w:t>The Jade Brook depot (HD-01092) in Haiphong, Vietnam is managed by Ivan Lim, who is the first point of contact for access passes, building issues and local safety arrangements. New joiners receive a site induction on their first morning, before they are allowed onto the warehouse floor.</w:t>
      </w:r>
    </w:p>
    <w:p>
      <w:r>
        <w:t>The canteen at HD-01092 is open from 06:45 to 17:15 on working days and accepts the staff meal card. A free shuttle bus leaves the nearest station at 06:00 for the early shift and again eight hours later for the late shift.</w:t>
      </w:r>
    </w:p>
    <w:p>
      <w:r>
        <w:t>There are 258 parking spaces at HD-01092,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11 forklift trucks. The same-day dispatch cut-off at HD-01092 is 16:15; orders released to the floor after that time are dispatched on the next working day.</w:t>
      </w:r>
    </w:p>
    <w:p>
      <w:r>
        <w:t>Cold storage is held at 15 to 25 degrees Celsius. The security desk at HD-01092 can be reached on extension 4945 at any hour, and safety shoes and a high-visibility vest must be worn at all times in the warehouse.</w:t>
      </w:r>
    </w:p>
    <w:p>
      <w:pPr>
        <w:pStyle w:val="Heading2"/>
      </w:pPr>
      <w:r>
        <w:t>1093. Emerald Vale depot (HD-01093)</w:t>
      </w:r>
    </w:p>
    <w:p>
      <w:r>
        <w:t>The Emerald Vale depot (HD-01093) in Haiphong, Vietnam is managed by Ben Fischer, who is the first point of contact for access passes, building issues and local safety arrangements. New joiners receive a site induction on their first morning, before they are allowed onto the warehouse floor.</w:t>
      </w:r>
    </w:p>
    <w:p>
      <w:r>
        <w:t>The canteen at HD-01093 is open from 06:30 to 17:00 on working days and accepts the staff meal card. A free shuttle bus leaves the nearest station at 06:00 for the early shift and again eight hours later for the late shift.</w:t>
      </w:r>
    </w:p>
    <w:p>
      <w:r>
        <w:t>There are 128 parking spaces at HD-01093, allocated on a first-come basis; those nearest the entrance are reserved for visitors and for colleagues with reduced mobility. If the fire alarm sounds, leave by the nearest exit and go to the assembly point, which is the north car park by Gate 3.</w:t>
      </w:r>
    </w:p>
    <w:p>
      <w:r>
        <w:t>The depot has 18 dock doors and 28 forklift trucks. The same-day dispatch cut-off at HD-01093 is 14:15; orders released to the floor after that time are dispatched on the next working day.</w:t>
      </w:r>
    </w:p>
    <w:p>
      <w:r>
        <w:t>Cold storage is held at 15 to 25 degrees Celsius. The security desk at HD-01093 can be reached on extension 6010 at any hour, and safety shoes and a high-visibility vest must be worn at all times in the warehouse.</w:t>
      </w:r>
    </w:p>
    <w:p>
      <w:pPr>
        <w:pStyle w:val="Heading2"/>
      </w:pPr>
      <w:r>
        <w:t>1094. Teal Brook depot (HD-01094)</w:t>
      </w:r>
    </w:p>
    <w:p>
      <w:r>
        <w:t>The Teal Brook depot (HD-01094) in Phnom Penh, Cambodia is managed by Lena Kumar, who is the first point of contact for access passes, building issues and local safety arrangements. New joiners receive a site induction on their first morning, before they are allowed onto the warehouse floor.</w:t>
      </w:r>
    </w:p>
    <w:p>
      <w:r>
        <w:t>The canteen at HD-01094 is open from 05:00 to 18:00 on working days and accepts the staff meal card. A free shuttle bus leaves the nearest station at 05:00 for the early shift and again eight hours later for the late shift.</w:t>
      </w:r>
    </w:p>
    <w:p>
      <w:r>
        <w:t>There are 77 parking spaces at HD-01094,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36 forklift trucks. The same-day dispatch cut-off at HD-01094 is 16:30; orders released to the floor after that time are dispatched on the next working day.</w:t>
      </w:r>
    </w:p>
    <w:p>
      <w:r>
        <w:t>Cold storage is held at 0 to 4 degrees Celsius. The security desk at HD-01094 can be reached on extension 5271 at any hour, and safety shoes and a high-visibility vest must be worn at all times in the warehouse.</w:t>
      </w:r>
    </w:p>
    <w:p>
      <w:pPr>
        <w:pStyle w:val="Heading2"/>
      </w:pPr>
      <w:r>
        <w:t>1095. Misty Grove depot (HD-01095)</w:t>
      </w:r>
    </w:p>
    <w:p>
      <w:r>
        <w:t>The Misty Grove depot (HD-01095) in Bangkok, Thailand is managed by Jia Ng, who is the first point of contact for access passes, building issues and local safety arrangements. New joiners receive a site induction on their first morning, before they are allowed onto the warehouse floor.</w:t>
      </w:r>
    </w:p>
    <w:p>
      <w:r>
        <w:t>The canteen at HD-01095 is open from 07:30 to 17:30 on working days and accepts the staff meal card. A free shuttle bus leaves the nearest station at 05:00 for the early shift and again eight hours later for the late shift.</w:t>
      </w:r>
    </w:p>
    <w:p>
      <w:r>
        <w:t>There are 129 parking spaces at HD-01095,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14 forklift trucks. The same-day dispatch cut-off at HD-01095 is 13:45; orders released to the floor after that time are dispatched on the next working day.</w:t>
      </w:r>
    </w:p>
    <w:p>
      <w:r>
        <w:t>Cold storage is held at 15 to 25 degrees Celsius. The security desk at HD-01095 can be reached on extension 3290 at any hour, and safety shoes and a high-visibility vest must be worn at all times in the warehouse.</w:t>
      </w:r>
    </w:p>
    <w:p>
      <w:pPr>
        <w:pStyle w:val="Heading2"/>
      </w:pPr>
      <w:r>
        <w:t>1096. Misty Terrace depot (HD-01096)</w:t>
      </w:r>
    </w:p>
    <w:p>
      <w:r>
        <w:t>The Misty Terrace depot (HD-01096) in Da Nang, Vietnam is managed by Ivan Ng, who is the first point of contact for access passes, building issues and local safety arrangements. New joiners receive a site induction on their first morning, before they are allowed onto the warehouse floor.</w:t>
      </w:r>
    </w:p>
    <w:p>
      <w:r>
        <w:t>The canteen at HD-01096 is open from 05:30 to 21:30 on working days and accepts the staff meal card. A free shuttle bus leaves the nearest station at 05:00 for the early shift and again eight hours later for the late shift.</w:t>
      </w:r>
    </w:p>
    <w:p>
      <w:r>
        <w:t>There are 367 parking spaces at HD-01096, allocated on a first-come basis; those nearest the entrance are reserved for visitors and for colleagues with reduced mobility. If the fire alarm sounds, leave by the nearest exit and go to the assembly point, which is the staff car park.</w:t>
      </w:r>
    </w:p>
    <w:p>
      <w:r>
        <w:t>The depot has 60 dock doors and 19 forklift trucks. The same-day dispatch cut-off at HD-01096 is 15:30; orders released to the floor after that time are dispatched on the next working day.</w:t>
      </w:r>
    </w:p>
    <w:p>
      <w:r>
        <w:t>Cold storage is held at minus 20 to minus 15 degrees Celsius. The security desk at HD-01096 can be reached on extension 8641 at any hour, and safety shoes and a high-visibility vest must be worn at all times in the warehouse.</w:t>
      </w:r>
    </w:p>
    <w:p>
      <w:pPr>
        <w:pStyle w:val="Heading2"/>
      </w:pPr>
      <w:r>
        <w:t>1097. Silver View depot (HD-01097)</w:t>
      </w:r>
    </w:p>
    <w:p>
      <w:r>
        <w:t>The Silver View depot (HD-01097) in Da Nang, Vietnam is managed by Grace Aziz, who is the first point of contact for access passes, building issues and local safety arrangements. New joiners receive a site induction on their first morning, before they are allowed onto the warehouse floor.</w:t>
      </w:r>
    </w:p>
    <w:p>
      <w:r>
        <w:t>The canteen at HD-01097 is open from 06:30 to 18:00 on working days and accepts the staff meal card. A free shuttle bus leaves the nearest station at 05:45 for the early shift and again eight hours later for the late shift.</w:t>
      </w:r>
    </w:p>
    <w:p>
      <w:r>
        <w:t>There are 167 parking spaces at HD-01097, allocated on a first-come basis; those nearest the entrance are reserved for visitors and for colleagues with reduced mobility. If the fire alarm sounds, leave by the nearest exit and go to the assembly point, which is the forecourt of loading bay 12.</w:t>
      </w:r>
    </w:p>
    <w:p>
      <w:r>
        <w:t>The depot has 41 dock doors and 21 forklift trucks. The same-day dispatch cut-off at HD-01097 is 13:45; orders released to the floor after that time are dispatched on the next working day.</w:t>
      </w:r>
    </w:p>
    <w:p>
      <w:r>
        <w:t>Cold storage is held at 0 to 4 degrees Celsius. The security desk at HD-01097 can be reached on extension 4380 at any hour, and safety shoes and a high-visibility vest must be worn at all times in the warehouse.</w:t>
      </w:r>
    </w:p>
    <w:p>
      <w:pPr>
        <w:pStyle w:val="Heading2"/>
      </w:pPr>
      <w:r>
        <w:t>1098. Granite Terrace depot (HD-01098)</w:t>
      </w:r>
    </w:p>
    <w:p>
      <w:r>
        <w:t>The Granite Terrace depot (HD-01098) in Cebu, Philippines is managed by Ivan Santos, who is the first point of contact for access passes, building issues and local safety arrangements. New joiners receive a site induction on their first morning, before they are allowed onto the warehouse floor.</w:t>
      </w:r>
    </w:p>
    <w:p>
      <w:r>
        <w:t>The canteen at HD-01098 is open from 05:30 to 20:15 on working days and accepts the staff meal card. A free shuttle bus leaves the nearest station at 05:45 for the early shift and again eight hours later for the late shift.</w:t>
      </w:r>
    </w:p>
    <w:p>
      <w:r>
        <w:t>There are 258 parking spaces at HD-01098,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35 forklift trucks. The same-day dispatch cut-off at HD-01098 is 18:45; orders released to the floor after that time are dispatched on the next working day.</w:t>
      </w:r>
    </w:p>
    <w:p>
      <w:r>
        <w:t>Cold storage is held at minus 20 to minus 15 degrees Celsius. The security desk at HD-01098 can be reached on extension 6886 at any hour, and safety shoes and a high-visibility vest must be worn at all times in the warehouse.</w:t>
      </w:r>
    </w:p>
    <w:p>
      <w:pPr>
        <w:pStyle w:val="Heading2"/>
      </w:pPr>
      <w:r>
        <w:t>1099. Olive Dale depot (HD-01099)</w:t>
      </w:r>
    </w:p>
    <w:p>
      <w:r>
        <w:t>The Olive Dale depot (HD-01099) in Klang, Malaysia is managed by Farid Goh, who is the first point of contact for access passes, building issues and local safety arrangements. New joiners receive a site induction on their first morning, before they are allowed onto the warehouse floor.</w:t>
      </w:r>
    </w:p>
    <w:p>
      <w:r>
        <w:t>The canteen at HD-01099 is open from 05:15 to 17:15 on working days and accepts the staff meal card. A free shuttle bus leaves the nearest station at 05:00 for the early shift and again eight hours later for the late shift.</w:t>
      </w:r>
    </w:p>
    <w:p>
      <w:r>
        <w:t>There are 262 parking spaces at HD-01099,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43 forklift trucks. The same-day dispatch cut-off at HD-01099 is 18:00; orders released to the floor after that time are dispatched on the next working day.</w:t>
      </w:r>
    </w:p>
    <w:p>
      <w:r>
        <w:t>Cold storage is held at minus 20 to minus 15 degrees Celsius. The security desk at HD-01099 can be reached on extension 7073 at any hour, and safety shoes and a high-visibility vest must be worn at all times in the warehouse.</w:t>
      </w:r>
    </w:p>
    <w:p>
      <w:pPr>
        <w:pStyle w:val="Heading2"/>
      </w:pPr>
      <w:r>
        <w:t>1100. Misty Mill depot (HD-01100)</w:t>
      </w:r>
    </w:p>
    <w:p>
      <w:r>
        <w:t>The Misty Mill depot (HD-01100) in Bangkok, Thailand is managed by Farid Mensah, who is the first point of contact for access passes, building issues and local safety arrangements. New joiners receive a site induction on their first morning, before they are allowed onto the warehouse floor.</w:t>
      </w:r>
    </w:p>
    <w:p>
      <w:r>
        <w:t>The canteen at HD-01100 is open from 06:45 to 20:00 on working days and accepts the staff meal card. A free shuttle bus leaves the nearest station at 05:15 for the early shift and again eight hours later for the late shift.</w:t>
      </w:r>
    </w:p>
    <w:p>
      <w:r>
        <w:t>There are 199 parking spaces at HD-01100, allocated on a first-come basis; those nearest the entrance are reserved for visitors and for colleagues with reduced mobility. If the fire alarm sounds, leave by the nearest exit and go to the assembly point, which is the north car park by Gate 3.</w:t>
      </w:r>
    </w:p>
    <w:p>
      <w:r>
        <w:t>The depot has 47 dock doors and 29 forklift trucks. The same-day dispatch cut-off at HD-01100 is 16:15; orders released to the floor after that time are dispatched on the next working day.</w:t>
      </w:r>
    </w:p>
    <w:p>
      <w:r>
        <w:t>Cold storage is held at 0 to 4 degrees Celsius. The security desk at HD-01100 can be reached on extension 5405 at any hour, and safety shoes and a high-visibility vest must be worn at all times in the warehouse.</w:t>
      </w:r>
    </w:p>
    <w:p>
      <w:pPr>
        <w:pStyle w:val="Heading2"/>
      </w:pPr>
      <w:r>
        <w:t>1101. Quiet Falls depot (HD-01101)</w:t>
      </w:r>
    </w:p>
    <w:p>
      <w:r>
        <w:t>The Quiet Falls depot (HD-01101) in Klang, Malaysia is managed by Hiro Wong, who is the first point of contact for access passes, building issues and local safety arrangements. New joiners receive a site induction on their first morning, before they are allowed onto the warehouse floor.</w:t>
      </w:r>
    </w:p>
    <w:p>
      <w:r>
        <w:t>The canteen at HD-01101 is open from 07:15 to 18:30 on working days and accepts the staff meal card. A free shuttle bus leaves the nearest station at 06:00 for the early shift and again eight hours later for the late shift.</w:t>
      </w:r>
    </w:p>
    <w:p>
      <w:r>
        <w:t>There are 336 parking spaces at HD-01101,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17 forklift trucks. The same-day dispatch cut-off at HD-01101 is 18:45; orders released to the floor after that time are dispatched on the next working day.</w:t>
      </w:r>
    </w:p>
    <w:p>
      <w:r>
        <w:t>Cold storage is held at 15 to 25 degrees Celsius. The security desk at HD-01101 can be reached on extension 6477 at any hour, and safety shoes and a high-visibility vest must be worn at all times in the warehouse.</w:t>
      </w:r>
    </w:p>
    <w:p>
      <w:pPr>
        <w:pStyle w:val="Heading2"/>
      </w:pPr>
      <w:r>
        <w:t>1102. Western Bend depot (HD-01102)</w:t>
      </w:r>
    </w:p>
    <w:p>
      <w:r>
        <w:t>The Western Bend depot (HD-01102) in Da Nang, Vietnam is managed by Lena Novak, who is the first point of contact for access passes, building issues and local safety arrangements. New joiners receive a site induction on their first morning, before they are allowed onto the warehouse floor.</w:t>
      </w:r>
    </w:p>
    <w:p>
      <w:r>
        <w:t>The canteen at HD-01102 is open from 05:00 to 17:30 on working days and accepts the staff meal card. A free shuttle bus leaves the nearest station at 05:15 for the early shift and again eight hours later for the late shift.</w:t>
      </w:r>
    </w:p>
    <w:p>
      <w:r>
        <w:t>There are 222 parking spaces at HD-01102, allocated on a first-come basis; those nearest the entrance are reserved for visitors and for colleagues with reduced mobility. If the fire alarm sounds, leave by the nearest exit and go to the assembly point, which is the container yard entrance.</w:t>
      </w:r>
    </w:p>
    <w:p>
      <w:r>
        <w:t>The depot has 30 dock doors and 38 forklift trucks. The same-day dispatch cut-off at HD-01102 is 14:30; orders released to the floor after that time are dispatched on the next working day.</w:t>
      </w:r>
    </w:p>
    <w:p>
      <w:r>
        <w:t>Cold storage is held at 0 to 4 degrees Celsius. The security desk at HD-01102 can be reached on extension 7942 at any hour, and safety shoes and a high-visibility vest must be worn at all times in the warehouse.</w:t>
      </w:r>
    </w:p>
    <w:p>
      <w:pPr>
        <w:pStyle w:val="Heading2"/>
      </w:pPr>
      <w:r>
        <w:t>1103. Scarlet Park depot (HD-01103)</w:t>
      </w:r>
    </w:p>
    <w:p>
      <w:r>
        <w:t>The Scarlet Park depot (HD-01103) in Da Nang, Vietnam is managed by Farid Wong, who is the first point of contact for access passes, building issues and local safety arrangements. New joiners receive a site induction on their first morning, before they are allowed onto the warehouse floor.</w:t>
      </w:r>
    </w:p>
    <w:p>
      <w:r>
        <w:t>The canteen at HD-01103 is open from 07:00 to 20:00 on working days and accepts the staff meal card. A free shuttle bus leaves the nearest station at 06:15 for the early shift and again eight hours later for the late shift.</w:t>
      </w:r>
    </w:p>
    <w:p>
      <w:r>
        <w:t>There are 73 parking spaces at HD-01103,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10 forklift trucks. The same-day dispatch cut-off at HD-01103 is 13:45; orders released to the floor after that time are dispatched on the next working day.</w:t>
      </w:r>
    </w:p>
    <w:p>
      <w:r>
        <w:t>Cold storage is held at 0 to 4 degrees Celsius. The security desk at HD-01103 can be reached on extension 7671 at any hour, and safety shoes and a high-visibility vest must be worn at all times in the warehouse.</w:t>
      </w:r>
    </w:p>
    <w:p>
      <w:pPr>
        <w:pStyle w:val="Heading2"/>
      </w:pPr>
      <w:r>
        <w:t>1104. Pearl Pier depot (HD-01104)</w:t>
      </w:r>
    </w:p>
    <w:p>
      <w:r>
        <w:t>The Pearl Pier depot (HD-01104) in Manila, Philippines is managed by Farid Santos, who is the first point of contact for access passes, building issues and local safety arrangements. New joiners receive a site induction on their first morning, before they are allowed onto the warehouse floor.</w:t>
      </w:r>
    </w:p>
    <w:p>
      <w:r>
        <w:t>The canteen at HD-01104 is open from 07:30 to 21:00 on working days and accepts the staff meal card. A free shuttle bus leaves the nearest station at 05:30 for the early shift and again eight hours later for the late shift.</w:t>
      </w:r>
    </w:p>
    <w:p>
      <w:r>
        <w:t>There are 215 parking spaces at HD-01104, allocated on a first-come basis; those nearest the entrance are reserved for visitors and for colleagues with reduced mobility. If the fire alarm sounds, leave by the nearest exit and go to the assembly point, which is the field behind Warehouse 2.</w:t>
      </w:r>
    </w:p>
    <w:p>
      <w:r>
        <w:t>The depot has 48 dock doors and 44 forklift trucks. The same-day dispatch cut-off at HD-01104 is 13:15; orders released to the floor after that time are dispatched on the next working day.</w:t>
      </w:r>
    </w:p>
    <w:p>
      <w:r>
        <w:t>Cold storage is held at 2 to 8 degrees Celsius. The security desk at HD-01104 can be reached on extension 4152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400000" cy="3360000"/>
                    </a:xfrm>
                    <a:prstGeom prst="rect"/>
                  </pic:spPr>
                </pic:pic>
              </a:graphicData>
            </a:graphic>
          </wp:inline>
        </w:drawing>
      </w:r>
    </w:p>
    <w:p>
      <w:r>
        <w:t>Figure: site photograph for HD-01104.</w:t>
      </w:r>
    </w:p>
    <w:p>
      <w:pPr>
        <w:pStyle w:val="Heading2"/>
      </w:pPr>
      <w:r>
        <w:t>1105. Teal Hill depot (HD-01105)</w:t>
      </w:r>
    </w:p>
    <w:p>
      <w:r>
        <w:t>The Teal Hill depot (HD-01105) in Johor Bahru, Malaysia is managed by Grace Ng, who is the first point of contact for access passes, building issues and local safety arrangements. New joiners receive a site induction on their first morning, before they are allowed onto the warehouse floor.</w:t>
      </w:r>
    </w:p>
    <w:p>
      <w:r>
        <w:t>The canteen at HD-01105 is open from 07:15 to 17:30 on working days and accepts the staff meal card. A free shuttle bus leaves the nearest station at 05:45 for the early shift and again eight hours later for the late shift.</w:t>
      </w:r>
    </w:p>
    <w:p>
      <w:r>
        <w:t>There are 374 parking spaces at HD-01105,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17 forklift trucks. The same-day dispatch cut-off at HD-01105 is 15:45; orders released to the floor after that time are dispatched on the next working day.</w:t>
      </w:r>
    </w:p>
    <w:p>
      <w:r>
        <w:t>Cold storage is held at minus 20 to minus 15 degrees Celsius. The security desk at HD-01105 can be reached on extension 2838 at any hour, and safety shoes and a high-visibility vest must be worn at all times in the warehouse.</w:t>
      </w:r>
    </w:p>
    <w:p>
      <w:pPr>
        <w:pStyle w:val="Heading2"/>
      </w:pPr>
      <w:r>
        <w:t>1106. Emerald Glen depot (HD-01106)</w:t>
      </w:r>
    </w:p>
    <w:p>
      <w:r>
        <w:t>The Emerald Glen depot (HD-01106) in Penang, Malaysia is managed by Wei Ibrahim, who is the first point of contact for access passes, building issues and local safety arrangements. New joiners receive a site induction on their first morning, before they are allowed onto the warehouse floor.</w:t>
      </w:r>
    </w:p>
    <w:p>
      <w:r>
        <w:t>The canteen at HD-01106 is open from 05:15 to 17:45 on working days and accepts the staff meal card. A free shuttle bus leaves the nearest station at 06:15 for the early shift and again eight hours later for the late shift.</w:t>
      </w:r>
    </w:p>
    <w:p>
      <w:r>
        <w:t>There are 108 parking spaces at HD-01106, allocated on a first-come basis; those nearest the entrance are reserved for visitors and for colleagues with reduced mobility. If the fire alarm sounds, leave by the nearest exit and go to the assembly point, which is the north car park by Gate 3.</w:t>
      </w:r>
    </w:p>
    <w:p>
      <w:r>
        <w:t>The depot has 47 dock doors and 24 forklift trucks. The same-day dispatch cut-off at HD-01106 is 16:30; orders released to the floor after that time are dispatched on the next working day.</w:t>
      </w:r>
    </w:p>
    <w:p>
      <w:r>
        <w:t>Cold storage is held at 2 to 8 degrees Celsius. The security desk at HD-01106 can be reached on extension 8582 at any hour, and safety shoes and a high-visibility vest must be worn at all times in the warehouse.</w:t>
      </w:r>
    </w:p>
    <w:p>
      <w:pPr>
        <w:pStyle w:val="Heading2"/>
      </w:pPr>
      <w:r>
        <w:t>1107. Cobalt Hollow depot (HD-01107)</w:t>
      </w:r>
    </w:p>
    <w:p>
      <w:r>
        <w:t>The Cobalt Hollow depot (HD-01107) in Klang, Malaysia is managed by Wei Kumar, who is the first point of contact for access passes, building issues and local safety arrangements. New joiners receive a site induction on their first morning, before they are allowed onto the warehouse floor.</w:t>
      </w:r>
    </w:p>
    <w:p>
      <w:r>
        <w:t>The canteen at HD-01107 is open from 05:15 to 18:00 on working days and accepts the staff meal card. A free shuttle bus leaves the nearest station at 05:00 for the early shift and again eight hours later for the late shift.</w:t>
      </w:r>
    </w:p>
    <w:p>
      <w:r>
        <w:t>There are 99 parking spaces at HD-01107,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25 forklift trucks. The same-day dispatch cut-off at HD-01107 is 15:45; orders released to the floor after that time are dispatched on the next working day.</w:t>
      </w:r>
    </w:p>
    <w:p>
      <w:r>
        <w:t>Cold storage is held at 0 to 4 degrees Celsius. The security desk at HD-01107 can be reached on extension 3608 at any hour, and safety shoes and a high-visibility vest must be worn at all times in the warehouse.</w:t>
      </w:r>
    </w:p>
    <w:p>
      <w:pPr>
        <w:pStyle w:val="Heading2"/>
      </w:pPr>
      <w:r>
        <w:t>1108. Indigo Bridge depot (HD-01108)</w:t>
      </w:r>
    </w:p>
    <w:p>
      <w:r>
        <w:t>The Indigo Bridge depot (HD-01108) in Singapore, Singapore is managed by Ivan Goh, who is the first point of contact for access passes, building issues and local safety arrangements. New joiners receive a site induction on their first morning, before they are allowed onto the warehouse floor.</w:t>
      </w:r>
    </w:p>
    <w:p>
      <w:r>
        <w:t>The canteen at HD-01108 is open from 07:15 to 20:45 on working days and accepts the staff meal card. A free shuttle bus leaves the nearest station at 05:30 for the early shift and again eight hours later for the late shift.</w:t>
      </w:r>
    </w:p>
    <w:p>
      <w:r>
        <w:t>There are 178 parking spaces at HD-01108,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10 forklift trucks. The same-day dispatch cut-off at HD-01108 is 15:30; orders released to the floor after that time are dispatched on the next working day.</w:t>
      </w:r>
    </w:p>
    <w:p>
      <w:r>
        <w:t>Cold storage is held at 2 to 8 degrees Celsius. The security desk at HD-01108 can be reached on extension 6405 at any hour, and safety shoes and a high-visibility vest must be worn at all times in the warehouse.</w:t>
      </w:r>
    </w:p>
    <w:p>
      <w:pPr>
        <w:pStyle w:val="Heading2"/>
      </w:pPr>
      <w:r>
        <w:t>1109. Pearl Brook depot (HD-01109)</w:t>
      </w:r>
    </w:p>
    <w:p>
      <w:r>
        <w:t>The Pearl Brook depot (HD-01109) in Laem Chabang, Thailand is managed by Jia Kumar, who is the first point of contact for access passes, building issues and local safety arrangements. New joiners receive a site induction on their first morning, before they are allowed onto the warehouse floor.</w:t>
      </w:r>
    </w:p>
    <w:p>
      <w:r>
        <w:t>The canteen at HD-01109 is open from 06:45 to 18:15 on working days and accepts the staff meal card. A free shuttle bus leaves the nearest station at 06:15 for the early shift and again eight hours later for the late shift.</w:t>
      </w:r>
    </w:p>
    <w:p>
      <w:r>
        <w:t>There are 291 parking spaces at HD-01109,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16 dock doors and 21 forklift trucks. The same-day dispatch cut-off at HD-01109 is 15:00; orders released to the floor after that time are dispatched on the next working day.</w:t>
      </w:r>
    </w:p>
    <w:p>
      <w:r>
        <w:t>Cold storage is held at minus 20 to minus 15 degrees Celsius. The security desk at HD-01109 can be reached on extension 5831 at any hour, and safety shoes and a high-visibility vest must be worn at all times in the warehouse.</w:t>
      </w:r>
    </w:p>
    <w:p>
      <w:pPr>
        <w:pStyle w:val="Heading2"/>
      </w:pPr>
      <w:r>
        <w:t>1110. Velvet Springs depot (HD-01110)</w:t>
      </w:r>
    </w:p>
    <w:p>
      <w:r>
        <w:t>The Velvet Springs depot (HD-01110) in Batam, Indonesia is managed by Chloe Park, who is the first point of contact for access passes, building issues and local safety arrangements. New joiners receive a site induction on their first morning, before they are allowed onto the warehouse floor.</w:t>
      </w:r>
    </w:p>
    <w:p>
      <w:r>
        <w:t>The canteen at HD-01110 is open from 06:00 to 19:00 on working days and accepts the staff meal card. A free shuttle bus leaves the nearest station at 06:45 for the early shift and again eight hours later for the late shift.</w:t>
      </w:r>
    </w:p>
    <w:p>
      <w:r>
        <w:t>There are 177 parking spaces at HD-01110, allocated on a first-come basis; those nearest the entrance are reserved for visitors and for colleagues with reduced mobility. If the fire alarm sounds, leave by the nearest exit and go to the assembly point, which is the container yard entrance.</w:t>
      </w:r>
    </w:p>
    <w:p>
      <w:r>
        <w:t>The depot has 20 dock doors and 10 forklift trucks. The same-day dispatch cut-off at HD-01110 is 16:15; orders released to the floor after that time are dispatched on the next working day.</w:t>
      </w:r>
    </w:p>
    <w:p>
      <w:r>
        <w:t>Cold storage is held at 15 to 25 degrees Celsius. The security desk at HD-01110 can be reached on extension 5415 at any hour, and safety shoes and a high-visibility vest must be worn at all times in the warehouse.</w:t>
      </w:r>
    </w:p>
    <w:p>
      <w:pPr>
        <w:pStyle w:val="Heading2"/>
      </w:pPr>
      <w:r>
        <w:t>1111. Upper Hill depot (HD-01111)</w:t>
      </w:r>
    </w:p>
    <w:p>
      <w:r>
        <w:t>The Upper Hill depot (HD-01111) in Batam, Indonesia is managed by Omar Lee, who is the first point of contact for access passes, building issues and local safety arrangements. New joiners receive a site induction on their first morning, before they are allowed onto the warehouse floor.</w:t>
      </w:r>
    </w:p>
    <w:p>
      <w:r>
        <w:t>The canteen at HD-01111 is open from 07:15 to 19:15 on working days and accepts the staff meal card. A free shuttle bus leaves the nearest station at 06:00 for the early shift and again eight hours later for the late shift.</w:t>
      </w:r>
    </w:p>
    <w:p>
      <w:r>
        <w:t>There are 393 parking spaces at HD-01111,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19 forklift trucks. The same-day dispatch cut-off at HD-01111 is 17:45; orders released to the floor after that time are dispatched on the next working day.</w:t>
      </w:r>
    </w:p>
    <w:p>
      <w:r>
        <w:t>Cold storage is held at 0 to 4 degrees Celsius. The security desk at HD-01111 can be reached on extension 3487 at any hour, and safety shoes and a high-visibility vest must be worn at all times in the warehouse.</w:t>
      </w:r>
    </w:p>
    <w:p>
      <w:pPr>
        <w:pStyle w:val="Heading2"/>
      </w:pPr>
      <w:r>
        <w:t>1112. Dusty Falls depot (HD-01112)</w:t>
      </w:r>
    </w:p>
    <w:p>
      <w:r>
        <w:t>The Dusty Falls depot (HD-01112) in Manila, Philippines is managed by Lena Tanaka, who is the first point of contact for access passes, building issues and local safety arrangements. New joiners receive a site induction on their first morning, before they are allowed onto the warehouse floor.</w:t>
      </w:r>
    </w:p>
    <w:p>
      <w:r>
        <w:t>The canteen at HD-01112 is open from 07:30 to 20:15 on working days and accepts the staff meal card. A free shuttle bus leaves the nearest station at 05:30 for the early shift and again eight hours later for the late shift.</w:t>
      </w:r>
    </w:p>
    <w:p>
      <w:r>
        <w:t>There are 246 parking spaces at HD-01112,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24 forklift trucks. The same-day dispatch cut-off at HD-01112 is 16:30; orders released to the floor after that time are dispatched on the next working day.</w:t>
      </w:r>
    </w:p>
    <w:p>
      <w:r>
        <w:t>Cold storage is held at minus 20 to minus 15 degrees Celsius. The security desk at HD-01112 can be reached on extension 7541 at any hour, and safety shoes and a high-visibility vest must be worn at all times in the warehouse.</w:t>
      </w:r>
    </w:p>
    <w:p>
      <w:pPr>
        <w:pStyle w:val="Heading2"/>
      </w:pPr>
      <w:r>
        <w:t>1113. Northern Ridge depot (HD-01113)</w:t>
      </w:r>
    </w:p>
    <w:p>
      <w:r>
        <w:t>The Northern Ridge depot (HD-01113) in Johor Bahru, Malaysia is managed by Tara Rossi, who is the first point of contact for access passes, building issues and local safety arrangements. New joiners receive a site induction on their first morning, before they are allowed onto the warehouse floor.</w:t>
      </w:r>
    </w:p>
    <w:p>
      <w:r>
        <w:t>The canteen at HD-01113 is open from 06:00 to 20:00 on working days and accepts the staff meal card. A free shuttle bus leaves the nearest station at 06:00 for the early shift and again eight hours later for the late shift.</w:t>
      </w:r>
    </w:p>
    <w:p>
      <w:r>
        <w:t>There are 167 parking spaces at HD-01113, allocated on a first-come basis; those nearest the entrance are reserved for visitors and for colleagues with reduced mobility. If the fire alarm sounds, leave by the nearest exit and go to the assembly point, which is the visitor car park.</w:t>
      </w:r>
    </w:p>
    <w:p>
      <w:r>
        <w:t>The depot has 11 dock doors and 6 forklift trucks. The same-day dispatch cut-off at HD-01113 is 17:00; orders released to the floor after that time are dispatched on the next working day.</w:t>
      </w:r>
    </w:p>
    <w:p>
      <w:r>
        <w:t>Cold storage is held at 2 to 8 degrees Celsius. The security desk at HD-01113 can be reached on extension 7536 at any hour, and safety shoes and a high-visibility vest must be worn at all times in the warehouse.</w:t>
      </w:r>
    </w:p>
    <w:p>
      <w:pPr>
        <w:pStyle w:val="Heading2"/>
      </w:pPr>
      <w:r>
        <w:t>1114. Birch Shore depot (HD-01114)</w:t>
      </w:r>
    </w:p>
    <w:p>
      <w:r>
        <w:t>The Birch Shore depot (HD-01114) in Manila, Philippines is managed by Marco Mensah, who is the first point of contact for access passes, building issues and local safety arrangements. New joiners receive a site induction on their first morning, before they are allowed onto the warehouse floor.</w:t>
      </w:r>
    </w:p>
    <w:p>
      <w:r>
        <w:t>The canteen at HD-01114 is open from 06:15 to 21:15 on working days and accepts the staff meal card. A free shuttle bus leaves the nearest station at 06:45 for the early shift and again eight hours later for the late shift.</w:t>
      </w:r>
    </w:p>
    <w:p>
      <w:r>
        <w:t>There are 212 parking spaces at HD-01114,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33 forklift trucks. The same-day dispatch cut-off at HD-01114 is 15:15; orders released to the floor after that time are dispatched on the next working day.</w:t>
      </w:r>
    </w:p>
    <w:p>
      <w:r>
        <w:t>Cold storage is held at minus 20 to minus 15 degrees Celsius. The security desk at HD-01114 can be reached on extension 6503 at any hour, and safety shoes and a high-visibility vest must be worn at all times in the warehouse.</w:t>
      </w:r>
    </w:p>
    <w:p>
      <w:pPr>
        <w:pStyle w:val="Heading2"/>
      </w:pPr>
      <w:r>
        <w:t>1115. Eastern Reach depot (HD-01115)</w:t>
      </w:r>
    </w:p>
    <w:p>
      <w:r>
        <w:t>The Eastern Reach depot (HD-01115) in Klang, Malaysia is managed by Ivan Park, who is the first point of contact for access passes, building issues and local safety arrangements. New joiners receive a site induction on their first morning, before they are allowed onto the warehouse floor.</w:t>
      </w:r>
    </w:p>
    <w:p>
      <w:r>
        <w:t>The canteen at HD-01115 is open from 06:00 to 17:15 on working days and accepts the staff meal card. A free shuttle bus leaves the nearest station at 06:30 for the early shift and again eight hours later for the late shift.</w:t>
      </w:r>
    </w:p>
    <w:p>
      <w:r>
        <w:t>There are 23 parking spaces at HD-01115, allocated on a first-come basis; those nearest the entrance are reserved for visitors and for colleagues with reduced mobility. If the fire alarm sounds, leave by the nearest exit and go to the assembly point, which is the field behind Warehouse 2.</w:t>
      </w:r>
    </w:p>
    <w:p>
      <w:r>
        <w:t>The depot has 38 dock doors and 32 forklift trucks. The same-day dispatch cut-off at HD-01115 is 17:00; orders released to the floor after that time are dispatched on the next working day.</w:t>
      </w:r>
    </w:p>
    <w:p>
      <w:r>
        <w:t>Cold storage is held at 2 to 8 degrees Celsius. The security desk at HD-01115 can be reached on extension 2190 at any hour, and safety shoes and a high-visibility vest must be worn at all times in the warehouse.</w:t>
      </w:r>
    </w:p>
    <w:p>
      <w:pPr>
        <w:pStyle w:val="Heading2"/>
      </w:pPr>
      <w:r>
        <w:t>1116. Coral Springs depot (HD-01116)</w:t>
      </w:r>
    </w:p>
    <w:p>
      <w:r>
        <w:t>The Coral Springs depot (HD-01116) in Johor Bahru, Malaysia is managed by Grace Tanaka, who is the first point of contact for access passes, building issues and local safety arrangements. New joiners receive a site induction on their first morning, before they are allowed onto the warehouse floor.</w:t>
      </w:r>
    </w:p>
    <w:p>
      <w:r>
        <w:t>The canteen at HD-01116 is open from 06:15 to 19:30 on working days and accepts the staff meal card. A free shuttle bus leaves the nearest station at 06:45 for the early shift and again eight hours later for the late shift.</w:t>
      </w:r>
    </w:p>
    <w:p>
      <w:r>
        <w:t>There are 346 parking spaces at HD-01116,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36 forklift trucks. The same-day dispatch cut-off at HD-01116 is 17:45; orders released to the floor after that time are dispatched on the next working day.</w:t>
      </w:r>
    </w:p>
    <w:p>
      <w:r>
        <w:t>Cold storage is held at minus 20 to minus 15 degrees Celsius. The security desk at HD-01116 can be reached on extension 6378 at any hour, and safety shoes and a high-visibility vest must be worn at all times in the warehouse.</w:t>
      </w:r>
    </w:p>
    <w:p>
      <w:pPr>
        <w:pStyle w:val="Heading2"/>
      </w:pPr>
      <w:r>
        <w:t>1117. Indigo View depot (HD-01117)</w:t>
      </w:r>
    </w:p>
    <w:p>
      <w:r>
        <w:t>The Indigo View depot (HD-01117) in Penang, Malaysia is managed by Marco Reyes, who is the first point of contact for access passes, building issues and local safety arrangements. New joiners receive a site induction on their first morning, before they are allowed onto the warehouse floor.</w:t>
      </w:r>
    </w:p>
    <w:p>
      <w:r>
        <w:t>The canteen at HD-01117 is open from 07:45 to 21:00 on working days and accepts the staff meal card. A free shuttle bus leaves the nearest station at 06:00 for the early shift and again eight hours later for the late shift.</w:t>
      </w:r>
    </w:p>
    <w:p>
      <w:r>
        <w:t>There are 110 parking spaces at HD-01117,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40 forklift trucks. The same-day dispatch cut-off at HD-01117 is 13:15; orders released to the floor after that time are dispatched on the next working day.</w:t>
      </w:r>
    </w:p>
    <w:p>
      <w:r>
        <w:t>Cold storage is held at minus 20 to minus 15 degrees Celsius. The security desk at HD-01117 can be reached on extension 5573 at any hour, and safety shoes and a high-visibility vest must be worn at all times in the warehouse.</w:t>
      </w:r>
    </w:p>
    <w:p>
      <w:pPr>
        <w:pStyle w:val="Heading2"/>
      </w:pPr>
      <w:r>
        <w:t>1118. Slate Dale depot (HD-01118)</w:t>
      </w:r>
    </w:p>
    <w:p>
      <w:r>
        <w:t>The Slate Dale depot (HD-01118) in Klang, Malaysia is managed by Elena Park, who is the first point of contact for access passes, building issues and local safety arrangements. New joiners receive a site induction on their first morning, before they are allowed onto the warehouse floor.</w:t>
      </w:r>
    </w:p>
    <w:p>
      <w:r>
        <w:t>The canteen at HD-01118 is open from 06:15 to 20:45 on working days and accepts the staff meal card. A free shuttle bus leaves the nearest station at 06:00 for the early shift and again eight hours later for the late shift.</w:t>
      </w:r>
    </w:p>
    <w:p>
      <w:r>
        <w:t>There are 327 parking spaces at HD-01118,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19 forklift trucks. The same-day dispatch cut-off at HD-01118 is 13:00; orders released to the floor after that time are dispatched on the next working day.</w:t>
      </w:r>
    </w:p>
    <w:p>
      <w:r>
        <w:t>Cold storage is held at 15 to 25 degrees Celsius. The security desk at HD-01118 can be reached on extension 4368 at any hour, and safety shoes and a high-visibility vest must be worn at all times in the warehouse.</w:t>
      </w:r>
    </w:p>
    <w:p>
      <w:pPr>
        <w:pStyle w:val="Heading2"/>
      </w:pPr>
      <w:r>
        <w:t>1119. Rustic Rise depot (HD-01119)</w:t>
      </w:r>
    </w:p>
    <w:p>
      <w:r>
        <w:t>The Rustic Rise depot (HD-01119) in Manila, Philippines is managed by Tara Ng, who is the first point of contact for access passes, building issues and local safety arrangements. New joiners receive a site induction on their first morning, before they are allowed onto the warehouse floor.</w:t>
      </w:r>
    </w:p>
    <w:p>
      <w:r>
        <w:t>The canteen at HD-01119 is open from 06:30 to 17:00 on working days and accepts the staff meal card. A free shuttle bus leaves the nearest station at 05:45 for the early shift and again eight hours later for the late shift.</w:t>
      </w:r>
    </w:p>
    <w:p>
      <w:r>
        <w:t>There are 359 parking spaces at HD-01119,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27 forklift trucks. The same-day dispatch cut-off at HD-01119 is 15:30; orders released to the floor after that time are dispatched on the next working day.</w:t>
      </w:r>
    </w:p>
    <w:p>
      <w:r>
        <w:t>Cold storage is held at 15 to 25 degrees Celsius. The security desk at HD-01119 can be reached on extension 7411 at any hour, and safety shoes and a high-visibility vest must be worn at all times in the warehouse.</w:t>
      </w:r>
    </w:p>
    <w:p>
      <w:pPr>
        <w:pStyle w:val="Heading2"/>
      </w:pPr>
      <w:r>
        <w:t>1120. Upper Cove depot (HD-01120)</w:t>
      </w:r>
    </w:p>
    <w:p>
      <w:r>
        <w:t>The Upper Cove depot (HD-01120) in Jakarta, Indonesia is managed by Chloe Novak, who is the first point of contact for access passes, building issues and local safety arrangements. New joiners receive a site induction on their first morning, before they are allowed onto the warehouse floor.</w:t>
      </w:r>
    </w:p>
    <w:p>
      <w:r>
        <w:t>The canteen at HD-01120 is open from 05:15 to 21:15 on working days and accepts the staff meal card. A free shuttle bus leaves the nearest station at 06:00 for the early shift and again eight hours later for the late shift.</w:t>
      </w:r>
    </w:p>
    <w:p>
      <w:r>
        <w:t>There are 304 parking spaces at HD-01120, allocated on a first-come basis; those nearest the entrance are reserved for visitors and for colleagues with reduced mobility. If the fire alarm sounds, leave by the nearest exit and go to the assembly point, which is the north car park by Gate 3.</w:t>
      </w:r>
    </w:p>
    <w:p>
      <w:r>
        <w:t>The depot has 5 dock doors and 16 forklift trucks. The same-day dispatch cut-off at HD-01120 is 17:30; orders released to the floor after that time are dispatched on the next working day.</w:t>
      </w:r>
    </w:p>
    <w:p>
      <w:r>
        <w:t>Cold storage is held at 15 to 25 degrees Celsius. The security desk at HD-01120 can be reached on extension 3456 at any hour, and safety shoes and a high-visibility vest must be worn at all times in the warehouse.</w:t>
      </w:r>
    </w:p>
    <w:p>
      <w:pPr>
        <w:pStyle w:val="Heading2"/>
      </w:pPr>
      <w:r>
        <w:t>1121. Windy Wood depot (HD-01121)</w:t>
      </w:r>
    </w:p>
    <w:p>
      <w:r>
        <w:t>The Windy Wood depot (HD-01121) in Haiphong, Vietnam is managed by Omar Reyes, who is the first point of contact for access passes, building issues and local safety arrangements. New joiners receive a site induction on their first morning, before they are allowed onto the warehouse floor.</w:t>
      </w:r>
    </w:p>
    <w:p>
      <w:r>
        <w:t>The canteen at HD-01121 is open from 05:00 to 21:30 on working days and accepts the staff meal card. A free shuttle bus leaves the nearest station at 06:00 for the early shift and again eight hours later for the late shift.</w:t>
      </w:r>
    </w:p>
    <w:p>
      <w:r>
        <w:t>There are 394 parking spaces at HD-01121, allocated on a first-come basis; those nearest the entrance are reserved for visitors and for colleagues with reduced mobility. If the fire alarm sounds, leave by the nearest exit and go to the assembly point, which is the field behind Warehouse 2.</w:t>
      </w:r>
    </w:p>
    <w:p>
      <w:r>
        <w:t>The depot has 27 dock doors and 22 forklift trucks. The same-day dispatch cut-off at HD-01121 is 17:30; orders released to the floor after that time are dispatched on the next working day.</w:t>
      </w:r>
    </w:p>
    <w:p>
      <w:r>
        <w:t>Cold storage is held at 15 to 25 degrees Celsius. The security desk at HD-01121 can be reached on extension 3484 at any hour, and safety shoes and a high-visibility vest must be worn at all times in the warehouse.</w:t>
      </w:r>
    </w:p>
    <w:p>
      <w:pPr>
        <w:pStyle w:val="Heading2"/>
      </w:pPr>
      <w:r>
        <w:t>1122. Olive Falls depot (HD-01122)</w:t>
      </w:r>
    </w:p>
    <w:p>
      <w:r>
        <w:t>The Olive Falls depot (HD-01122) in Bangkok, Thailand is managed by Priya Goh, who is the first point of contact for access passes, building issues and local safety arrangements. New joiners receive a site induction on their first morning, before they are allowed onto the warehouse floor.</w:t>
      </w:r>
    </w:p>
    <w:p>
      <w:r>
        <w:t>The canteen at HD-01122 is open from 05:30 to 19:45 on working days and accepts the staff meal card. A free shuttle bus leaves the nearest station at 05:30 for the early shift and again eight hours later for the late shift.</w:t>
      </w:r>
    </w:p>
    <w:p>
      <w:r>
        <w:t>There are 217 parking spaces at HD-01122, allocated on a first-come basis; those nearest the entrance are reserved for visitors and for colleagues with reduced mobility. If the fire alarm sounds, leave by the nearest exit and go to the assembly point, which is the visitor car park.</w:t>
      </w:r>
    </w:p>
    <w:p>
      <w:r>
        <w:t>The depot has 38 dock doors and 45 forklift trucks. The same-day dispatch cut-off at HD-01122 is 13:45; orders released to the floor after that time are dispatched on the next working day.</w:t>
      </w:r>
    </w:p>
    <w:p>
      <w:r>
        <w:t>Cold storage is held at minus 20 to minus 15 degrees Celsius. The security desk at HD-01122 can be reached on extension 7856 at any hour, and safety shoes and a high-visibility vest must be worn at all times in the warehouse.</w:t>
      </w:r>
    </w:p>
    <w:p>
      <w:pPr>
        <w:pStyle w:val="Heading2"/>
      </w:pPr>
      <w:r>
        <w:t>1123. Silver Brook depot (HD-01123)</w:t>
      </w:r>
    </w:p>
    <w:p>
      <w:r>
        <w:t>The Silver Brook depot (HD-01123) in Jakarta, Indonesia is managed by Omar Chen, who is the first point of contact for access passes, building issues and local safety arrangements. New joiners receive a site induction on their first morning, before they are allowed onto the warehouse floor.</w:t>
      </w:r>
    </w:p>
    <w:p>
      <w:r>
        <w:t>The canteen at HD-01123 is open from 07:45 to 17:15 on working days and accepts the staff meal card. A free shuttle bus leaves the nearest station at 06:30 for the early shift and again eight hours later for the late shift.</w:t>
      </w:r>
    </w:p>
    <w:p>
      <w:r>
        <w:t>There are 341 parking spaces at HD-01123,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39 forklift trucks. The same-day dispatch cut-off at HD-01123 is 15:15; orders released to the floor after that time are dispatched on the next working day.</w:t>
      </w:r>
    </w:p>
    <w:p>
      <w:r>
        <w:t>Cold storage is held at 2 to 8 degrees Celsius. The security desk at HD-01123 can be reached on extension 8793 at any hour, and safety shoes and a high-visibility vest must be worn at all times in the warehouse.</w:t>
      </w:r>
    </w:p>
    <w:p>
      <w:pPr>
        <w:pStyle w:val="Heading2"/>
      </w:pPr>
      <w:r>
        <w:t>1124. Northern Wharf depot (HD-01124)</w:t>
      </w:r>
    </w:p>
    <w:p>
      <w:r>
        <w:t>The Northern Wharf depot (HD-01124) in Penang, Malaysia is managed by Lena Park, who is the first point of contact for access passes, building issues and local safety arrangements. New joiners receive a site induction on their first morning, before they are allowed onto the warehouse floor.</w:t>
      </w:r>
    </w:p>
    <w:p>
      <w:r>
        <w:t>The canteen at HD-01124 is open from 06:45 to 19:15 on working days and accepts the staff meal card. A free shuttle bus leaves the nearest station at 05:15 for the early shift and again eight hours later for the late shift.</w:t>
      </w:r>
    </w:p>
    <w:p>
      <w:r>
        <w:t>There are 81 parking spaces at HD-01124, allocated on a first-come basis; those nearest the entrance are reserved for visitors and for colleagues with reduced mobility. If the fire alarm sounds, leave by the nearest exit and go to the assembly point, which is the forecourt of loading bay 12.</w:t>
      </w:r>
    </w:p>
    <w:p>
      <w:r>
        <w:t>The depot has 57 dock doors and 35 forklift trucks. The same-day dispatch cut-off at HD-01124 is 13:30; orders released to the floor after that time are dispatched on the next working day.</w:t>
      </w:r>
    </w:p>
    <w:p>
      <w:r>
        <w:t>Cold storage is held at minus 20 to minus 15 degrees Celsius. The security desk at HD-01124 can be reached on extension 6199 at any hour, and safety shoes and a high-visibility vest must be worn at all times in the warehouse.</w:t>
      </w:r>
    </w:p>
    <w:p>
      <w:pPr>
        <w:pStyle w:val="Heading2"/>
      </w:pPr>
      <w:r>
        <w:t>1125. Silver Wharf depot (HD-01125)</w:t>
      </w:r>
    </w:p>
    <w:p>
      <w:r>
        <w:t>The Silver Wharf depot (HD-01125) in Surabaya, Indonesia is managed by Dev Hassan, who is the first point of contact for access passes, building issues and local safety arrangements. New joiners receive a site induction on their first morning, before they are allowed onto the warehouse floor.</w:t>
      </w:r>
    </w:p>
    <w:p>
      <w:r>
        <w:t>The canteen at HD-01125 is open from 07:15 to 19:45 on working days and accepts the staff meal card. A free shuttle bus leaves the nearest station at 05:30 for the early shift and again eight hours later for the late shift.</w:t>
      </w:r>
    </w:p>
    <w:p>
      <w:r>
        <w:t>There are 335 parking spaces at HD-01125, allocated on a first-come basis; those nearest the entrance are reserved for visitors and for colleagues with reduced mobility. If the fire alarm sounds, leave by the nearest exit and go to the assembly point, which is the lorry holding bay.</w:t>
      </w:r>
    </w:p>
    <w:p>
      <w:r>
        <w:t>The depot has 27 dock doors and 4 forklift trucks. The same-day dispatch cut-off at HD-01125 is 16:30; orders released to the floor after that time are dispatched on the next working day.</w:t>
      </w:r>
    </w:p>
    <w:p>
      <w:r>
        <w:t>Cold storage is held at 15 to 25 degrees Celsius. The security desk at HD-01125 can be reached on extension 7155 at any hour, and safety shoes and a high-visibility vest must be worn at all times in the warehouse.</w:t>
      </w:r>
    </w:p>
    <w:p>
      <w:pPr>
        <w:pStyle w:val="Heading2"/>
      </w:pPr>
      <w:r>
        <w:t>1126. Granite Canal depot (HD-01126)</w:t>
      </w:r>
    </w:p>
    <w:p>
      <w:r>
        <w:t>The Granite Canal depot (HD-01126) in Johor Bahru, Malaysia is managed by Sam Kumar, who is the first point of contact for access passes, building issues and local safety arrangements. New joiners receive a site induction on their first morning, before they are allowed onto the warehouse floor.</w:t>
      </w:r>
    </w:p>
    <w:p>
      <w:r>
        <w:t>The canteen at HD-01126 is open from 05:15 to 17:30 on working days and accepts the staff meal card. A free shuttle bus leaves the nearest station at 05:15 for the early shift and again eight hours later for the late shift.</w:t>
      </w:r>
    </w:p>
    <w:p>
      <w:r>
        <w:t>There are 314 parking spaces at HD-01126,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6 forklift trucks. The same-day dispatch cut-off at HD-01126 is 18:00; orders released to the floor after that time are dispatched on the next working day.</w:t>
      </w:r>
    </w:p>
    <w:p>
      <w:r>
        <w:t>Cold storage is held at 0 to 4 degrees Celsius. The security desk at HD-01126 can be reached on extension 6428 at any hour, and safety shoes and a high-visibility vest must be worn at all times in the warehouse.</w:t>
      </w:r>
    </w:p>
    <w:p>
      <w:pPr>
        <w:pStyle w:val="Heading2"/>
      </w:pPr>
      <w:r>
        <w:t>1127. Jade Springs depot (HD-01127)</w:t>
      </w:r>
    </w:p>
    <w:p>
      <w:r>
        <w:t>The Jade Springs depot (HD-01127) in Bangkok, Thailand is managed by Chloe Hassan, who is the first point of contact for access passes, building issues and local safety arrangements. New joiners receive a site induction on their first morning, before they are allowed onto the warehouse floor.</w:t>
      </w:r>
    </w:p>
    <w:p>
      <w:r>
        <w:t>The canteen at HD-01127 is open from 05:15 to 19:30 on working days and accepts the staff meal card. A free shuttle bus leaves the nearest station at 06:30 for the early shift and again eight hours later for the late shift.</w:t>
      </w:r>
    </w:p>
    <w:p>
      <w:r>
        <w:t>There are 194 parking spaces at HD-01127,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22 forklift trucks. The same-day dispatch cut-off at HD-01127 is 13:30; orders released to the floor after that time are dispatched on the next working day.</w:t>
      </w:r>
    </w:p>
    <w:p>
      <w:r>
        <w:t>Cold storage is held at 15 to 25 degrees Celsius. The security desk at HD-01127 can be reached on extension 6597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400000" cy="3360000"/>
                    </a:xfrm>
                    <a:prstGeom prst="rect"/>
                  </pic:spPr>
                </pic:pic>
              </a:graphicData>
            </a:graphic>
          </wp:inline>
        </w:drawing>
      </w:r>
    </w:p>
    <w:p>
      <w:r>
        <w:t>Figure: site photograph for HD-01127.</w:t>
      </w:r>
    </w:p>
    <w:p>
      <w:pPr>
        <w:pStyle w:val="Heading2"/>
      </w:pPr>
      <w:r>
        <w:t>1128. Misty Marsh depot (HD-01128)</w:t>
      </w:r>
    </w:p>
    <w:p>
      <w:r>
        <w:t>The Misty Marsh depot (HD-01128) in Penang, Malaysia is managed by Omar Tanaka, who is the first point of contact for access passes, building issues and local safety arrangements. New joiners receive a site induction on their first morning, before they are allowed onto the warehouse floor.</w:t>
      </w:r>
    </w:p>
    <w:p>
      <w:r>
        <w:t>The canteen at HD-01128 is open from 06:30 to 21:30 on working days and accepts the staff meal card. A free shuttle bus leaves the nearest station at 05:00 for the early shift and again eight hours later for the late shift.</w:t>
      </w:r>
    </w:p>
    <w:p>
      <w:r>
        <w:t>There are 381 parking spaces at HD-01128,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36 forklift trucks. The same-day dispatch cut-off at HD-01128 is 15:00; orders released to the floor after that time are dispatched on the next working day.</w:t>
      </w:r>
    </w:p>
    <w:p>
      <w:r>
        <w:t>Cold storage is held at 15 to 25 degrees Celsius. The security desk at HD-01128 can be reached on extension 7592 at any hour, and safety shoes and a high-visibility vest must be worn at all times in the warehouse.</w:t>
      </w:r>
    </w:p>
    <w:p>
      <w:pPr>
        <w:pStyle w:val="Heading2"/>
      </w:pPr>
      <w:r>
        <w:t>1129. Stony Falls depot (HD-01129)</w:t>
      </w:r>
    </w:p>
    <w:p>
      <w:r>
        <w:t>The Stony Falls depot (HD-01129) in Batam, Indonesia is managed by Aisha Lim, who is the first point of contact for access passes, building issues and local safety arrangements. New joiners receive a site induction on their first morning, before they are allowed onto the warehouse floor.</w:t>
      </w:r>
    </w:p>
    <w:p>
      <w:r>
        <w:t>The canteen at HD-01129 is open from 07:15 to 20:15 on working days and accepts the staff meal card. A free shuttle bus leaves the nearest station at 06:45 for the early shift and again eight hours later for the late shift.</w:t>
      </w:r>
    </w:p>
    <w:p>
      <w:r>
        <w:t>There are 25 parking spaces at HD-01129,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35 forklift trucks. The same-day dispatch cut-off at HD-01129 is 17:15; orders released to the floor after that time are dispatched on the next working day.</w:t>
      </w:r>
    </w:p>
    <w:p>
      <w:r>
        <w:t>Cold storage is held at 2 to 8 degrees Celsius. The security desk at HD-01129 can be reached on extension 7260 at any hour, and safety shoes and a high-visibility vest must be worn at all times in the warehouse.</w:t>
      </w:r>
    </w:p>
    <w:p>
      <w:pPr>
        <w:pStyle w:val="Heading2"/>
      </w:pPr>
      <w:r>
        <w:t>1130. Pearl Junction depot (HD-01130)</w:t>
      </w:r>
    </w:p>
    <w:p>
      <w:r>
        <w:t>The Pearl Junction depot (HD-01130) in Cebu, Philippines is managed by Lena Fischer, who is the first point of contact for access passes, building issues and local safety arrangements. New joiners receive a site induction on their first morning, before they are allowed onto the warehouse floor.</w:t>
      </w:r>
    </w:p>
    <w:p>
      <w:r>
        <w:t>The canteen at HD-01130 is open from 07:15 to 18:45 on working days and accepts the staff meal card. A free shuttle bus leaves the nearest station at 05:00 for the early shift and again eight hours later for the late shift.</w:t>
      </w:r>
    </w:p>
    <w:p>
      <w:r>
        <w:t>There are 148 parking spaces at HD-01130,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39 forklift trucks. The same-day dispatch cut-off at HD-01130 is 18:00; orders released to the floor after that time are dispatched on the next working day.</w:t>
      </w:r>
    </w:p>
    <w:p>
      <w:r>
        <w:t>Cold storage is held at minus 20 to minus 15 degrees Celsius. The security desk at HD-01130 can be reached on extension 3658 at any hour, and safety shoes and a high-visibility vest must be worn at all times in the warehouse.</w:t>
      </w:r>
    </w:p>
    <w:p>
      <w:pPr>
        <w:pStyle w:val="Heading2"/>
      </w:pPr>
      <w:r>
        <w:t>1131. Velvet Field depot (HD-01131)</w:t>
      </w:r>
    </w:p>
    <w:p>
      <w:r>
        <w:t>The Velvet Field depot (HD-01131) in Laem Chabang, Thailand is managed by Ben Singh, who is the first point of contact for access passes, building issues and local safety arrangements. New joiners receive a site induction on their first morning, before they are allowed onto the warehouse floor.</w:t>
      </w:r>
    </w:p>
    <w:p>
      <w:r>
        <w:t>The canteen at HD-01131 is open from 06:45 to 19:00 on working days and accepts the staff meal card. A free shuttle bus leaves the nearest station at 06:15 for the early shift and again eight hours later for the late shift.</w:t>
      </w:r>
    </w:p>
    <w:p>
      <w:r>
        <w:t>There are 43 parking spaces at HD-01131,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6 forklift trucks. The same-day dispatch cut-off at HD-01131 is 15:30; orders released to the floor after that time are dispatched on the next working day.</w:t>
      </w:r>
    </w:p>
    <w:p>
      <w:r>
        <w:t>Cold storage is held at 15 to 25 degrees Celsius. The security desk at HD-01131 can be reached on extension 4830 at any hour, and safety shoes and a high-visibility vest must be worn at all times in the warehouse.</w:t>
      </w:r>
    </w:p>
    <w:p>
      <w:pPr>
        <w:pStyle w:val="Heading2"/>
      </w:pPr>
      <w:r>
        <w:t>1132. Jade Grove depot (HD-01132)</w:t>
      </w:r>
    </w:p>
    <w:p>
      <w:r>
        <w:t>The Jade Grove depot (HD-01132) in Klang, Malaysia is managed by Aisha Mensah, who is the first point of contact for access passes, building issues and local safety arrangements. New joiners receive a site induction on their first morning, before they are allowed onto the warehouse floor.</w:t>
      </w:r>
    </w:p>
    <w:p>
      <w:r>
        <w:t>The canteen at HD-01132 is open from 05:45 to 18:15 on working days and accepts the staff meal card. A free shuttle bus leaves the nearest station at 05:00 for the early shift and again eight hours later for the late shift.</w:t>
      </w:r>
    </w:p>
    <w:p>
      <w:r>
        <w:t>There are 101 parking spaces at HD-01132,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40 forklift trucks. The same-day dispatch cut-off at HD-01132 is 13:00; orders released to the floor after that time are dispatched on the next working day.</w:t>
      </w:r>
    </w:p>
    <w:p>
      <w:r>
        <w:t>Cold storage is held at 2 to 8 degrees Celsius. The security desk at HD-01132 can be reached on extension 5625 at any hour, and safety shoes and a high-visibility vest must be worn at all times in the warehouse.</w:t>
      </w:r>
    </w:p>
    <w:p>
      <w:pPr>
        <w:pStyle w:val="Heading2"/>
      </w:pPr>
      <w:r>
        <w:t>1133. Amber Rise depot (HD-01133)</w:t>
      </w:r>
    </w:p>
    <w:p>
      <w:r>
        <w:t>The Amber Rise depot (HD-01133) in Haiphong, Vietnam is managed by Rosa Ibrahim, who is the first point of contact for access passes, building issues and local safety arrangements. New joiners receive a site induction on their first morning, before they are allowed onto the warehouse floor.</w:t>
      </w:r>
    </w:p>
    <w:p>
      <w:r>
        <w:t>The canteen at HD-01133 is open from 06:15 to 21:15 on working days and accepts the staff meal card. A free shuttle bus leaves the nearest station at 05:00 for the early shift and again eight hours later for the late shift.</w:t>
      </w:r>
    </w:p>
    <w:p>
      <w:r>
        <w:t>There are 49 parking spaces at HD-01133,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22 forklift trucks. The same-day dispatch cut-off at HD-01133 is 15:45; orders released to the floor after that time are dispatched on the next working day.</w:t>
      </w:r>
    </w:p>
    <w:p>
      <w:r>
        <w:t>Cold storage is held at minus 20 to minus 15 degrees Celsius. The security desk at HD-01133 can be reached on extension 3416 at any hour, and safety shoes and a high-visibility vest must be worn at all times in the warehouse.</w:t>
      </w:r>
    </w:p>
    <w:p>
      <w:pPr>
        <w:pStyle w:val="Heading2"/>
      </w:pPr>
      <w:r>
        <w:t>1134. Southern Shore depot (HD-01134)</w:t>
      </w:r>
    </w:p>
    <w:p>
      <w:r>
        <w:t>The Southern Shore depot (HD-01134) in Surabaya, Indonesia is managed by Farid Mensah, who is the first point of contact for access passes, building issues and local safety arrangements. New joiners receive a site induction on their first morning, before they are allowed onto the warehouse floor.</w:t>
      </w:r>
    </w:p>
    <w:p>
      <w:r>
        <w:t>The canteen at HD-01134 is open from 07:15 to 19:45 on working days and accepts the staff meal card. A free shuttle bus leaves the nearest station at 05:00 for the early shift and again eight hours later for the late shift.</w:t>
      </w:r>
    </w:p>
    <w:p>
      <w:r>
        <w:t>There are 196 parking spaces at HD-01134,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37 forklift trucks. The same-day dispatch cut-off at HD-01134 is 16:15; orders released to the floor after that time are dispatched on the next working day.</w:t>
      </w:r>
    </w:p>
    <w:p>
      <w:r>
        <w:t>Cold storage is held at 0 to 4 degrees Celsius. The security desk at HD-01134 can be reached on extension 6317 at any hour, and safety shoes and a high-visibility vest must be worn at all times in the warehouse.</w:t>
      </w:r>
    </w:p>
    <w:p>
      <w:pPr>
        <w:pStyle w:val="Heading2"/>
      </w:pPr>
      <w:r>
        <w:t>1135. Sunny Crossing depot (HD-01135)</w:t>
      </w:r>
    </w:p>
    <w:p>
      <w:r>
        <w:t>The Sunny Crossing depot (HD-01135) in Johor Bahru, Malaysia is managed by Tara Novak, who is the first point of contact for access passes, building issues and local safety arrangements. New joiners receive a site induction on their first morning, before they are allowed onto the warehouse floor.</w:t>
      </w:r>
    </w:p>
    <w:p>
      <w:r>
        <w:t>The canteen at HD-01135 is open from 05:15 to 21:00 on working days and accepts the staff meal card. A free shuttle bus leaves the nearest station at 06:00 for the early shift and again eight hours later for the late shift.</w:t>
      </w:r>
    </w:p>
    <w:p>
      <w:r>
        <w:t>There are 201 parking spaces at HD-01135,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40 dock doors and 22 forklift trucks. The same-day dispatch cut-off at HD-01135 is 16:15; orders released to the floor after that time are dispatched on the next working day.</w:t>
      </w:r>
    </w:p>
    <w:p>
      <w:r>
        <w:t>Cold storage is held at 15 to 25 degrees Celsius. The security desk at HD-01135 can be reached on extension 7068 at any hour, and safety shoes and a high-visibility vest must be worn at all times in the warehouse.</w:t>
      </w:r>
    </w:p>
    <w:p>
      <w:pPr>
        <w:pStyle w:val="Heading2"/>
      </w:pPr>
      <w:r>
        <w:t>1136. Maple Bay depot (HD-01136)</w:t>
      </w:r>
    </w:p>
    <w:p>
      <w:r>
        <w:t>The Maple Bay depot (HD-01136) in Cebu, Philippines is managed by Grace Chen, who is the first point of contact for access passes, building issues and local safety arrangements. New joiners receive a site induction on their first morning, before they are allowed onto the warehouse floor.</w:t>
      </w:r>
    </w:p>
    <w:p>
      <w:r>
        <w:t>The canteen at HD-01136 is open from 05:30 to 20:30 on working days and accepts the staff meal card. A free shuttle bus leaves the nearest station at 05:45 for the early shift and again eight hours later for the late shift.</w:t>
      </w:r>
    </w:p>
    <w:p>
      <w:r>
        <w:t>There are 362 parking spaces at HD-01136,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22 dock doors and 43 forklift trucks. The same-day dispatch cut-off at HD-01136 is 13:00; orders released to the floor after that time are dispatched on the next working day.</w:t>
      </w:r>
    </w:p>
    <w:p>
      <w:r>
        <w:t>Cold storage is held at 0 to 4 degrees Celsius. The security desk at HD-01136 can be reached on extension 7182 at any hour, and safety shoes and a high-visibility vest must be worn at all times in the warehouse.</w:t>
      </w:r>
    </w:p>
    <w:p>
      <w:pPr>
        <w:pStyle w:val="Heading2"/>
      </w:pPr>
      <w:r>
        <w:t>1137. Windy Shore depot (HD-01137)</w:t>
      </w:r>
    </w:p>
    <w:p>
      <w:r>
        <w:t>The Windy Shore depot (HD-01137) in Klang, Malaysia is managed by Dev Shah, who is the first point of contact for access passes, building issues and local safety arrangements. New joiners receive a site induction on their first morning, before they are allowed onto the warehouse floor.</w:t>
      </w:r>
    </w:p>
    <w:p>
      <w:r>
        <w:t>The canteen at HD-01137 is open from 05:15 to 21:45 on working days and accepts the staff meal card. A free shuttle bus leaves the nearest station at 05:15 for the early shift and again eight hours later for the late shift.</w:t>
      </w:r>
    </w:p>
    <w:p>
      <w:r>
        <w:t>There are 71 parking spaces at HD-01137, allocated on a first-come basis; those nearest the entrance are reserved for visitors and for colleagues with reduced mobility. If the fire alarm sounds, leave by the nearest exit and go to the assembly point, which is the lorry holding bay.</w:t>
      </w:r>
    </w:p>
    <w:p>
      <w:r>
        <w:t>The depot has 14 dock doors and 31 forklift trucks. The same-day dispatch cut-off at HD-01137 is 17:15; orders released to the floor after that time are dispatched on the next working day.</w:t>
      </w:r>
    </w:p>
    <w:p>
      <w:r>
        <w:t>Cold storage is held at 2 to 8 degrees Celsius. The security desk at HD-01137 can be reached on extension 5854 at any hour, and safety shoes and a high-visibility vest must be worn at all times in the warehouse.</w:t>
      </w:r>
    </w:p>
    <w:p>
      <w:pPr>
        <w:pStyle w:val="Heading2"/>
      </w:pPr>
      <w:r>
        <w:t>1138. Cobalt Park depot (HD-01138)</w:t>
      </w:r>
    </w:p>
    <w:p>
      <w:r>
        <w:t>The Cobalt Park depot (HD-01138) in Klang, Malaysia is managed by Priya Kumar, who is the first point of contact for access passes, building issues and local safety arrangements. New joiners receive a site induction on their first morning, before they are allowed onto the warehouse floor.</w:t>
      </w:r>
    </w:p>
    <w:p>
      <w:r>
        <w:t>The canteen at HD-01138 is open from 05:45 to 20:15 on working days and accepts the staff meal card. A free shuttle bus leaves the nearest station at 06:30 for the early shift and again eight hours later for the late shift.</w:t>
      </w:r>
    </w:p>
    <w:p>
      <w:r>
        <w:t>There are 175 parking spaces at HD-01138,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16 forklift trucks. The same-day dispatch cut-off at HD-01138 is 15:00; orders released to the floor after that time are dispatched on the next working day.</w:t>
      </w:r>
    </w:p>
    <w:p>
      <w:r>
        <w:t>Cold storage is held at 0 to 4 degrees Celsius. The security desk at HD-01138 can be reached on extension 3336 at any hour, and safety shoes and a high-visibility vest must be worn at all times in the warehouse.</w:t>
      </w:r>
    </w:p>
    <w:p>
      <w:pPr>
        <w:pStyle w:val="Heading2"/>
      </w:pPr>
      <w:r>
        <w:t>1139. Dusty Park depot (HD-01139)</w:t>
      </w:r>
    </w:p>
    <w:p>
      <w:r>
        <w:t>The Dusty Park depot (HD-01139) in Laem Chabang, Thailand is managed by Sam Singh, who is the first point of contact for access passes, building issues and local safety arrangements. New joiners receive a site induction on their first morning, before they are allowed onto the warehouse floor.</w:t>
      </w:r>
    </w:p>
    <w:p>
      <w:r>
        <w:t>The canteen at HD-01139 is open from 06:00 to 18:15 on working days and accepts the staff meal card. A free shuttle bus leaves the nearest station at 05:45 for the early shift and again eight hours later for the late shift.</w:t>
      </w:r>
    </w:p>
    <w:p>
      <w:r>
        <w:t>There are 63 parking spaces at HD-01139,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30 forklift trucks. The same-day dispatch cut-off at HD-01139 is 16:15; orders released to the floor after that time are dispatched on the next working day.</w:t>
      </w:r>
    </w:p>
    <w:p>
      <w:r>
        <w:t>Cold storage is held at 0 to 4 degrees Celsius. The security desk at HD-01139 can be reached on extension 4933 at any hour, and safety shoes and a high-visibility vest must be worn at all times in the warehouse.</w:t>
      </w:r>
    </w:p>
    <w:p>
      <w:pPr>
        <w:pStyle w:val="Heading2"/>
      </w:pPr>
      <w:r>
        <w:t>1140. Willow Bay depot (HD-01140)</w:t>
      </w:r>
    </w:p>
    <w:p>
      <w:r>
        <w:t>The Willow Bay depot (HD-01140) in Penang, Malaysia is managed by Sam Ibrahim, who is the first point of contact for access passes, building issues and local safety arrangements. New joiners receive a site induction on their first morning, before they are allowed onto the warehouse floor.</w:t>
      </w:r>
    </w:p>
    <w:p>
      <w:r>
        <w:t>The canteen at HD-01140 is open from 05:45 to 19:45 on working days and accepts the staff meal card. A free shuttle bus leaves the nearest station at 05:30 for the early shift and again eight hours later for the late shift.</w:t>
      </w:r>
    </w:p>
    <w:p>
      <w:r>
        <w:t>There are 203 parking spaces at HD-01140,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31 forklift trucks. The same-day dispatch cut-off at HD-01140 is 13:00; orders released to the floor after that time are dispatched on the next working day.</w:t>
      </w:r>
    </w:p>
    <w:p>
      <w:r>
        <w:t>Cold storage is held at 15 to 25 degrees Celsius. The security desk at HD-01140 can be reached on extension 6048 at any hour, and safety shoes and a high-visibility vest must be worn at all times in the warehouse.</w:t>
      </w:r>
    </w:p>
    <w:p>
      <w:pPr>
        <w:pStyle w:val="Heading2"/>
      </w:pPr>
      <w:r>
        <w:t>1141. Western Rise depot (HD-01141)</w:t>
      </w:r>
    </w:p>
    <w:p>
      <w:r>
        <w:t>The Western Rise depot (HD-01141) in Laem Chabang, Thailand is managed by Priya Lee, who is the first point of contact for access passes, building issues and local safety arrangements. New joiners receive a site induction on their first morning, before they are allowed onto the warehouse floor.</w:t>
      </w:r>
    </w:p>
    <w:p>
      <w:r>
        <w:t>The canteen at HD-01141 is open from 06:30 to 17:15 on working days and accepts the staff meal card. A free shuttle bus leaves the nearest station at 05:30 for the early shift and again eight hours later for the late shift.</w:t>
      </w:r>
    </w:p>
    <w:p>
      <w:r>
        <w:t>There are 101 parking spaces at HD-01141,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28 forklift trucks. The same-day dispatch cut-off at HD-01141 is 18:45; orders released to the floor after that time are dispatched on the next working day.</w:t>
      </w:r>
    </w:p>
    <w:p>
      <w:r>
        <w:t>Cold storage is held at 2 to 8 degrees Celsius. The security desk at HD-01141 can be reached on extension 5056 at any hour, and safety shoes and a high-visibility vest must be worn at all times in the warehouse.</w:t>
      </w:r>
    </w:p>
    <w:p>
      <w:pPr>
        <w:pStyle w:val="Heading2"/>
      </w:pPr>
      <w:r>
        <w:t>1142. Cedar Dale depot (HD-01142)</w:t>
      </w:r>
    </w:p>
    <w:p>
      <w:r>
        <w:t>The Cedar Dale depot (HD-01142) in Johor Bahru, Malaysia is managed by Jia Santos, who is the first point of contact for access passes, building issues and local safety arrangements. New joiners receive a site induction on their first morning, before they are allowed onto the warehouse floor.</w:t>
      </w:r>
    </w:p>
    <w:p>
      <w:r>
        <w:t>The canteen at HD-01142 is open from 07:30 to 19:00 on working days and accepts the staff meal card. A free shuttle bus leaves the nearest station at 06:30 for the early shift and again eight hours later for the late shift.</w:t>
      </w:r>
    </w:p>
    <w:p>
      <w:r>
        <w:t>There are 282 parking spaces at HD-01142, allocated on a first-come basis; those nearest the entrance are reserved for visitors and for colleagues with reduced mobility. If the fire alarm sounds, leave by the nearest exit and go to the assembly point, which is the field behind Warehouse 2.</w:t>
      </w:r>
    </w:p>
    <w:p>
      <w:r>
        <w:t>The depot has 43 dock doors and 15 forklift trucks. The same-day dispatch cut-off at HD-01142 is 16:30; orders released to the floor after that time are dispatched on the next working day.</w:t>
      </w:r>
    </w:p>
    <w:p>
      <w:r>
        <w:t>Cold storage is held at 0 to 4 degrees Celsius. The security desk at HD-01142 can be reached on extension 2356 at any hour, and safety shoes and a high-visibility vest must be worn at all times in the warehouse.</w:t>
      </w:r>
    </w:p>
    <w:p>
      <w:pPr>
        <w:pStyle w:val="Heading2"/>
      </w:pPr>
      <w:r>
        <w:t>1143. Onyx Wharf depot (HD-01143)</w:t>
      </w:r>
    </w:p>
    <w:p>
      <w:r>
        <w:t>The Onyx Wharf depot (HD-01143) in Cebu, Philippines is managed by Ben Santos, who is the first point of contact for access passes, building issues and local safety arrangements. New joiners receive a site induction on their first morning, before they are allowed onto the warehouse floor.</w:t>
      </w:r>
    </w:p>
    <w:p>
      <w:r>
        <w:t>The canteen at HD-01143 is open from 07:45 to 17:45 on working days and accepts the staff meal card. A free shuttle bus leaves the nearest station at 05:45 for the early shift and again eight hours later for the late shift.</w:t>
      </w:r>
    </w:p>
    <w:p>
      <w:r>
        <w:t>There are 76 parking spaces at HD-01143, allocated on a first-come basis; those nearest the entrance are reserved for visitors and for colleagues with reduced mobility. If the fire alarm sounds, leave by the nearest exit and go to the assembly point, which is the container yard entrance.</w:t>
      </w:r>
    </w:p>
    <w:p>
      <w:r>
        <w:t>The depot has 41 dock doors and 17 forklift trucks. The same-day dispatch cut-off at HD-01143 is 15:45; orders released to the floor after that time are dispatched on the next working day.</w:t>
      </w:r>
    </w:p>
    <w:p>
      <w:r>
        <w:t>Cold storage is held at 15 to 25 degrees Celsius. The security desk at HD-01143 can be reached on extension 4041 at any hour, and safety shoes and a high-visibility vest must be worn at all times in the warehouse.</w:t>
      </w:r>
    </w:p>
    <w:p>
      <w:pPr>
        <w:pStyle w:val="Heading2"/>
      </w:pPr>
      <w:r>
        <w:t>1144. Iron Vale depot (HD-01144)</w:t>
      </w:r>
    </w:p>
    <w:p>
      <w:r>
        <w:t>The Iron Vale depot (HD-01144) in Phnom Penh, Cambodia is managed by Lena Reyes, who is the first point of contact for access passes, building issues and local safety arrangements. New joiners receive a site induction on their first morning, before they are allowed onto the warehouse floor.</w:t>
      </w:r>
    </w:p>
    <w:p>
      <w:r>
        <w:t>The canteen at HD-01144 is open from 07:30 to 19:15 on working days and accepts the staff meal card. A free shuttle bus leaves the nearest station at 05:00 for the early shift and again eight hours later for the late shift.</w:t>
      </w:r>
    </w:p>
    <w:p>
      <w:r>
        <w:t>There are 156 parking spaces at HD-01144,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23 forklift trucks. The same-day dispatch cut-off at HD-01144 is 15:15; orders released to the floor after that time are dispatched on the next working day.</w:t>
      </w:r>
    </w:p>
    <w:p>
      <w:r>
        <w:t>Cold storage is held at 0 to 4 degrees Celsius. The security desk at HD-01144 can be reached on extension 6470 at any hour, and safety shoes and a high-visibility vest must be worn at all times in the warehouse.</w:t>
      </w:r>
    </w:p>
    <w:p>
      <w:pPr>
        <w:pStyle w:val="Heading2"/>
      </w:pPr>
      <w:r>
        <w:t>1145. Velvet Grove depot (HD-01145)</w:t>
      </w:r>
    </w:p>
    <w:p>
      <w:r>
        <w:t>The Velvet Grove depot (HD-01145) in Laem Chabang, Thailand is managed by Omar Reyes, who is the first point of contact for access passes, building issues and local safety arrangements. New joiners receive a site induction on their first morning, before they are allowed onto the warehouse floor.</w:t>
      </w:r>
    </w:p>
    <w:p>
      <w:r>
        <w:t>The canteen at HD-01145 is open from 07:00 to 18:15 on working days and accepts the staff meal card. A free shuttle bus leaves the nearest station at 06:00 for the early shift and again eight hours later for the late shift.</w:t>
      </w:r>
    </w:p>
    <w:p>
      <w:r>
        <w:t>There are 33 parking spaces at HD-01145,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44 forklift trucks. The same-day dispatch cut-off at HD-01145 is 15:15; orders released to the floor after that time are dispatched on the next working day.</w:t>
      </w:r>
    </w:p>
    <w:p>
      <w:r>
        <w:t>Cold storage is held at minus 20 to minus 15 degrees Celsius. The security desk at HD-01145 can be reached on extension 8272 at any hour, and safety shoes and a high-visibility vest must be worn at all times in the warehouse.</w:t>
      </w:r>
    </w:p>
    <w:p>
      <w:pPr>
        <w:pStyle w:val="Heading2"/>
      </w:pPr>
      <w:r>
        <w:t>1146. Indigo Ford depot (HD-01146)</w:t>
      </w:r>
    </w:p>
    <w:p>
      <w:r>
        <w:t>The Indigo Ford depot (HD-01146) in Singapore, Singapore is managed by Marco Rossi, who is the first point of contact for access passes, building issues and local safety arrangements. New joiners receive a site induction on their first morning, before they are allowed onto the warehouse floor.</w:t>
      </w:r>
    </w:p>
    <w:p>
      <w:r>
        <w:t>The canteen at HD-01146 is open from 05:45 to 19:15 on working days and accepts the staff meal card. A free shuttle bus leaves the nearest station at 06:00 for the early shift and again eight hours later for the late shift.</w:t>
      </w:r>
    </w:p>
    <w:p>
      <w:r>
        <w:t>There are 384 parking spaces at HD-01146,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20 forklift trucks. The same-day dispatch cut-off at HD-01146 is 17:00; orders released to the floor after that time are dispatched on the next working day.</w:t>
      </w:r>
    </w:p>
    <w:p>
      <w:r>
        <w:t>Cold storage is held at minus 20 to minus 15 degrees Celsius. The security desk at HD-01146 can be reached on extension 8994 at any hour, and safety shoes and a high-visibility vest must be worn at all times in the warehouse.</w:t>
      </w:r>
    </w:p>
    <w:p>
      <w:pPr>
        <w:pStyle w:val="Heading2"/>
      </w:pPr>
      <w:r>
        <w:t>1147. Sunny Hollow depot (HD-01147)</w:t>
      </w:r>
    </w:p>
    <w:p>
      <w:r>
        <w:t>The Sunny Hollow depot (HD-01147) in Batam, Indonesia is managed by Omar Novak, who is the first point of contact for access passes, building issues and local safety arrangements. New joiners receive a site induction on their first morning, before they are allowed onto the warehouse floor.</w:t>
      </w:r>
    </w:p>
    <w:p>
      <w:r>
        <w:t>The canteen at HD-01147 is open from 07:00 to 19:00 on working days and accepts the staff meal card. A free shuttle bus leaves the nearest station at 05:45 for the early shift and again eight hours later for the late shift.</w:t>
      </w:r>
    </w:p>
    <w:p>
      <w:r>
        <w:t>There are 69 parking spaces at HD-01147,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36 forklift trucks. The same-day dispatch cut-off at HD-01147 is 15:30; orders released to the floor after that time are dispatched on the next working day.</w:t>
      </w:r>
    </w:p>
    <w:p>
      <w:r>
        <w:t>Cold storage is held at 0 to 4 degrees Celsius. The security desk at HD-01147 can be reached on extension 2064 at any hour, and safety shoes and a high-visibility vest must be worn at all times in the warehouse.</w:t>
      </w:r>
    </w:p>
    <w:p>
      <w:pPr>
        <w:pStyle w:val="Heading2"/>
      </w:pPr>
      <w:r>
        <w:t>1148. Coral Junction depot (HD-01148)</w:t>
      </w:r>
    </w:p>
    <w:p>
      <w:r>
        <w:t>The Coral Junction depot (HD-01148) in Jakarta, Indonesia is managed by Nadia Kumar, who is the first point of contact for access passes, building issues and local safety arrangements. New joiners receive a site induction on their first morning, before they are allowed onto the warehouse floor.</w:t>
      </w:r>
    </w:p>
    <w:p>
      <w:r>
        <w:t>The canteen at HD-01148 is open from 06:00 to 20:30 on working days and accepts the staff meal card. A free shuttle bus leaves the nearest station at 05:30 for the early shift and again eight hours later for the late shift.</w:t>
      </w:r>
    </w:p>
    <w:p>
      <w:r>
        <w:t>There are 224 parking spaces at HD-01148,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40 forklift trucks. The same-day dispatch cut-off at HD-01148 is 14:30; orders released to the floor after that time are dispatched on the next working day.</w:t>
      </w:r>
    </w:p>
    <w:p>
      <w:r>
        <w:t>Cold storage is held at 2 to 8 degrees Celsius. The security desk at HD-01148 can be reached on extension 3298 at any hour, and safety shoes and a high-visibility vest must be worn at all times in the warehouse.</w:t>
      </w:r>
    </w:p>
    <w:p>
      <w:pPr>
        <w:pStyle w:val="Heading2"/>
      </w:pPr>
      <w:r>
        <w:t>1149. Golden Mill depot (HD-01149)</w:t>
      </w:r>
    </w:p>
    <w:p>
      <w:r>
        <w:t>The Golden Mill depot (HD-01149) in Phnom Penh, Cambodia is managed by Farid Park, who is the first point of contact for access passes, building issues and local safety arrangements. New joiners receive a site induction on their first morning, before they are allowed onto the warehouse floor.</w:t>
      </w:r>
    </w:p>
    <w:p>
      <w:r>
        <w:t>The canteen at HD-01149 is open from 07:45 to 17:15 on working days and accepts the staff meal card. A free shuttle bus leaves the nearest station at 05:45 for the early shift and again eight hours later for the late shift.</w:t>
      </w:r>
    </w:p>
    <w:p>
      <w:r>
        <w:t>There are 86 parking spaces at HD-01149,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45 forklift trucks. The same-day dispatch cut-off at HD-01149 is 15:15; orders released to the floor after that time are dispatched on the next working day.</w:t>
      </w:r>
    </w:p>
    <w:p>
      <w:r>
        <w:t>Cold storage is held at minus 20 to minus 15 degrees Celsius. The security desk at HD-01149 can be reached on extension 7469 at any hour, and safety shoes and a high-visibility vest must be worn at all times in the warehouse.</w:t>
      </w:r>
    </w:p>
    <w:p>
      <w:pPr>
        <w:pStyle w:val="Heading2"/>
      </w:pPr>
      <w:r>
        <w:t>1150. Birch Dale depot (HD-01150)</w:t>
      </w:r>
    </w:p>
    <w:p>
      <w:r>
        <w:t>The Birch Dale depot (HD-01150) in Haiphong, Vietnam is managed by Rosa Lee, who is the first point of contact for access passes, building issues and local safety arrangements. New joiners receive a site induction on their first morning, before they are allowed onto the warehouse floor.</w:t>
      </w:r>
    </w:p>
    <w:p>
      <w:r>
        <w:t>The canteen at HD-01150 is open from 06:00 to 17:00 on working days and accepts the staff meal card. A free shuttle bus leaves the nearest station at 05:00 for the early shift and again eight hours later for the late shift.</w:t>
      </w:r>
    </w:p>
    <w:p>
      <w:r>
        <w:t>There are 236 parking spaces at HD-01150, allocated on a first-come basis; those nearest the entrance are reserved for visitors and for colleagues with reduced mobility. If the fire alarm sounds, leave by the nearest exit and go to the assembly point, which is the visitor car park.</w:t>
      </w:r>
    </w:p>
    <w:p>
      <w:r>
        <w:t>The depot has 55 dock doors and 36 forklift trucks. The same-day dispatch cut-off at HD-01150 is 18:15; orders released to the floor after that time are dispatched on the next working day.</w:t>
      </w:r>
    </w:p>
    <w:p>
      <w:r>
        <w:t>Cold storage is held at minus 20 to minus 15 degrees Celsius. The security desk at HD-01150 can be reached on extension 6210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400000" cy="3360000"/>
                    </a:xfrm>
                    <a:prstGeom prst="rect"/>
                  </pic:spPr>
                </pic:pic>
              </a:graphicData>
            </a:graphic>
          </wp:inline>
        </w:drawing>
      </w:r>
    </w:p>
    <w:p>
      <w:r>
        <w:t>Figure: site photograph for HD-01150.</w:t>
      </w:r>
    </w:p>
    <w:p>
      <w:pPr>
        <w:pStyle w:val="Heading2"/>
      </w:pPr>
      <w:r>
        <w:t>1151. Upper Creek depot (HD-01151)</w:t>
      </w:r>
    </w:p>
    <w:p>
      <w:r>
        <w:t>The Upper Creek depot (HD-01151) in Da Nang, Vietnam is managed by Chloe Ibrahim, who is the first point of contact for access passes, building issues and local safety arrangements. New joiners receive a site induction on their first morning, before they are allowed onto the warehouse floor.</w:t>
      </w:r>
    </w:p>
    <w:p>
      <w:r>
        <w:t>The canteen at HD-01151 is open from 05:45 to 18:00 on working days and accepts the staff meal card. A free shuttle bus leaves the nearest station at 06:15 for the early shift and again eight hours later for the late shift.</w:t>
      </w:r>
    </w:p>
    <w:p>
      <w:r>
        <w:t>There are 156 parking spaces at HD-01151,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22 forklift trucks. The same-day dispatch cut-off at HD-01151 is 16:30; orders released to the floor after that time are dispatched on the next working day.</w:t>
      </w:r>
    </w:p>
    <w:p>
      <w:r>
        <w:t>Cold storage is held at minus 20 to minus 15 degrees Celsius. The security desk at HD-01151 can be reached on extension 8847 at any hour, and safety shoes and a high-visibility vest must be worn at all times in the warehouse.</w:t>
      </w:r>
    </w:p>
    <w:p>
      <w:pPr>
        <w:pStyle w:val="Heading2"/>
      </w:pPr>
      <w:r>
        <w:t>1152. Western Hill depot (HD-01152)</w:t>
      </w:r>
    </w:p>
    <w:p>
      <w:r>
        <w:t>The Western Hill depot (HD-01152) in Jakarta, Indonesia is managed by Priya Mensah, who is the first point of contact for access passes, building issues and local safety arrangements. New joiners receive a site induction on their first morning, before they are allowed onto the warehouse floor.</w:t>
      </w:r>
    </w:p>
    <w:p>
      <w:r>
        <w:t>The canteen at HD-01152 is open from 06:00 to 20:00 on working days and accepts the staff meal card. A free shuttle bus leaves the nearest station at 05:45 for the early shift and again eight hours later for the late shift.</w:t>
      </w:r>
    </w:p>
    <w:p>
      <w:r>
        <w:t>There are 357 parking spaces at HD-01152,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7 forklift trucks. The same-day dispatch cut-off at HD-01152 is 16:00; orders released to the floor after that time are dispatched on the next working day.</w:t>
      </w:r>
    </w:p>
    <w:p>
      <w:r>
        <w:t>Cold storage is held at 0 to 4 degrees Celsius. The security desk at HD-01152 can be reached on extension 2366 at any hour, and safety shoes and a high-visibility vest must be worn at all times in the warehouse.</w:t>
      </w:r>
    </w:p>
    <w:p>
      <w:pPr>
        <w:pStyle w:val="Heading2"/>
      </w:pPr>
      <w:r>
        <w:t>1153. Pearl Lane depot (HD-01153)</w:t>
      </w:r>
    </w:p>
    <w:p>
      <w:r>
        <w:t>The Pearl Lane depot (HD-01153) in Klang, Malaysia is managed by Tara Shah, who is the first point of contact for access passes, building issues and local safety arrangements. New joiners receive a site induction on their first morning, before they are allowed onto the warehouse floor.</w:t>
      </w:r>
    </w:p>
    <w:p>
      <w:r>
        <w:t>The canteen at HD-01153 is open from 05:45 to 17:30 on working days and accepts the staff meal card. A free shuttle bus leaves the nearest station at 06:30 for the early shift and again eight hours later for the late shift.</w:t>
      </w:r>
    </w:p>
    <w:p>
      <w:r>
        <w:t>There are 263 parking spaces at HD-01153, allocated on a first-come basis; those nearest the entrance are reserved for visitors and for colleagues with reduced mobility. If the fire alarm sounds, leave by the nearest exit and go to the assembly point, which is the field behind Warehouse 2.</w:t>
      </w:r>
    </w:p>
    <w:p>
      <w:r>
        <w:t>The depot has 25 dock doors and 8 forklift trucks. The same-day dispatch cut-off at HD-01153 is 15:00; orders released to the floor after that time are dispatched on the next working day.</w:t>
      </w:r>
    </w:p>
    <w:p>
      <w:r>
        <w:t>Cold storage is held at 0 to 4 degrees Celsius. The security desk at HD-01153 can be reached on extension 3705 at any hour, and safety shoes and a high-visibility vest must be worn at all times in the warehouse.</w:t>
      </w:r>
    </w:p>
    <w:p>
      <w:pPr>
        <w:pStyle w:val="Heading2"/>
      </w:pPr>
      <w:r>
        <w:t>1154. Jade Bend depot (HD-01154)</w:t>
      </w:r>
    </w:p>
    <w:p>
      <w:r>
        <w:t>The Jade Bend depot (HD-01154) in Jakarta, Indonesia is managed by Ben Fischer, who is the first point of contact for access passes, building issues and local safety arrangements. New joiners receive a site induction on their first morning, before they are allowed onto the warehouse floor.</w:t>
      </w:r>
    </w:p>
    <w:p>
      <w:r>
        <w:t>The canteen at HD-01154 is open from 06:15 to 18:00 on working days and accepts the staff meal card. A free shuttle bus leaves the nearest station at 05:15 for the early shift and again eight hours later for the late shift.</w:t>
      </w:r>
    </w:p>
    <w:p>
      <w:r>
        <w:t>There are 333 parking spaces at HD-01154, allocated on a first-come basis; those nearest the entrance are reserved for visitors and for colleagues with reduced mobility. If the fire alarm sounds, leave by the nearest exit and go to the assembly point, which is the forecourt of loading bay 12.</w:t>
      </w:r>
    </w:p>
    <w:p>
      <w:r>
        <w:t>The depot has 5 dock doors and 27 forklift trucks. The same-day dispatch cut-off at HD-01154 is 17:00; orders released to the floor after that time are dispatched on the next working day.</w:t>
      </w:r>
    </w:p>
    <w:p>
      <w:r>
        <w:t>Cold storage is held at 0 to 4 degrees Celsius. The security desk at HD-01154 can be reached on extension 8666 at any hour, and safety shoes and a high-visibility vest must be worn at all times in the warehouse.</w:t>
      </w:r>
    </w:p>
    <w:p>
      <w:pPr>
        <w:pStyle w:val="Heading2"/>
      </w:pPr>
      <w:r>
        <w:t>1155. Teal Reach depot (HD-01155)</w:t>
      </w:r>
    </w:p>
    <w:p>
      <w:r>
        <w:t>The Teal Reach depot (HD-01155) in Klang, Malaysia is managed by Grace Aziz, who is the first point of contact for access passes, building issues and local safety arrangements. New joiners receive a site induction on their first morning, before they are allowed onto the warehouse floor.</w:t>
      </w:r>
    </w:p>
    <w:p>
      <w:r>
        <w:t>The canteen at HD-01155 is open from 05:00 to 18:45 on working days and accepts the staff meal card. A free shuttle bus leaves the nearest station at 05:00 for the early shift and again eight hours later for the late shift.</w:t>
      </w:r>
    </w:p>
    <w:p>
      <w:r>
        <w:t>There are 58 parking spaces at HD-01155, allocated on a first-come basis; those nearest the entrance are reserved for visitors and for colleagues with reduced mobility. If the fire alarm sounds, leave by the nearest exit and go to the assembly point, which is the staff car park.</w:t>
      </w:r>
    </w:p>
    <w:p>
      <w:r>
        <w:t>The depot has 55 dock doors and 38 forklift trucks. The same-day dispatch cut-off at HD-01155 is 18:30; orders released to the floor after that time are dispatched on the next working day.</w:t>
      </w:r>
    </w:p>
    <w:p>
      <w:r>
        <w:t>Cold storage is held at minus 20 to minus 15 degrees Celsius. The security desk at HD-01155 can be reached on extension 6666 at any hour, and safety shoes and a high-visibility vest must be worn at all times in the warehouse.</w:t>
      </w:r>
    </w:p>
    <w:p>
      <w:pPr>
        <w:pStyle w:val="Heading2"/>
      </w:pPr>
      <w:r>
        <w:t>1156. Granite Rise depot (HD-01156)</w:t>
      </w:r>
    </w:p>
    <w:p>
      <w:r>
        <w:t>The Granite Rise depot (HD-01156) in Surabaya, Indonesia is managed by Grace Wong, who is the first point of contact for access passes, building issues and local safety arrangements. New joiners receive a site induction on their first morning, before they are allowed onto the warehouse floor.</w:t>
      </w:r>
    </w:p>
    <w:p>
      <w:r>
        <w:t>The canteen at HD-01156 is open from 06:45 to 18:15 on working days and accepts the staff meal card. A free shuttle bus leaves the nearest station at 06:45 for the early shift and again eight hours later for the late shift.</w:t>
      </w:r>
    </w:p>
    <w:p>
      <w:r>
        <w:t>There are 130 parking spaces at HD-01156, allocated on a first-come basis; those nearest the entrance are reserved for visitors and for colleagues with reduced mobility. If the fire alarm sounds, leave by the nearest exit and go to the assembly point, which is the field behind Warehouse 2.</w:t>
      </w:r>
    </w:p>
    <w:p>
      <w:r>
        <w:t>The depot has 33 dock doors and 28 forklift trucks. The same-day dispatch cut-off at HD-01156 is 13:00; orders released to the floor after that time are dispatched on the next working day.</w:t>
      </w:r>
    </w:p>
    <w:p>
      <w:r>
        <w:t>Cold storage is held at 15 to 25 degrees Celsius. The security desk at HD-01156 can be reached on extension 8893 at any hour, and safety shoes and a high-visibility vest must be worn at all times in the warehouse.</w:t>
      </w:r>
    </w:p>
    <w:p>
      <w:pPr>
        <w:pStyle w:val="Heading2"/>
      </w:pPr>
      <w:r>
        <w:t>1157. Iron Reach depot (HD-01157)</w:t>
      </w:r>
    </w:p>
    <w:p>
      <w:r>
        <w:t>The Iron Reach depot (HD-01157) in Laem Chabang, Thailand is managed by Dev Park, who is the first point of contact for access passes, building issues and local safety arrangements. New joiners receive a site induction on their first morning, before they are allowed onto the warehouse floor.</w:t>
      </w:r>
    </w:p>
    <w:p>
      <w:r>
        <w:t>The canteen at HD-01157 is open from 05:45 to 18:15 on working days and accepts the staff meal card. A free shuttle bus leaves the nearest station at 05:00 for the early shift and again eight hours later for the late shift.</w:t>
      </w:r>
    </w:p>
    <w:p>
      <w:r>
        <w:t>There are 82 parking spaces at HD-01157,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16 forklift trucks. The same-day dispatch cut-off at HD-01157 is 14:00; orders released to the floor after that time are dispatched on the next working day.</w:t>
      </w:r>
    </w:p>
    <w:p>
      <w:r>
        <w:t>Cold storage is held at 0 to 4 degrees Celsius. The security desk at HD-01157 can be reached on extension 7727 at any hour, and safety shoes and a high-visibility vest must be worn at all times in the warehouse.</w:t>
      </w:r>
    </w:p>
    <w:p>
      <w:pPr>
        <w:pStyle w:val="Heading2"/>
      </w:pPr>
      <w:r>
        <w:t>1158. Velvet Lake depot (HD-01158)</w:t>
      </w:r>
    </w:p>
    <w:p>
      <w:r>
        <w:t>The Velvet Lake depot (HD-01158) in Da Nang, Vietnam is managed by Lena Goh, who is the first point of contact for access passes, building issues and local safety arrangements. New joiners receive a site induction on their first morning, before they are allowed onto the warehouse floor.</w:t>
      </w:r>
    </w:p>
    <w:p>
      <w:r>
        <w:t>The canteen at HD-01158 is open from 07:00 to 19:45 on working days and accepts the staff meal card. A free shuttle bus leaves the nearest station at 06:00 for the early shift and again eight hours later for the late shift.</w:t>
      </w:r>
    </w:p>
    <w:p>
      <w:r>
        <w:t>There are 228 parking spaces at HD-01158, allocated on a first-come basis; those nearest the entrance are reserved for visitors and for colleagues with reduced mobility. If the fire alarm sounds, leave by the nearest exit and go to the assembly point, which is the north car park by Gate 3.</w:t>
      </w:r>
    </w:p>
    <w:p>
      <w:r>
        <w:t>The depot has 29 dock doors and 45 forklift trucks. The same-day dispatch cut-off at HD-01158 is 18:00; orders released to the floor after that time are dispatched on the next working day.</w:t>
      </w:r>
    </w:p>
    <w:p>
      <w:r>
        <w:t>Cold storage is held at 2 to 8 degrees Celsius. The security desk at HD-01158 can be reached on extension 4503 at any hour, and safety shoes and a high-visibility vest must be worn at all times in the warehouse.</w:t>
      </w:r>
    </w:p>
    <w:p>
      <w:pPr>
        <w:pStyle w:val="Heading2"/>
      </w:pPr>
      <w:r>
        <w:t>1159. Willow Dale depot (HD-01159)</w:t>
      </w:r>
    </w:p>
    <w:p>
      <w:r>
        <w:t>The Willow Dale depot (HD-01159) in Johor Bahru, Malaysia is managed by Priya Goh, who is the first point of contact for access passes, building issues and local safety arrangements. New joiners receive a site induction on their first morning, before they are allowed onto the warehouse floor.</w:t>
      </w:r>
    </w:p>
    <w:p>
      <w:r>
        <w:t>The canteen at HD-01159 is open from 07:45 to 19:30 on working days and accepts the staff meal card. A free shuttle bus leaves the nearest station at 06:45 for the early shift and again eight hours later for the late shift.</w:t>
      </w:r>
    </w:p>
    <w:p>
      <w:r>
        <w:t>There are 228 parking spaces at HD-01159, allocated on a first-come basis; those nearest the entrance are reserved for visitors and for colleagues with reduced mobility. If the fire alarm sounds, leave by the nearest exit and go to the assembly point, which is the staff car park.</w:t>
      </w:r>
    </w:p>
    <w:p>
      <w:r>
        <w:t>The depot has 11 dock doors and 18 forklift trucks. The same-day dispatch cut-off at HD-01159 is 16:45; orders released to the floor after that time are dispatched on the next working day.</w:t>
      </w:r>
    </w:p>
    <w:p>
      <w:r>
        <w:t>Cold storage is held at 0 to 4 degrees Celsius. The security desk at HD-01159 can be reached on extension 2452 at any hour, and safety shoes and a high-visibility vest must be worn at all times in the warehouse.</w:t>
      </w:r>
    </w:p>
    <w:p>
      <w:pPr>
        <w:pStyle w:val="Heading2"/>
      </w:pPr>
      <w:r>
        <w:t>1160. Iron Dale depot (HD-01160)</w:t>
      </w:r>
    </w:p>
    <w:p>
      <w:r>
        <w:t>The Iron Dale depot (HD-01160) in Surabaya, Indonesia is managed by Sam Reyes, who is the first point of contact for access passes, building issues and local safety arrangements. New joiners receive a site induction on their first morning, before they are allowed onto the warehouse floor.</w:t>
      </w:r>
    </w:p>
    <w:p>
      <w:r>
        <w:t>The canteen at HD-01160 is open from 05:30 to 20:45 on working days and accepts the staff meal card. A free shuttle bus leaves the nearest station at 06:15 for the early shift and again eight hours later for the late shift.</w:t>
      </w:r>
    </w:p>
    <w:p>
      <w:r>
        <w:t>There are 199 parking spaces at HD-01160,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32 forklift trucks. The same-day dispatch cut-off at HD-01160 is 14:00; orders released to the floor after that time are dispatched on the next working day.</w:t>
      </w:r>
    </w:p>
    <w:p>
      <w:r>
        <w:t>Cold storage is held at minus 20 to minus 15 degrees Celsius. The security desk at HD-01160 can be reached on extension 5979 at any hour, and safety shoes and a high-visibility vest must be worn at all times in the warehouse.</w:t>
      </w:r>
    </w:p>
    <w:p>
      <w:pPr>
        <w:pStyle w:val="Heading2"/>
      </w:pPr>
      <w:r>
        <w:t>1161. Misty Falls depot (HD-01161)</w:t>
      </w:r>
    </w:p>
    <w:p>
      <w:r>
        <w:t>The Misty Falls depot (HD-01161) in Haiphong, Vietnam is managed by Hiro Chen, who is the first point of contact for access passes, building issues and local safety arrangements. New joiners receive a site induction on their first morning, before they are allowed onto the warehouse floor.</w:t>
      </w:r>
    </w:p>
    <w:p>
      <w:r>
        <w:t>The canteen at HD-01161 is open from 06:30 to 18:30 on working days and accepts the staff meal card. A free shuttle bus leaves the nearest station at 06:30 for the early shift and again eight hours later for the late shift.</w:t>
      </w:r>
    </w:p>
    <w:p>
      <w:r>
        <w:t>There are 264 parking spaces at HD-01161,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24 forklift trucks. The same-day dispatch cut-off at HD-01161 is 18:00; orders released to the floor after that time are dispatched on the next working day.</w:t>
      </w:r>
    </w:p>
    <w:p>
      <w:r>
        <w:t>Cold storage is held at 2 to 8 degrees Celsius. The security desk at HD-01161 can be reached on extension 7537 at any hour, and safety shoes and a high-visibility vest must be worn at all times in the warehouse.</w:t>
      </w:r>
    </w:p>
    <w:p>
      <w:pPr>
        <w:pStyle w:val="Heading2"/>
      </w:pPr>
      <w:r>
        <w:t>1162. Slate Lake depot (HD-01162)</w:t>
      </w:r>
    </w:p>
    <w:p>
      <w:r>
        <w:t>The Slate Lake depot (HD-01162) in Surabaya, Indonesia is managed by Chloe Lim, who is the first point of contact for access passes, building issues and local safety arrangements. New joiners receive a site induction on their first morning, before they are allowed onto the warehouse floor.</w:t>
      </w:r>
    </w:p>
    <w:p>
      <w:r>
        <w:t>The canteen at HD-01162 is open from 06:45 to 18:30 on working days and accepts the staff meal card. A free shuttle bus leaves the nearest station at 05:30 for the early shift and again eight hours later for the late shift.</w:t>
      </w:r>
    </w:p>
    <w:p>
      <w:r>
        <w:t>There are 349 parking spaces at HD-01162,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36 forklift trucks. The same-day dispatch cut-off at HD-01162 is 18:45; orders released to the floor after that time are dispatched on the next working day.</w:t>
      </w:r>
    </w:p>
    <w:p>
      <w:r>
        <w:t>Cold storage is held at 2 to 8 degrees Celsius. The security desk at HD-01162 can be reached on extension 2850 at any hour, and safety shoes and a high-visibility vest must be worn at all times in the warehouse.</w:t>
      </w:r>
    </w:p>
    <w:p>
      <w:pPr>
        <w:pStyle w:val="Heading2"/>
      </w:pPr>
      <w:r>
        <w:t>1163. Copper Point depot (HD-01163)</w:t>
      </w:r>
    </w:p>
    <w:p>
      <w:r>
        <w:t>The Copper Point depot (HD-01163) in Haiphong, Vietnam is managed by Chloe Wong, who is the first point of contact for access passes, building issues and local safety arrangements. New joiners receive a site induction on their first morning, before they are allowed onto the warehouse floor.</w:t>
      </w:r>
    </w:p>
    <w:p>
      <w:r>
        <w:t>The canteen at HD-01163 is open from 06:15 to 21:15 on working days and accepts the staff meal card. A free shuttle bus leaves the nearest station at 05:00 for the early shift and again eight hours later for the late shift.</w:t>
      </w:r>
    </w:p>
    <w:p>
      <w:r>
        <w:t>There are 312 parking spaces at HD-01163,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22 forklift trucks. The same-day dispatch cut-off at HD-01163 is 15:00; orders released to the floor after that time are dispatched on the next working day.</w:t>
      </w:r>
    </w:p>
    <w:p>
      <w:r>
        <w:t>Cold storage is held at 2 to 8 degrees Celsius. The security desk at HD-01163 can be reached on extension 7003 at any hour, and safety shoes and a high-visibility vest must be worn at all times in the warehouse.</w:t>
      </w:r>
    </w:p>
    <w:p>
      <w:pPr>
        <w:pStyle w:val="Heading2"/>
      </w:pPr>
      <w:r>
        <w:t>1164. Windy Marsh depot (HD-01164)</w:t>
      </w:r>
    </w:p>
    <w:p>
      <w:r>
        <w:t>The Windy Marsh depot (HD-01164) in Haiphong, Vietnam is managed by Rosa Rossi, who is the first point of contact for access passes, building issues and local safety arrangements. New joiners receive a site induction on their first morning, before they are allowed onto the warehouse floor.</w:t>
      </w:r>
    </w:p>
    <w:p>
      <w:r>
        <w:t>The canteen at HD-01164 is open from 05:00 to 20:00 on working days and accepts the staff meal card. A free shuttle bus leaves the nearest station at 06:45 for the early shift and again eight hours later for the late shift.</w:t>
      </w:r>
    </w:p>
    <w:p>
      <w:r>
        <w:t>There are 191 parking spaces at HD-01164,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30 forklift trucks. The same-day dispatch cut-off at HD-01164 is 18:00; orders released to the floor after that time are dispatched on the next working day.</w:t>
      </w:r>
    </w:p>
    <w:p>
      <w:r>
        <w:t>Cold storage is held at minus 20 to minus 15 degrees Celsius. The security desk at HD-01164 can be reached on extension 7755 at any hour, and safety shoes and a high-visibility vest must be worn at all times in the warehouse.</w:t>
      </w:r>
    </w:p>
    <w:p>
      <w:pPr>
        <w:pStyle w:val="Heading2"/>
      </w:pPr>
      <w:r>
        <w:t>1165. Emerald Lake depot (HD-01165)</w:t>
      </w:r>
    </w:p>
    <w:p>
      <w:r>
        <w:t>The Emerald Lake depot (HD-01165) in Phnom Penh, Cambodia is managed by Wei Kumar, who is the first point of contact for access passes, building issues and local safety arrangements. New joiners receive a site induction on their first morning, before they are allowed onto the warehouse floor.</w:t>
      </w:r>
    </w:p>
    <w:p>
      <w:r>
        <w:t>The canteen at HD-01165 is open from 06:30 to 21:30 on working days and accepts the staff meal card. A free shuttle bus leaves the nearest station at 05:30 for the early shift and again eight hours later for the late shift.</w:t>
      </w:r>
    </w:p>
    <w:p>
      <w:r>
        <w:t>There are 91 parking spaces at HD-01165,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18 forklift trucks. The same-day dispatch cut-off at HD-01165 is 16:15; orders released to the floor after that time are dispatched on the next working day.</w:t>
      </w:r>
    </w:p>
    <w:p>
      <w:r>
        <w:t>Cold storage is held at minus 20 to minus 15 degrees Celsius. The security desk at HD-01165 can be reached on extension 5387 at any hour, and safety shoes and a high-visibility vest must be worn at all times in the warehouse.</w:t>
      </w:r>
    </w:p>
    <w:p>
      <w:pPr>
        <w:pStyle w:val="Heading2"/>
      </w:pPr>
      <w:r>
        <w:t>1166. Amber Bridge depot (HD-01166)</w:t>
      </w:r>
    </w:p>
    <w:p>
      <w:r>
        <w:t>The Amber Bridge depot (HD-01166) in Jakarta, Indonesia is managed by Nadia Tanaka, who is the first point of contact for access passes, building issues and local safety arrangements. New joiners receive a site induction on their first morning, before they are allowed onto the warehouse floor.</w:t>
      </w:r>
    </w:p>
    <w:p>
      <w:r>
        <w:t>The canteen at HD-01166 is open from 07:45 to 21:45 on working days and accepts the staff meal card. A free shuttle bus leaves the nearest station at 06:15 for the early shift and again eight hours later for the late shift.</w:t>
      </w:r>
    </w:p>
    <w:p>
      <w:r>
        <w:t>There are 165 parking spaces at HD-01166,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40 forklift trucks. The same-day dispatch cut-off at HD-01166 is 17:15; orders released to the floor after that time are dispatched on the next working day.</w:t>
      </w:r>
    </w:p>
    <w:p>
      <w:r>
        <w:t>Cold storage is held at minus 20 to minus 15 degrees Celsius. The security desk at HD-01166 can be reached on extension 7251 at any hour, and safety shoes and a high-visibility vest must be worn at all times in the warehouse.</w:t>
      </w:r>
    </w:p>
    <w:p>
      <w:pPr>
        <w:pStyle w:val="Heading2"/>
      </w:pPr>
      <w:r>
        <w:t>1167. Silver Terrace depot (HD-01167)</w:t>
      </w:r>
    </w:p>
    <w:p>
      <w:r>
        <w:t>The Silver Terrace depot (HD-01167) in Batam, Indonesia is managed by Farid Singh, who is the first point of contact for access passes, building issues and local safety arrangements. New joiners receive a site induction on their first morning, before they are allowed onto the warehouse floor.</w:t>
      </w:r>
    </w:p>
    <w:p>
      <w:r>
        <w:t>The canteen at HD-01167 is open from 05:30 to 17:45 on working days and accepts the staff meal card. A free shuttle bus leaves the nearest station at 06:15 for the early shift and again eight hours later for the late shift.</w:t>
      </w:r>
    </w:p>
    <w:p>
      <w:r>
        <w:t>There are 177 parking spaces at HD-01167, allocated on a first-come basis; those nearest the entrance are reserved for visitors and for colleagues with reduced mobility. If the fire alarm sounds, leave by the nearest exit and go to the assembly point, which is the lorry holding bay.</w:t>
      </w:r>
    </w:p>
    <w:p>
      <w:r>
        <w:t>The depot has 37 dock doors and 23 forklift trucks. The same-day dispatch cut-off at HD-01167 is 13:00; orders released to the floor after that time are dispatched on the next working day.</w:t>
      </w:r>
    </w:p>
    <w:p>
      <w:r>
        <w:t>Cold storage is held at 2 to 8 degrees Celsius. The security desk at HD-01167 can be reached on extension 5123 at any hour, and safety shoes and a high-visibility vest must be worn at all times in the warehouse.</w:t>
      </w:r>
    </w:p>
    <w:p>
      <w:pPr>
        <w:pStyle w:val="Heading2"/>
      </w:pPr>
      <w:r>
        <w:t>1168. Upper Falls depot (HD-01168)</w:t>
      </w:r>
    </w:p>
    <w:p>
      <w:r>
        <w:t>The Upper Falls depot (HD-01168) in Batam, Indonesia is managed by Ivan Hassan, who is the first point of contact for access passes, building issues and local safety arrangements. New joiners receive a site induction on their first morning, before they are allowed onto the warehouse floor.</w:t>
      </w:r>
    </w:p>
    <w:p>
      <w:r>
        <w:t>The canteen at HD-01168 is open from 06:30 to 21:45 on working days and accepts the staff meal card. A free shuttle bus leaves the nearest station at 06:15 for the early shift and again eight hours later for the late shift.</w:t>
      </w:r>
    </w:p>
    <w:p>
      <w:r>
        <w:t>There are 303 parking spaces at HD-01168,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32 forklift trucks. The same-day dispatch cut-off at HD-01168 is 17:15; orders released to the floor after that time are dispatched on the next working day.</w:t>
      </w:r>
    </w:p>
    <w:p>
      <w:r>
        <w:t>Cold storage is held at 0 to 4 degrees Celsius. The security desk at HD-01168 can be reached on extension 4542 at any hour, and safety shoes and a high-visibility vest must be worn at all times in the warehouse.</w:t>
      </w:r>
    </w:p>
    <w:p>
      <w:pPr>
        <w:pStyle w:val="Heading2"/>
      </w:pPr>
      <w:r>
        <w:t>1169. Misty Grove depot (HD-01169)</w:t>
      </w:r>
    </w:p>
    <w:p>
      <w:r>
        <w:t>The Misty Grove depot (HD-01169) in Penang, Malaysia is managed by Hiro Chen, who is the first point of contact for access passes, building issues and local safety arrangements. New joiners receive a site induction on their first morning, before they are allowed onto the warehouse floor.</w:t>
      </w:r>
    </w:p>
    <w:p>
      <w:r>
        <w:t>The canteen at HD-01169 is open from 07:15 to 17:00 on working days and accepts the staff meal card. A free shuttle bus leaves the nearest station at 05:00 for the early shift and again eight hours later for the late shift.</w:t>
      </w:r>
    </w:p>
    <w:p>
      <w:r>
        <w:t>There are 298 parking spaces at HD-01169, allocated on a first-come basis; those nearest the entrance are reserved for visitors and for colleagues with reduced mobility. If the fire alarm sounds, leave by the nearest exit and go to the assembly point, which is the field behind Warehouse 2.</w:t>
      </w:r>
    </w:p>
    <w:p>
      <w:r>
        <w:t>The depot has 36 dock doors and 8 forklift trucks. The same-day dispatch cut-off at HD-01169 is 16:15; orders released to the floor after that time are dispatched on the next working day.</w:t>
      </w:r>
    </w:p>
    <w:p>
      <w:r>
        <w:t>Cold storage is held at 2 to 8 degrees Celsius. The security desk at HD-01169 can be reached on extension 2605 at any hour, and safety shoes and a high-visibility vest must be worn at all times in the warehouse.</w:t>
      </w:r>
    </w:p>
    <w:p>
      <w:pPr>
        <w:pStyle w:val="Heading2"/>
      </w:pPr>
      <w:r>
        <w:t>1170. Slate Point depot (HD-01170)</w:t>
      </w:r>
    </w:p>
    <w:p>
      <w:r>
        <w:t>The Slate Point depot (HD-01170) in Singapore, Singapore is managed by Grace Singh, who is the first point of contact for access passes, building issues and local safety arrangements. New joiners receive a site induction on their first morning, before they are allowed onto the warehouse floor.</w:t>
      </w:r>
    </w:p>
    <w:p>
      <w:r>
        <w:t>The canteen at HD-01170 is open from 06:00 to 17:00 on working days and accepts the staff meal card. A free shuttle bus leaves the nearest station at 06:30 for the early shift and again eight hours later for the late shift.</w:t>
      </w:r>
    </w:p>
    <w:p>
      <w:r>
        <w:t>There are 227 parking spaces at HD-01170,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26 forklift trucks. The same-day dispatch cut-off at HD-01170 is 16:00; orders released to the floor after that time are dispatched on the next working day.</w:t>
      </w:r>
    </w:p>
    <w:p>
      <w:r>
        <w:t>Cold storage is held at 0 to 4 degrees Celsius. The security desk at HD-01170 can be reached on extension 5734 at any hour, and safety shoes and a high-visibility vest must be worn at all times in the warehouse.</w:t>
      </w:r>
    </w:p>
    <w:p>
      <w:pPr>
        <w:pStyle w:val="Heading2"/>
      </w:pPr>
      <w:r>
        <w:t>1171. Western Marsh depot (HD-01171)</w:t>
      </w:r>
    </w:p>
    <w:p>
      <w:r>
        <w:t>The Western Marsh depot (HD-01171) in Laem Chabang, Thailand is managed by Rosa Ibrahim, who is the first point of contact for access passes, building issues and local safety arrangements. New joiners receive a site induction on their first morning, before they are allowed onto the warehouse floor.</w:t>
      </w:r>
    </w:p>
    <w:p>
      <w:r>
        <w:t>The canteen at HD-01171 is open from 05:15 to 21:15 on working days and accepts the staff meal card. A free shuttle bus leaves the nearest station at 06:00 for the early shift and again eight hours later for the late shift.</w:t>
      </w:r>
    </w:p>
    <w:p>
      <w:r>
        <w:t>There are 192 parking spaces at HD-01171,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18 forklift trucks. The same-day dispatch cut-off at HD-01171 is 13:45; orders released to the floor after that time are dispatched on the next working day.</w:t>
      </w:r>
    </w:p>
    <w:p>
      <w:r>
        <w:t>Cold storage is held at minus 20 to minus 15 degrees Celsius. The security desk at HD-01171 can be reached on extension 6526 at any hour, and safety shoes and a high-visibility vest must be worn at all times in the warehouse.</w:t>
      </w:r>
    </w:p>
    <w:p>
      <w:pPr>
        <w:pStyle w:val="Heading2"/>
      </w:pPr>
      <w:r>
        <w:t>1172. Jade Harbour depot (HD-01172)</w:t>
      </w:r>
    </w:p>
    <w:p>
      <w:r>
        <w:t>The Jade Harbour depot (HD-01172) in Johor Bahru, Malaysia is managed by Jia Fischer, who is the first point of contact for access passes, building issues and local safety arrangements. New joiners receive a site induction on their first morning, before they are allowed onto the warehouse floor.</w:t>
      </w:r>
    </w:p>
    <w:p>
      <w:r>
        <w:t>The canteen at HD-01172 is open from 06:00 to 20:00 on working days and accepts the staff meal card. A free shuttle bus leaves the nearest station at 05:45 for the early shift and again eight hours later for the late shift.</w:t>
      </w:r>
    </w:p>
    <w:p>
      <w:r>
        <w:t>There are 379 parking spaces at HD-01172,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6 forklift trucks. The same-day dispatch cut-off at HD-01172 is 13:15; orders released to the floor after that time are dispatched on the next working day.</w:t>
      </w:r>
    </w:p>
    <w:p>
      <w:r>
        <w:t>Cold storage is held at 0 to 4 degrees Celsius. The security desk at HD-01172 can be reached on extension 6139 at any hour, and safety shoes and a high-visibility vest must be worn at all times in the warehouse.</w:t>
      </w:r>
    </w:p>
    <w:p>
      <w:pPr>
        <w:pStyle w:val="Heading2"/>
      </w:pPr>
      <w:r>
        <w:t>1173. Indigo Junction depot (HD-01173)</w:t>
      </w:r>
    </w:p>
    <w:p>
      <w:r>
        <w:t>The Indigo Junction depot (HD-01173) in Cebu, Philippines is managed by Farid Park, who is the first point of contact for access passes, building issues and local safety arrangements. New joiners receive a site induction on their first morning, before they are allowed onto the warehouse floor.</w:t>
      </w:r>
    </w:p>
    <w:p>
      <w:r>
        <w:t>The canteen at HD-01173 is open from 06:45 to 19:45 on working days and accepts the staff meal card. A free shuttle bus leaves the nearest station at 05:15 for the early shift and again eight hours later for the late shift.</w:t>
      </w:r>
    </w:p>
    <w:p>
      <w:r>
        <w:t>There are 63 parking spaces at HD-01173,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11 forklift trucks. The same-day dispatch cut-off at HD-01173 is 14:45; orders released to the floor after that time are dispatched on the next working day.</w:t>
      </w:r>
    </w:p>
    <w:p>
      <w:r>
        <w:t>Cold storage is held at 0 to 4 degrees Celsius. The security desk at HD-01173 can be reached on extension 3539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400000" cy="3360000"/>
                    </a:xfrm>
                    <a:prstGeom prst="rect"/>
                  </pic:spPr>
                </pic:pic>
              </a:graphicData>
            </a:graphic>
          </wp:inline>
        </w:drawing>
      </w:r>
    </w:p>
    <w:p>
      <w:r>
        <w:t>Figure: site photograph for HD-01173.</w:t>
      </w:r>
    </w:p>
    <w:p>
      <w:pPr>
        <w:pStyle w:val="Heading2"/>
      </w:pPr>
      <w:r>
        <w:t>1174. Emerald Marsh depot (HD-01174)</w:t>
      </w:r>
    </w:p>
    <w:p>
      <w:r>
        <w:t>The Emerald Marsh depot (HD-01174) in Batam, Indonesia is managed by Kofi Aziz, who is the first point of contact for access passes, building issues and local safety arrangements. New joiners receive a site induction on their first morning, before they are allowed onto the warehouse floor.</w:t>
      </w:r>
    </w:p>
    <w:p>
      <w:r>
        <w:t>The canteen at HD-01174 is open from 07:45 to 20:30 on working days and accepts the staff meal card. A free shuttle bus leaves the nearest station at 05:00 for the early shift and again eight hours later for the late shift.</w:t>
      </w:r>
    </w:p>
    <w:p>
      <w:r>
        <w:t>There are 191 parking spaces at HD-01174,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36 forklift trucks. The same-day dispatch cut-off at HD-01174 is 14:00; orders released to the floor after that time are dispatched on the next working day.</w:t>
      </w:r>
    </w:p>
    <w:p>
      <w:r>
        <w:t>Cold storage is held at minus 20 to minus 15 degrees Celsius. The security desk at HD-01174 can be reached on extension 6376 at any hour, and safety shoes and a high-visibility vest must be worn at all times in the warehouse.</w:t>
      </w:r>
    </w:p>
    <w:p>
      <w:pPr>
        <w:pStyle w:val="Heading2"/>
      </w:pPr>
      <w:r>
        <w:t>1175. Willow Park depot (HD-01175)</w:t>
      </w:r>
    </w:p>
    <w:p>
      <w:r>
        <w:t>The Willow Park depot (HD-01175) in Cebu, Philippines is managed by Rosa Singh, who is the first point of contact for access passes, building issues and local safety arrangements. New joiners receive a site induction on their first morning, before they are allowed onto the warehouse floor.</w:t>
      </w:r>
    </w:p>
    <w:p>
      <w:r>
        <w:t>The canteen at HD-01175 is open from 07:30 to 21:15 on working days and accepts the staff meal card. A free shuttle bus leaves the nearest station at 06:15 for the early shift and again eight hours later for the late shift.</w:t>
      </w:r>
    </w:p>
    <w:p>
      <w:r>
        <w:t>There are 41 parking spaces at HD-01175,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45 forklift trucks. The same-day dispatch cut-off at HD-01175 is 18:30; orders released to the floor after that time are dispatched on the next working day.</w:t>
      </w:r>
    </w:p>
    <w:p>
      <w:r>
        <w:t>Cold storage is held at 2 to 8 degrees Celsius. The security desk at HD-01175 can be reached on extension 8309 at any hour, and safety shoes and a high-visibility vest must be worn at all times in the warehouse.</w:t>
      </w:r>
    </w:p>
    <w:p>
      <w:pPr>
        <w:pStyle w:val="Heading2"/>
      </w:pPr>
      <w:r>
        <w:t>1176. Sunny Yard depot (HD-01176)</w:t>
      </w:r>
    </w:p>
    <w:p>
      <w:r>
        <w:t>The Sunny Yard depot (HD-01176) in Penang, Malaysia is managed by Lena Lim, who is the first point of contact for access passes, building issues and local safety arrangements. New joiners receive a site induction on their first morning, before they are allowed onto the warehouse floor.</w:t>
      </w:r>
    </w:p>
    <w:p>
      <w:r>
        <w:t>The canteen at HD-01176 is open from 06:00 to 21:45 on working days and accepts the staff meal card. A free shuttle bus leaves the nearest station at 06:45 for the early shift and again eight hours later for the late shift.</w:t>
      </w:r>
    </w:p>
    <w:p>
      <w:r>
        <w:t>There are 358 parking spaces at HD-01176,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34 forklift trucks. The same-day dispatch cut-off at HD-01176 is 18:45; orders released to the floor after that time are dispatched on the next working day.</w:t>
      </w:r>
    </w:p>
    <w:p>
      <w:r>
        <w:t>Cold storage is held at 2 to 8 degrees Celsius. The security desk at HD-01176 can be reached on extension 7658 at any hour, and safety shoes and a high-visibility vest must be worn at all times in the warehouse.</w:t>
      </w:r>
    </w:p>
    <w:p>
      <w:pPr>
        <w:pStyle w:val="Heading2"/>
      </w:pPr>
      <w:r>
        <w:t>1177. Sunny Bridge depot (HD-01177)</w:t>
      </w:r>
    </w:p>
    <w:p>
      <w:r>
        <w:t>The Sunny Bridge depot (HD-01177) in Singapore, Singapore is managed by Sam Wong, who is the first point of contact for access passes, building issues and local safety arrangements. New joiners receive a site induction on their first morning, before they are allowed onto the warehouse floor.</w:t>
      </w:r>
    </w:p>
    <w:p>
      <w:r>
        <w:t>The canteen at HD-01177 is open from 07:00 to 20:45 on working days and accepts the staff meal card. A free shuttle bus leaves the nearest station at 05:15 for the early shift and again eight hours later for the late shift.</w:t>
      </w:r>
    </w:p>
    <w:p>
      <w:r>
        <w:t>There are 65 parking spaces at HD-01177,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17 forklift trucks. The same-day dispatch cut-off at HD-01177 is 15:00; orders released to the floor after that time are dispatched on the next working day.</w:t>
      </w:r>
    </w:p>
    <w:p>
      <w:r>
        <w:t>Cold storage is held at 0 to 4 degrees Celsius. The security desk at HD-01177 can be reached on extension 6275 at any hour, and safety shoes and a high-visibility vest must be worn at all times in the warehouse.</w:t>
      </w:r>
    </w:p>
    <w:p>
      <w:pPr>
        <w:pStyle w:val="Heading2"/>
      </w:pPr>
      <w:r>
        <w:t>1178. Amber Heights depot (HD-01178)</w:t>
      </w:r>
    </w:p>
    <w:p>
      <w:r>
        <w:t>The Amber Heights depot (HD-01178) in Da Nang, Vietnam is managed by Hiro Rossi, who is the first point of contact for access passes, building issues and local safety arrangements. New joiners receive a site induction on their first morning, before they are allowed onto the warehouse floor.</w:t>
      </w:r>
    </w:p>
    <w:p>
      <w:r>
        <w:t>The canteen at HD-01178 is open from 05:45 to 19:00 on working days and accepts the staff meal card. A free shuttle bus leaves the nearest station at 06:30 for the early shift and again eight hours later for the late shift.</w:t>
      </w:r>
    </w:p>
    <w:p>
      <w:r>
        <w:t>There are 265 parking spaces at HD-01178,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12 forklift trucks. The same-day dispatch cut-off at HD-01178 is 17:15; orders released to the floor after that time are dispatched on the next working day.</w:t>
      </w:r>
    </w:p>
    <w:p>
      <w:r>
        <w:t>Cold storage is held at 0 to 4 degrees Celsius. The security desk at HD-01178 can be reached on extension 3527 at any hour, and safety shoes and a high-visibility vest must be worn at all times in the warehouse.</w:t>
      </w:r>
    </w:p>
    <w:p>
      <w:pPr>
        <w:pStyle w:val="Heading2"/>
      </w:pPr>
      <w:r>
        <w:t>1179. Velvet Park depot (HD-01179)</w:t>
      </w:r>
    </w:p>
    <w:p>
      <w:r>
        <w:t>The Velvet Park depot (HD-01179) in Laem Chabang, Thailand is managed by Kofi Ng, who is the first point of contact for access passes, building issues and local safety arrangements. New joiners receive a site induction on their first morning, before they are allowed onto the warehouse floor.</w:t>
      </w:r>
    </w:p>
    <w:p>
      <w:r>
        <w:t>The canteen at HD-01179 is open from 07:45 to 21:15 on working days and accepts the staff meal card. A free shuttle bus leaves the nearest station at 05:30 for the early shift and again eight hours later for the late shift.</w:t>
      </w:r>
    </w:p>
    <w:p>
      <w:r>
        <w:t>There are 340 parking spaces at HD-01179,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27 forklift trucks. The same-day dispatch cut-off at HD-01179 is 18:15; orders released to the floor after that time are dispatched on the next working day.</w:t>
      </w:r>
    </w:p>
    <w:p>
      <w:r>
        <w:t>Cold storage is held at 2 to 8 degrees Celsius. The security desk at HD-01179 can be reached on extension 6516 at any hour, and safety shoes and a high-visibility vest must be worn at all times in the warehouse.</w:t>
      </w:r>
    </w:p>
    <w:p>
      <w:pPr>
        <w:pStyle w:val="Heading2"/>
      </w:pPr>
      <w:r>
        <w:t>1180. Rustic Heights depot (HD-01180)</w:t>
      </w:r>
    </w:p>
    <w:p>
      <w:r>
        <w:t>The Rustic Heights depot (HD-01180) in Surabaya, Indonesia is managed by Tara Rossi, who is the first point of contact for access passes, building issues and local safety arrangements. New joiners receive a site induction on their first morning, before they are allowed onto the warehouse floor.</w:t>
      </w:r>
    </w:p>
    <w:p>
      <w:r>
        <w:t>The canteen at HD-01180 is open from 05:15 to 18:15 on working days and accepts the staff meal card. A free shuttle bus leaves the nearest station at 05:00 for the early shift and again eight hours later for the late shift.</w:t>
      </w:r>
    </w:p>
    <w:p>
      <w:r>
        <w:t>There are 47 parking spaces at HD-01180, allocated on a first-come basis; those nearest the entrance are reserved for visitors and for colleagues with reduced mobility. If the fire alarm sounds, leave by the nearest exit and go to the assembly point, which is the staff car park.</w:t>
      </w:r>
    </w:p>
    <w:p>
      <w:r>
        <w:t>The depot has 34 dock doors and 45 forklift trucks. The same-day dispatch cut-off at HD-01180 is 14:15; orders released to the floor after that time are dispatched on the next working day.</w:t>
      </w:r>
    </w:p>
    <w:p>
      <w:r>
        <w:t>Cold storage is held at 0 to 4 degrees Celsius. The security desk at HD-01180 can be reached on extension 3563 at any hour, and safety shoes and a high-visibility vest must be worn at all times in the warehouse.</w:t>
      </w:r>
    </w:p>
    <w:p>
      <w:pPr>
        <w:pStyle w:val="Heading2"/>
      </w:pPr>
      <w:r>
        <w:t>1181. Copper Ford depot (HD-01181)</w:t>
      </w:r>
    </w:p>
    <w:p>
      <w:r>
        <w:t>The Copper Ford depot (HD-01181) in Phnom Penh, Cambodia is managed by Kofi Wong, who is the first point of contact for access passes, building issues and local safety arrangements. New joiners receive a site induction on their first morning, before they are allowed onto the warehouse floor.</w:t>
      </w:r>
    </w:p>
    <w:p>
      <w:r>
        <w:t>The canteen at HD-01181 is open from 06:15 to 19:00 on working days and accepts the staff meal card. A free shuttle bus leaves the nearest station at 06:30 for the early shift and again eight hours later for the late shift.</w:t>
      </w:r>
    </w:p>
    <w:p>
      <w:r>
        <w:t>There are 286 parking spaces at HD-01181,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15 forklift trucks. The same-day dispatch cut-off at HD-01181 is 15:15; orders released to the floor after that time are dispatched on the next working day.</w:t>
      </w:r>
    </w:p>
    <w:p>
      <w:r>
        <w:t>Cold storage is held at minus 20 to minus 15 degrees Celsius. The security desk at HD-01181 can be reached on extension 5877 at any hour, and safety shoes and a high-visibility vest must be worn at all times in the warehouse.</w:t>
      </w:r>
    </w:p>
    <w:p>
      <w:pPr>
        <w:pStyle w:val="Heading2"/>
      </w:pPr>
      <w:r>
        <w:t>1182. Golden Marsh depot (HD-01182)</w:t>
      </w:r>
    </w:p>
    <w:p>
      <w:r>
        <w:t>The Golden Marsh depot (HD-01182) in Phnom Penh, Cambodia is managed by Rosa Fischer, who is the first point of contact for access passes, building issues and local safety arrangements. New joiners receive a site induction on their first morning, before they are allowed onto the warehouse floor.</w:t>
      </w:r>
    </w:p>
    <w:p>
      <w:r>
        <w:t>The canteen at HD-01182 is open from 06:30 to 21:00 on working days and accepts the staff meal card. A free shuttle bus leaves the nearest station at 06:45 for the early shift and again eight hours later for the late shift.</w:t>
      </w:r>
    </w:p>
    <w:p>
      <w:r>
        <w:t>There are 347 parking spaces at HD-01182,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45 forklift trucks. The same-day dispatch cut-off at HD-01182 is 13:30; orders released to the floor after that time are dispatched on the next working day.</w:t>
      </w:r>
    </w:p>
    <w:p>
      <w:r>
        <w:t>Cold storage is held at minus 20 to minus 15 degrees Celsius. The security desk at HD-01182 can be reached on extension 3363 at any hour, and safety shoes and a high-visibility vest must be worn at all times in the warehouse.</w:t>
      </w:r>
    </w:p>
    <w:p>
      <w:pPr>
        <w:pStyle w:val="Heading2"/>
      </w:pPr>
      <w:r>
        <w:t>1183. Indigo Lane depot (HD-01183)</w:t>
      </w:r>
    </w:p>
    <w:p>
      <w:r>
        <w:t>The Indigo Lane depot (HD-01183) in Phnom Penh, Cambodia is managed by Elena Singh, who is the first point of contact for access passes, building issues and local safety arrangements. New joiners receive a site induction on their first morning, before they are allowed onto the warehouse floor.</w:t>
      </w:r>
    </w:p>
    <w:p>
      <w:r>
        <w:t>The canteen at HD-01183 is open from 06:15 to 18:30 on working days and accepts the staff meal card. A free shuttle bus leaves the nearest station at 05:30 for the early shift and again eight hours later for the late shift.</w:t>
      </w:r>
    </w:p>
    <w:p>
      <w:r>
        <w:t>There are 22 parking spaces at HD-01183,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9 forklift trucks. The same-day dispatch cut-off at HD-01183 is 18:30; orders released to the floor after that time are dispatched on the next working day.</w:t>
      </w:r>
    </w:p>
    <w:p>
      <w:r>
        <w:t>Cold storage is held at 0 to 4 degrees Celsius. The security desk at HD-01183 can be reached on extension 7037 at any hour, and safety shoes and a high-visibility vest must be worn at all times in the warehouse.</w:t>
      </w:r>
    </w:p>
    <w:p>
      <w:pPr>
        <w:pStyle w:val="Heading2"/>
      </w:pPr>
      <w:r>
        <w:t>1184. Western Springs depot (HD-01184)</w:t>
      </w:r>
    </w:p>
    <w:p>
      <w:r>
        <w:t>The Western Springs depot (HD-01184) in Cebu, Philippines is managed by Nadia Aziz, who is the first point of contact for access passes, building issues and local safety arrangements. New joiners receive a site induction on their first morning, before they are allowed onto the warehouse floor.</w:t>
      </w:r>
    </w:p>
    <w:p>
      <w:r>
        <w:t>The canteen at HD-01184 is open from 06:15 to 21:30 on working days and accepts the staff meal card. A free shuttle bus leaves the nearest station at 05:00 for the early shift and again eight hours later for the late shift.</w:t>
      </w:r>
    </w:p>
    <w:p>
      <w:r>
        <w:t>There are 36 parking spaces at HD-01184, allocated on a first-come basis; those nearest the entrance are reserved for visitors and for colleagues with reduced mobility. If the fire alarm sounds, leave by the nearest exit and go to the assembly point, which is the staff car park.</w:t>
      </w:r>
    </w:p>
    <w:p>
      <w:r>
        <w:t>The depot has 17 dock doors and 12 forklift trucks. The same-day dispatch cut-off at HD-01184 is 18:45; orders released to the floor after that time are dispatched on the next working day.</w:t>
      </w:r>
    </w:p>
    <w:p>
      <w:r>
        <w:t>Cold storage is held at 15 to 25 degrees Celsius. The security desk at HD-01184 can be reached on extension 5056 at any hour, and safety shoes and a high-visibility vest must be worn at all times in the warehouse.</w:t>
      </w:r>
    </w:p>
    <w:p>
      <w:pPr>
        <w:pStyle w:val="Heading2"/>
      </w:pPr>
      <w:r>
        <w:t>1185. Amber Harbour depot (HD-01185)</w:t>
      </w:r>
    </w:p>
    <w:p>
      <w:r>
        <w:t>The Amber Harbour depot (HD-01185) in Bangkok, Thailand is managed by Rosa Novak, who is the first point of contact for access passes, building issues and local safety arrangements. New joiners receive a site induction on their first morning, before they are allowed onto the warehouse floor.</w:t>
      </w:r>
    </w:p>
    <w:p>
      <w:r>
        <w:t>The canteen at HD-01185 is open from 07:45 to 17:15 on working days and accepts the staff meal card. A free shuttle bus leaves the nearest station at 06:30 for the early shift and again eight hours later for the late shift.</w:t>
      </w:r>
    </w:p>
    <w:p>
      <w:r>
        <w:t>There are 206 parking spaces at HD-01185, allocated on a first-come basis; those nearest the entrance are reserved for visitors and for colleagues with reduced mobility. If the fire alarm sounds, leave by the nearest exit and go to the assembly point, which is the staff car park.</w:t>
      </w:r>
    </w:p>
    <w:p>
      <w:r>
        <w:t>The depot has 39 dock doors and 12 forklift trucks. The same-day dispatch cut-off at HD-01185 is 14:00; orders released to the floor after that time are dispatched on the next working day.</w:t>
      </w:r>
    </w:p>
    <w:p>
      <w:r>
        <w:t>Cold storage is held at 2 to 8 degrees Celsius. The security desk at HD-01185 can be reached on extension 3073 at any hour, and safety shoes and a high-visibility vest must be worn at all times in the warehouse.</w:t>
      </w:r>
    </w:p>
    <w:p>
      <w:pPr>
        <w:pStyle w:val="Heading2"/>
      </w:pPr>
      <w:r>
        <w:t>1186. Sunny Ridge depot (HD-01186)</w:t>
      </w:r>
    </w:p>
    <w:p>
      <w:r>
        <w:t>The Sunny Ridge depot (HD-01186) in Bangkok, Thailand is managed by Wei Lim, who is the first point of contact for access passes, building issues and local safety arrangements. New joiners receive a site induction on their first morning, before they are allowed onto the warehouse floor.</w:t>
      </w:r>
    </w:p>
    <w:p>
      <w:r>
        <w:t>The canteen at HD-01186 is open from 07:00 to 20:45 on working days and accepts the staff meal card. A free shuttle bus leaves the nearest station at 05:30 for the early shift and again eight hours later for the late shift.</w:t>
      </w:r>
    </w:p>
    <w:p>
      <w:r>
        <w:t>There are 78 parking spaces at HD-01186,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37 forklift trucks. The same-day dispatch cut-off at HD-01186 is 15:30; orders released to the floor after that time are dispatched on the next working day.</w:t>
      </w:r>
    </w:p>
    <w:p>
      <w:r>
        <w:t>Cold storage is held at 0 to 4 degrees Celsius. The security desk at HD-01186 can be reached on extension 7915 at any hour, and safety shoes and a high-visibility vest must be worn at all times in the warehouse.</w:t>
      </w:r>
    </w:p>
    <w:p>
      <w:pPr>
        <w:pStyle w:val="Heading2"/>
      </w:pPr>
      <w:r>
        <w:t>1187. Lower Brook depot (HD-01187)</w:t>
      </w:r>
    </w:p>
    <w:p>
      <w:r>
        <w:t>The Lower Brook depot (HD-01187) in Cebu, Philippines is managed by Dev Tanaka, who is the first point of contact for access passes, building issues and local safety arrangements. New joiners receive a site induction on their first morning, before they are allowed onto the warehouse floor.</w:t>
      </w:r>
    </w:p>
    <w:p>
      <w:r>
        <w:t>The canteen at HD-01187 is open from 07:15 to 21:30 on working days and accepts the staff meal card. A free shuttle bus leaves the nearest station at 05:15 for the early shift and again eight hours later for the late shift.</w:t>
      </w:r>
    </w:p>
    <w:p>
      <w:r>
        <w:t>There are 183 parking spaces at HD-01187,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22 forklift trucks. The same-day dispatch cut-off at HD-01187 is 14:00; orders released to the floor after that time are dispatched on the next working day.</w:t>
      </w:r>
    </w:p>
    <w:p>
      <w:r>
        <w:t>Cold storage is held at 0 to 4 degrees Celsius. The security desk at HD-01187 can be reached on extension 2413 at any hour, and safety shoes and a high-visibility vest must be worn at all times in the warehouse.</w:t>
      </w:r>
    </w:p>
    <w:p>
      <w:pPr>
        <w:pStyle w:val="Heading2"/>
      </w:pPr>
      <w:r>
        <w:t>1188. Birch Hill depot (HD-01188)</w:t>
      </w:r>
    </w:p>
    <w:p>
      <w:r>
        <w:t>The Birch Hill depot (HD-01188) in Manila, Philippines is managed by Hiro Reyes, who is the first point of contact for access passes, building issues and local safety arrangements. New joiners receive a site induction on their first morning, before they are allowed onto the warehouse floor.</w:t>
      </w:r>
    </w:p>
    <w:p>
      <w:r>
        <w:t>The canteen at HD-01188 is open from 07:15 to 17:45 on working days and accepts the staff meal card. A free shuttle bus leaves the nearest station at 05:30 for the early shift and again eight hours later for the late shift.</w:t>
      </w:r>
    </w:p>
    <w:p>
      <w:r>
        <w:t>There are 49 parking spaces at HD-01188,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13 forklift trucks. The same-day dispatch cut-off at HD-01188 is 14:00; orders released to the floor after that time are dispatched on the next working day.</w:t>
      </w:r>
    </w:p>
    <w:p>
      <w:r>
        <w:t>Cold storage is held at 0 to 4 degrees Celsius. The security desk at HD-01188 can be reached on extension 3853 at any hour, and safety shoes and a high-visibility vest must be worn at all times in the warehouse.</w:t>
      </w:r>
    </w:p>
    <w:p>
      <w:pPr>
        <w:pStyle w:val="Heading2"/>
      </w:pPr>
      <w:r>
        <w:t>1189. Jade Brook depot (HD-01189)</w:t>
      </w:r>
    </w:p>
    <w:p>
      <w:r>
        <w:t>The Jade Brook depot (HD-01189) in Phnom Penh, Cambodia is managed by Chloe Aziz, who is the first point of contact for access passes, building issues and local safety arrangements. New joiners receive a site induction on their first morning, before they are allowed onto the warehouse floor.</w:t>
      </w:r>
    </w:p>
    <w:p>
      <w:r>
        <w:t>The canteen at HD-01189 is open from 07:30 to 18:00 on working days and accepts the staff meal card. A free shuttle bus leaves the nearest station at 06:15 for the early shift and again eight hours later for the late shift.</w:t>
      </w:r>
    </w:p>
    <w:p>
      <w:r>
        <w:t>There are 44 parking spaces at HD-01189,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4 forklift trucks. The same-day dispatch cut-off at HD-01189 is 17:30; orders released to the floor after that time are dispatched on the next working day.</w:t>
      </w:r>
    </w:p>
    <w:p>
      <w:r>
        <w:t>Cold storage is held at minus 20 to minus 15 degrees Celsius. The security desk at HD-01189 can be reached on extension 5629 at any hour, and safety shoes and a high-visibility vest must be worn at all times in the warehouse.</w:t>
      </w:r>
    </w:p>
    <w:p>
      <w:pPr>
        <w:pStyle w:val="Heading2"/>
      </w:pPr>
      <w:r>
        <w:t>1190. Maple Creek depot (HD-01190)</w:t>
      </w:r>
    </w:p>
    <w:p>
      <w:r>
        <w:t>The Maple Creek depot (HD-01190) in Johor Bahru, Malaysia is managed by Omar Rossi, who is the first point of contact for access passes, building issues and local safety arrangements. New joiners receive a site induction on their first morning, before they are allowed onto the warehouse floor.</w:t>
      </w:r>
    </w:p>
    <w:p>
      <w:r>
        <w:t>The canteen at HD-01190 is open from 05:00 to 18:45 on working days and accepts the staff meal card. A free shuttle bus leaves the nearest station at 05:00 for the early shift and again eight hours later for the late shift.</w:t>
      </w:r>
    </w:p>
    <w:p>
      <w:r>
        <w:t>There are 312 parking spaces at HD-01190,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45 forklift trucks. The same-day dispatch cut-off at HD-01190 is 18:15; orders released to the floor after that time are dispatched on the next working day.</w:t>
      </w:r>
    </w:p>
    <w:p>
      <w:r>
        <w:t>Cold storage is held at minus 20 to minus 15 degrees Celsius. The security desk at HD-01190 can be reached on extension 6711 at any hour, and safety shoes and a high-visibility vest must be worn at all times in the warehouse.</w:t>
      </w:r>
    </w:p>
    <w:p>
      <w:pPr>
        <w:pStyle w:val="Heading2"/>
      </w:pPr>
      <w:r>
        <w:t>1191. Southern Yard depot (HD-01191)</w:t>
      </w:r>
    </w:p>
    <w:p>
      <w:r>
        <w:t>The Southern Yard depot (HD-01191) in Phnom Penh, Cambodia is managed by Marco Shah, who is the first point of contact for access passes, building issues and local safety arrangements. New joiners receive a site induction on their first morning, before they are allowed onto the warehouse floor.</w:t>
      </w:r>
    </w:p>
    <w:p>
      <w:r>
        <w:t>The canteen at HD-01191 is open from 07:15 to 17:30 on working days and accepts the staff meal card. A free shuttle bus leaves the nearest station at 05:00 for the early shift and again eight hours later for the late shift.</w:t>
      </w:r>
    </w:p>
    <w:p>
      <w:r>
        <w:t>There are 33 parking spaces at HD-01191,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42 forklift trucks. The same-day dispatch cut-off at HD-01191 is 18:45; orders released to the floor after that time are dispatched on the next working day.</w:t>
      </w:r>
    </w:p>
    <w:p>
      <w:r>
        <w:t>Cold storage is held at 15 to 25 degrees Celsius. The security desk at HD-01191 can be reached on extension 7385 at any hour, and safety shoes and a high-visibility vest must be worn at all times in the warehouse.</w:t>
      </w:r>
    </w:p>
    <w:p>
      <w:pPr>
        <w:pStyle w:val="Heading2"/>
      </w:pPr>
      <w:r>
        <w:t>1192. Granite Wood depot (HD-01192)</w:t>
      </w:r>
    </w:p>
    <w:p>
      <w:r>
        <w:t>The Granite Wood depot (HD-01192) in Manila, Philippines is managed by Wei Wong, who is the first point of contact for access passes, building issues and local safety arrangements. New joiners receive a site induction on their first morning, before they are allowed onto the warehouse floor.</w:t>
      </w:r>
    </w:p>
    <w:p>
      <w:r>
        <w:t>The canteen at HD-01192 is open from 06:45 to 18:00 on working days and accepts the staff meal card. A free shuttle bus leaves the nearest station at 05:30 for the early shift and again eight hours later for the late shift.</w:t>
      </w:r>
    </w:p>
    <w:p>
      <w:r>
        <w:t>There are 209 parking spaces at HD-01192,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7 forklift trucks. The same-day dispatch cut-off at HD-01192 is 13:15; orders released to the floor after that time are dispatched on the next working day.</w:t>
      </w:r>
    </w:p>
    <w:p>
      <w:r>
        <w:t>Cold storage is held at minus 20 to minus 15 degrees Celsius. The security desk at HD-01192 can be reached on extension 8383 at any hour, and safety shoes and a high-visibility vest must be worn at all times in the warehouse.</w:t>
      </w:r>
    </w:p>
    <w:p>
      <w:pPr>
        <w:pStyle w:val="Heading2"/>
      </w:pPr>
      <w:r>
        <w:t>1193. Teal Park depot (HD-01193)</w:t>
      </w:r>
    </w:p>
    <w:p>
      <w:r>
        <w:t>The Teal Park depot (HD-01193) in Bangkok, Thailand is managed by Wei Hassan, who is the first point of contact for access passes, building issues and local safety arrangements. New joiners receive a site induction on their first morning, before they are allowed onto the warehouse floor.</w:t>
      </w:r>
    </w:p>
    <w:p>
      <w:r>
        <w:t>The canteen at HD-01193 is open from 05:45 to 21:00 on working days and accepts the staff meal card. A free shuttle bus leaves the nearest station at 06:45 for the early shift and again eight hours later for the late shift.</w:t>
      </w:r>
    </w:p>
    <w:p>
      <w:r>
        <w:t>There are 51 parking spaces at HD-01193,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24 forklift trucks. The same-day dispatch cut-off at HD-01193 is 14:45; orders released to the floor after that time are dispatched on the next working day.</w:t>
      </w:r>
    </w:p>
    <w:p>
      <w:r>
        <w:t>Cold storage is held at 2 to 8 degrees Celsius. The security desk at HD-01193 can be reached on extension 8939 at any hour, and safety shoes and a high-visibility vest must be worn at all times in the warehouse.</w:t>
      </w:r>
    </w:p>
    <w:p>
      <w:pPr>
        <w:pStyle w:val="Heading2"/>
      </w:pPr>
      <w:r>
        <w:t>1194. Scarlet Mill depot (HD-01194)</w:t>
      </w:r>
    </w:p>
    <w:p>
      <w:r>
        <w:t>The Scarlet Mill depot (HD-01194) in Bangkok, Thailand is managed by Farid Shah, who is the first point of contact for access passes, building issues and local safety arrangements. New joiners receive a site induction on their first morning, before they are allowed onto the warehouse floor.</w:t>
      </w:r>
    </w:p>
    <w:p>
      <w:r>
        <w:t>The canteen at HD-01194 is open from 05:30 to 18:00 on working days and accepts the staff meal card. A free shuttle bus leaves the nearest station at 05:30 for the early shift and again eight hours later for the late shift.</w:t>
      </w:r>
    </w:p>
    <w:p>
      <w:r>
        <w:t>There are 203 parking spaces at HD-01194,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19 forklift trucks. The same-day dispatch cut-off at HD-01194 is 18:30; orders released to the floor after that time are dispatched on the next working day.</w:t>
      </w:r>
    </w:p>
    <w:p>
      <w:r>
        <w:t>Cold storage is held at 2 to 8 degrees Celsius. The security desk at HD-01194 can be reached on extension 8893 at any hour, and safety shoes and a high-visibility vest must be worn at all times in the warehouse.</w:t>
      </w:r>
    </w:p>
    <w:p>
      <w:pPr>
        <w:pStyle w:val="Heading2"/>
      </w:pPr>
      <w:r>
        <w:t>1195. Copper Rise depot (HD-01195)</w:t>
      </w:r>
    </w:p>
    <w:p>
      <w:r>
        <w:t>The Copper Rise depot (HD-01195) in Batam, Indonesia is managed by Grace Goh, who is the first point of contact for access passes, building issues and local safety arrangements. New joiners receive a site induction on their first morning, before they are allowed onto the warehouse floor.</w:t>
      </w:r>
    </w:p>
    <w:p>
      <w:r>
        <w:t>The canteen at HD-01195 is open from 05:00 to 20:00 on working days and accepts the staff meal card. A free shuttle bus leaves the nearest station at 05:00 for the early shift and again eight hours later for the late shift.</w:t>
      </w:r>
    </w:p>
    <w:p>
      <w:r>
        <w:t>There are 383 parking spaces at HD-01195,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13 forklift trucks. The same-day dispatch cut-off at HD-01195 is 18:45; orders released to the floor after that time are dispatched on the next working day.</w:t>
      </w:r>
    </w:p>
    <w:p>
      <w:r>
        <w:t>Cold storage is held at 15 to 25 degrees Celsius. The security desk at HD-01195 can be reached on extension 7459 at any hour, and safety shoes and a high-visibility vest must be worn at all times in the warehouse.</w:t>
      </w:r>
    </w:p>
    <w:p>
      <w:pPr>
        <w:pStyle w:val="Heading2"/>
      </w:pPr>
      <w:r>
        <w:t>1196. Ivory Heights depot (HD-01196)</w:t>
      </w:r>
    </w:p>
    <w:p>
      <w:r>
        <w:t>The Ivory Heights depot (HD-01196) in Haiphong, Vietnam is managed by Marco Hassan, who is the first point of contact for access passes, building issues and local safety arrangements. New joiners receive a site induction on their first morning, before they are allowed onto the warehouse floor.</w:t>
      </w:r>
    </w:p>
    <w:p>
      <w:r>
        <w:t>The canteen at HD-01196 is open from 05:30 to 19:45 on working days and accepts the staff meal card. A free shuttle bus leaves the nearest station at 05:30 for the early shift and again eight hours later for the late shift.</w:t>
      </w:r>
    </w:p>
    <w:p>
      <w:r>
        <w:t>There are 350 parking spaces at HD-01196,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8 forklift trucks. The same-day dispatch cut-off at HD-01196 is 17:45; orders released to the floor after that time are dispatched on the next working day.</w:t>
      </w:r>
    </w:p>
    <w:p>
      <w:r>
        <w:t>Cold storage is held at 15 to 25 degrees Celsius. The security desk at HD-01196 can be reached on extension 7377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400000" cy="3360000"/>
                    </a:xfrm>
                    <a:prstGeom prst="rect"/>
                  </pic:spPr>
                </pic:pic>
              </a:graphicData>
            </a:graphic>
          </wp:inline>
        </w:drawing>
      </w:r>
    </w:p>
    <w:p>
      <w:r>
        <w:t>Figure: site photograph for HD-01196.</w:t>
      </w:r>
    </w:p>
    <w:p>
      <w:pPr>
        <w:pStyle w:val="Heading2"/>
      </w:pPr>
      <w:r>
        <w:t>1197. Teal Shore depot (HD-01197)</w:t>
      </w:r>
    </w:p>
    <w:p>
      <w:r>
        <w:t>The Teal Shore depot (HD-01197) in Penang, Malaysia is managed by Marco Mensah, who is the first point of contact for access passes, building issues and local safety arrangements. New joiners receive a site induction on their first morning, before they are allowed onto the warehouse floor.</w:t>
      </w:r>
    </w:p>
    <w:p>
      <w:r>
        <w:t>The canteen at HD-01197 is open from 05:00 to 19:45 on working days and accepts the staff meal card. A free shuttle bus leaves the nearest station at 05:15 for the early shift and again eight hours later for the late shift.</w:t>
      </w:r>
    </w:p>
    <w:p>
      <w:r>
        <w:t>There are 143 parking spaces at HD-01197,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24 forklift trucks. The same-day dispatch cut-off at HD-01197 is 15:15; orders released to the floor after that time are dispatched on the next working day.</w:t>
      </w:r>
    </w:p>
    <w:p>
      <w:r>
        <w:t>Cold storage is held at 2 to 8 degrees Celsius. The security desk at HD-01197 can be reached on extension 5140 at any hour, and safety shoes and a high-visibility vest must be worn at all times in the warehouse.</w:t>
      </w:r>
    </w:p>
    <w:p>
      <w:pPr>
        <w:pStyle w:val="Heading2"/>
      </w:pPr>
      <w:r>
        <w:t>1198. Dusty Falls depot (HD-01198)</w:t>
      </w:r>
    </w:p>
    <w:p>
      <w:r>
        <w:t>The Dusty Falls depot (HD-01198) in Cebu, Philippines is managed by Chloe Goh, who is the first point of contact for access passes, building issues and local safety arrangements. New joiners receive a site induction on their first morning, before they are allowed onto the warehouse floor.</w:t>
      </w:r>
    </w:p>
    <w:p>
      <w:r>
        <w:t>The canteen at HD-01198 is open from 07:00 to 17:45 on working days and accepts the staff meal card. A free shuttle bus leaves the nearest station at 06:30 for the early shift and again eight hours later for the late shift.</w:t>
      </w:r>
    </w:p>
    <w:p>
      <w:r>
        <w:t>There are 96 parking spaces at HD-01198,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17 forklift trucks. The same-day dispatch cut-off at HD-01198 is 15:15; orders released to the floor after that time are dispatched on the next working day.</w:t>
      </w:r>
    </w:p>
    <w:p>
      <w:r>
        <w:t>Cold storage is held at minus 20 to minus 15 degrees Celsius. The security desk at HD-01198 can be reached on extension 4528 at any hour, and safety shoes and a high-visibility vest must be worn at all times in the warehouse.</w:t>
      </w:r>
    </w:p>
    <w:p>
      <w:pPr>
        <w:pStyle w:val="Heading2"/>
      </w:pPr>
      <w:r>
        <w:t>1199. Slate Springs depot (HD-01199)</w:t>
      </w:r>
    </w:p>
    <w:p>
      <w:r>
        <w:t>The Slate Springs depot (HD-01199) in Laem Chabang, Thailand is managed by Omar Shah, who is the first point of contact for access passes, building issues and local safety arrangements. New joiners receive a site induction on their first morning, before they are allowed onto the warehouse floor.</w:t>
      </w:r>
    </w:p>
    <w:p>
      <w:r>
        <w:t>The canteen at HD-01199 is open from 07:15 to 18:30 on working days and accepts the staff meal card. A free shuttle bus leaves the nearest station at 06:00 for the early shift and again eight hours later for the late shift.</w:t>
      </w:r>
    </w:p>
    <w:p>
      <w:r>
        <w:t>There are 139 parking spaces at HD-01199,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14 forklift trucks. The same-day dispatch cut-off at HD-01199 is 16:00; orders released to the floor after that time are dispatched on the next working day.</w:t>
      </w:r>
    </w:p>
    <w:p>
      <w:r>
        <w:t>Cold storage is held at 0 to 4 degrees Celsius. The security desk at HD-01199 can be reached on extension 7074 at any hour, and safety shoes and a high-visibility vest must be worn at all times in the warehouse.</w:t>
      </w:r>
    </w:p>
    <w:p>
      <w:pPr>
        <w:pStyle w:val="Heading2"/>
      </w:pPr>
      <w:r>
        <w:t>1200. Cedar Hill depot (HD-01200)</w:t>
      </w:r>
    </w:p>
    <w:p>
      <w:r>
        <w:t>The Cedar Hill depot (HD-01200) in Klang, Malaysia is managed by Sam Fischer, who is the first point of contact for access passes, building issues and local safety arrangements. New joiners receive a site induction on their first morning, before they are allowed onto the warehouse floor.</w:t>
      </w:r>
    </w:p>
    <w:p>
      <w:r>
        <w:t>The canteen at HD-01200 is open from 05:30 to 21:45 on working days and accepts the staff meal card. A free shuttle bus leaves the nearest station at 05:45 for the early shift and again eight hours later for the late shift.</w:t>
      </w:r>
    </w:p>
    <w:p>
      <w:r>
        <w:t>There are 187 parking spaces at HD-01200,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33 forklift trucks. The same-day dispatch cut-off at HD-01200 is 16:00; orders released to the floor after that time are dispatched on the next working day.</w:t>
      </w:r>
    </w:p>
    <w:p>
      <w:r>
        <w:t>Cold storage is held at 2 to 8 degrees Celsius. The security desk at HD-01200 can be reached on extension 5853 at any hour, and safety shoes and a high-visibility vest must be worn at all times in the warehouse.</w:t>
      </w:r>
    </w:p>
    <w:p>
      <w:pPr>
        <w:pStyle w:val="Heading2"/>
      </w:pPr>
      <w:r>
        <w:t>1201. Amber Shore depot (HD-01201)</w:t>
      </w:r>
    </w:p>
    <w:p>
      <w:r>
        <w:t>The Amber Shore depot (HD-01201) in Phnom Penh, Cambodia is managed by Sam Santos, who is the first point of contact for access passes, building issues and local safety arrangements. New joiners receive a site induction on their first morning, before they are allowed onto the warehouse floor.</w:t>
      </w:r>
    </w:p>
    <w:p>
      <w:r>
        <w:t>The canteen at HD-01201 is open from 05:30 to 19:00 on working days and accepts the staff meal card. A free shuttle bus leaves the nearest station at 06:45 for the early shift and again eight hours later for the late shift.</w:t>
      </w:r>
    </w:p>
    <w:p>
      <w:r>
        <w:t>There are 28 parking spaces at HD-01201,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42 forklift trucks. The same-day dispatch cut-off at HD-01201 is 15:45; orders released to the floor after that time are dispatched on the next working day.</w:t>
      </w:r>
    </w:p>
    <w:p>
      <w:r>
        <w:t>Cold storage is held at 0 to 4 degrees Celsius. The security desk at HD-01201 can be reached on extension 8287 at any hour, and safety shoes and a high-visibility vest must be worn at all times in the warehouse.</w:t>
      </w:r>
    </w:p>
    <w:p>
      <w:pPr>
        <w:pStyle w:val="Heading2"/>
      </w:pPr>
      <w:r>
        <w:t>1202. Silver Ridge depot (HD-01202)</w:t>
      </w:r>
    </w:p>
    <w:p>
      <w:r>
        <w:t>The Silver Ridge depot (HD-01202) in Bangkok, Thailand is managed by Aisha Lee, who is the first point of contact for access passes, building issues and local safety arrangements. New joiners receive a site induction on their first morning, before they are allowed onto the warehouse floor.</w:t>
      </w:r>
    </w:p>
    <w:p>
      <w:r>
        <w:t>The canteen at HD-01202 is open from 06:45 to 19:15 on working days and accepts the staff meal card. A free shuttle bus leaves the nearest station at 06:45 for the early shift and again eight hours later for the late shift.</w:t>
      </w:r>
    </w:p>
    <w:p>
      <w:r>
        <w:t>There are 214 parking spaces at HD-01202,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8 forklift trucks. The same-day dispatch cut-off at HD-01202 is 15:30; orders released to the floor after that time are dispatched on the next working day.</w:t>
      </w:r>
    </w:p>
    <w:p>
      <w:r>
        <w:t>Cold storage is held at 2 to 8 degrees Celsius. The security desk at HD-01202 can be reached on extension 5328 at any hour, and safety shoes and a high-visibility vest must be worn at all times in the warehouse.</w:t>
      </w:r>
    </w:p>
    <w:p>
      <w:pPr>
        <w:pStyle w:val="Heading2"/>
      </w:pPr>
      <w:r>
        <w:t>1203. Coral Vale depot (HD-01203)</w:t>
      </w:r>
    </w:p>
    <w:p>
      <w:r>
        <w:t>The Coral Vale depot (HD-01203) in Laem Chabang, Thailand is managed by Wei Singh, who is the first point of contact for access passes, building issues and local safety arrangements. New joiners receive a site induction on their first morning, before they are allowed onto the warehouse floor.</w:t>
      </w:r>
    </w:p>
    <w:p>
      <w:r>
        <w:t>The canteen at HD-01203 is open from 05:45 to 17:15 on working days and accepts the staff meal card. A free shuttle bus leaves the nearest station at 06:45 for the early shift and again eight hours later for the late shift.</w:t>
      </w:r>
    </w:p>
    <w:p>
      <w:r>
        <w:t>There are 44 parking spaces at HD-01203,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2 forklift trucks. The same-day dispatch cut-off at HD-01203 is 18:30; orders released to the floor after that time are dispatched on the next working day.</w:t>
      </w:r>
    </w:p>
    <w:p>
      <w:r>
        <w:t>Cold storage is held at minus 20 to minus 15 degrees Celsius. The security desk at HD-01203 can be reached on extension 4175 at any hour, and safety shoes and a high-visibility vest must be worn at all times in the warehouse.</w:t>
      </w:r>
    </w:p>
    <w:p>
      <w:pPr>
        <w:pStyle w:val="Heading2"/>
      </w:pPr>
      <w:r>
        <w:t>1204. Western Field depot (HD-01204)</w:t>
      </w:r>
    </w:p>
    <w:p>
      <w:r>
        <w:t>The Western Field depot (HD-01204) in Bangkok, Thailand is managed by Jia Aziz, who is the first point of contact for access passes, building issues and local safety arrangements. New joiners receive a site induction on their first morning, before they are allowed onto the warehouse floor.</w:t>
      </w:r>
    </w:p>
    <w:p>
      <w:r>
        <w:t>The canteen at HD-01204 is open from 05:45 to 18:00 on working days and accepts the staff meal card. A free shuttle bus leaves the nearest station at 05:15 for the early shift and again eight hours later for the late shift.</w:t>
      </w:r>
    </w:p>
    <w:p>
      <w:r>
        <w:t>There are 330 parking spaces at HD-01204, allocated on a first-come basis; those nearest the entrance are reserved for visitors and for colleagues with reduced mobility. If the fire alarm sounds, leave by the nearest exit and go to the assembly point, which is the lorry holding bay.</w:t>
      </w:r>
    </w:p>
    <w:p>
      <w:r>
        <w:t>The depot has 15 dock doors and 5 forklift trucks. The same-day dispatch cut-off at HD-01204 is 17:00; orders released to the floor after that time are dispatched on the next working day.</w:t>
      </w:r>
    </w:p>
    <w:p>
      <w:r>
        <w:t>Cold storage is held at minus 20 to minus 15 degrees Celsius. The security desk at HD-01204 can be reached on extension 2855 at any hour, and safety shoes and a high-visibility vest must be worn at all times in the warehouse.</w:t>
      </w:r>
    </w:p>
    <w:p>
      <w:pPr>
        <w:pStyle w:val="Heading2"/>
      </w:pPr>
      <w:r>
        <w:t>1205. Cedar Ford depot (HD-01205)</w:t>
      </w:r>
    </w:p>
    <w:p>
      <w:r>
        <w:t>The Cedar Ford depot (HD-01205) in Jakarta, Indonesia is managed by Priya Novak, who is the first point of contact for access passes, building issues and local safety arrangements. New joiners receive a site induction on their first morning, before they are allowed onto the warehouse floor.</w:t>
      </w:r>
    </w:p>
    <w:p>
      <w:r>
        <w:t>The canteen at HD-01205 is open from 05:30 to 21:45 on working days and accepts the staff meal card. A free shuttle bus leaves the nearest station at 05:30 for the early shift and again eight hours later for the late shift.</w:t>
      </w:r>
    </w:p>
    <w:p>
      <w:r>
        <w:t>There are 400 parking spaces at HD-01205,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12 forklift trucks. The same-day dispatch cut-off at HD-01205 is 14:15; orders released to the floor after that time are dispatched on the next working day.</w:t>
      </w:r>
    </w:p>
    <w:p>
      <w:r>
        <w:t>Cold storage is held at 0 to 4 degrees Celsius. The security desk at HD-01205 can be reached on extension 3504 at any hour, and safety shoes and a high-visibility vest must be worn at all times in the warehouse.</w:t>
      </w:r>
    </w:p>
    <w:p>
      <w:pPr>
        <w:pStyle w:val="Heading2"/>
      </w:pPr>
      <w:r>
        <w:t>1206. Winter Heights depot (HD-01206)</w:t>
      </w:r>
    </w:p>
    <w:p>
      <w:r>
        <w:t>The Winter Heights depot (HD-01206) in Cebu, Philippines is managed by Kofi Shah, who is the first point of contact for access passes, building issues and local safety arrangements. New joiners receive a site induction on their first morning, before they are allowed onto the warehouse floor.</w:t>
      </w:r>
    </w:p>
    <w:p>
      <w:r>
        <w:t>The canteen at HD-01206 is open from 07:30 to 19:15 on working days and accepts the staff meal card. A free shuttle bus leaves the nearest station at 06:30 for the early shift and again eight hours later for the late shift.</w:t>
      </w:r>
    </w:p>
    <w:p>
      <w:r>
        <w:t>There are 320 parking spaces at HD-01206,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33 forklift trucks. The same-day dispatch cut-off at HD-01206 is 18:15; orders released to the floor after that time are dispatched on the next working day.</w:t>
      </w:r>
    </w:p>
    <w:p>
      <w:r>
        <w:t>Cold storage is held at 15 to 25 degrees Celsius. The security desk at HD-01206 can be reached on extension 7462 at any hour, and safety shoes and a high-visibility vest must be worn at all times in the warehouse.</w:t>
      </w:r>
    </w:p>
    <w:p>
      <w:pPr>
        <w:pStyle w:val="Heading2"/>
      </w:pPr>
      <w:r>
        <w:t>1207. Olive View depot (HD-01207)</w:t>
      </w:r>
    </w:p>
    <w:p>
      <w:r>
        <w:t>The Olive View depot (HD-01207) in Johor Bahru, Malaysia is managed by Priya Novak, who is the first point of contact for access passes, building issues and local safety arrangements. New joiners receive a site induction on their first morning, before they are allowed onto the warehouse floor.</w:t>
      </w:r>
    </w:p>
    <w:p>
      <w:r>
        <w:t>The canteen at HD-01207 is open from 06:30 to 20:15 on working days and accepts the staff meal card. A free shuttle bus leaves the nearest station at 06:30 for the early shift and again eight hours later for the late shift.</w:t>
      </w:r>
    </w:p>
    <w:p>
      <w:r>
        <w:t>There are 218 parking spaces at HD-01207,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41 forklift trucks. The same-day dispatch cut-off at HD-01207 is 14:00; orders released to the floor after that time are dispatched on the next working day.</w:t>
      </w:r>
    </w:p>
    <w:p>
      <w:r>
        <w:t>Cold storage is held at 15 to 25 degrees Celsius. The security desk at HD-01207 can be reached on extension 5252 at any hour, and safety shoes and a high-visibility vest must be worn at all times in the warehouse.</w:t>
      </w:r>
    </w:p>
    <w:p>
      <w:pPr>
        <w:pStyle w:val="Heading2"/>
      </w:pPr>
      <w:r>
        <w:t>1208. Amber Reach depot (HD-01208)</w:t>
      </w:r>
    </w:p>
    <w:p>
      <w:r>
        <w:t>The Amber Reach depot (HD-01208) in Jakarta, Indonesia is managed by Jia Shah, who is the first point of contact for access passes, building issues and local safety arrangements. New joiners receive a site induction on their first morning, before they are allowed onto the warehouse floor.</w:t>
      </w:r>
    </w:p>
    <w:p>
      <w:r>
        <w:t>The canteen at HD-01208 is open from 07:00 to 19:45 on working days and accepts the staff meal card. A free shuttle bus leaves the nearest station at 05:15 for the early shift and again eight hours later for the late shift.</w:t>
      </w:r>
    </w:p>
    <w:p>
      <w:r>
        <w:t>There are 224 parking spaces at HD-01208,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31 forklift trucks. The same-day dispatch cut-off at HD-01208 is 13:15; orders released to the floor after that time are dispatched on the next working day.</w:t>
      </w:r>
    </w:p>
    <w:p>
      <w:r>
        <w:t>Cold storage is held at minus 20 to minus 15 degrees Celsius. The security desk at HD-01208 can be reached on extension 8939 at any hour, and safety shoes and a high-visibility vest must be worn at all times in the warehouse.</w:t>
      </w:r>
    </w:p>
    <w:p>
      <w:pPr>
        <w:pStyle w:val="Heading2"/>
      </w:pPr>
      <w:r>
        <w:t>1209. Birch Bend depot (HD-01209)</w:t>
      </w:r>
    </w:p>
    <w:p>
      <w:r>
        <w:t>The Birch Bend depot (HD-01209) in Surabaya, Indonesia is managed by Rosa Santos, who is the first point of contact for access passes, building issues and local safety arrangements. New joiners receive a site induction on their first morning, before they are allowed onto the warehouse floor.</w:t>
      </w:r>
    </w:p>
    <w:p>
      <w:r>
        <w:t>The canteen at HD-01209 is open from 06:30 to 21:00 on working days and accepts the staff meal card. A free shuttle bus leaves the nearest station at 06:45 for the early shift and again eight hours later for the late shift.</w:t>
      </w:r>
    </w:p>
    <w:p>
      <w:r>
        <w:t>There are 252 parking spaces at HD-01209,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19 forklift trucks. The same-day dispatch cut-off at HD-01209 is 18:15; orders released to the floor after that time are dispatched on the next working day.</w:t>
      </w:r>
    </w:p>
    <w:p>
      <w:r>
        <w:t>Cold storage is held at minus 20 to minus 15 degrees Celsius. The security desk at HD-01209 can be reached on extension 5170 at any hour, and safety shoes and a high-visibility vest must be worn at all times in the warehouse.</w:t>
      </w:r>
    </w:p>
    <w:p>
      <w:pPr>
        <w:pStyle w:val="Heading2"/>
      </w:pPr>
      <w:r>
        <w:t>1210. Western Bridge depot (HD-01210)</w:t>
      </w:r>
    </w:p>
    <w:p>
      <w:r>
        <w:t>The Western Bridge depot (HD-01210) in Haiphong, Vietnam is managed by Omar Shah, who is the first point of contact for access passes, building issues and local safety arrangements. New joiners receive a site induction on their first morning, before they are allowed onto the warehouse floor.</w:t>
      </w:r>
    </w:p>
    <w:p>
      <w:r>
        <w:t>The canteen at HD-01210 is open from 07:30 to 18:00 on working days and accepts the staff meal card. A free shuttle bus leaves the nearest station at 06:00 for the early shift and again eight hours later for the late shift.</w:t>
      </w:r>
    </w:p>
    <w:p>
      <w:r>
        <w:t>There are 292 parking spaces at HD-01210,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11 forklift trucks. The same-day dispatch cut-off at HD-01210 is 13:15; orders released to the floor after that time are dispatched on the next working day.</w:t>
      </w:r>
    </w:p>
    <w:p>
      <w:r>
        <w:t>Cold storage is held at 15 to 25 degrees Celsius. The security desk at HD-01210 can be reached on extension 8526 at any hour, and safety shoes and a high-visibility vest must be worn at all times in the warehouse.</w:t>
      </w:r>
    </w:p>
    <w:p>
      <w:pPr>
        <w:pStyle w:val="Heading2"/>
      </w:pPr>
      <w:r>
        <w:t>1211. Teal Dale depot (HD-01211)</w:t>
      </w:r>
    </w:p>
    <w:p>
      <w:r>
        <w:t>The Teal Dale depot (HD-01211) in Da Nang, Vietnam is managed by Omar Kumar, who is the first point of contact for access passes, building issues and local safety arrangements. New joiners receive a site induction on their first morning, before they are allowed onto the warehouse floor.</w:t>
      </w:r>
    </w:p>
    <w:p>
      <w:r>
        <w:t>The canteen at HD-01211 is open from 05:00 to 19:15 on working days and accepts the staff meal card. A free shuttle bus leaves the nearest station at 05:45 for the early shift and again eight hours later for the late shift.</w:t>
      </w:r>
    </w:p>
    <w:p>
      <w:r>
        <w:t>There are 124 parking spaces at HD-01211,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36 forklift trucks. The same-day dispatch cut-off at HD-01211 is 14:00; orders released to the floor after that time are dispatched on the next working day.</w:t>
      </w:r>
    </w:p>
    <w:p>
      <w:r>
        <w:t>Cold storage is held at 15 to 25 degrees Celsius. The security desk at HD-01211 can be reached on extension 6159 at any hour, and safety shoes and a high-visibility vest must be worn at all times in the warehouse.</w:t>
      </w:r>
    </w:p>
    <w:p>
      <w:pPr>
        <w:pStyle w:val="Heading2"/>
      </w:pPr>
      <w:r>
        <w:t>1212. Granite Falls depot (HD-01212)</w:t>
      </w:r>
    </w:p>
    <w:p>
      <w:r>
        <w:t>The Granite Falls depot (HD-01212) in Singapore, Singapore is managed by Ivan Rossi, who is the first point of contact for access passes, building issues and local safety arrangements. New joiners receive a site induction on their first morning, before they are allowed onto the warehouse floor.</w:t>
      </w:r>
    </w:p>
    <w:p>
      <w:r>
        <w:t>The canteen at HD-01212 is open from 07:30 to 21:15 on working days and accepts the staff meal card. A free shuttle bus leaves the nearest station at 05:45 for the early shift and again eight hours later for the late shift.</w:t>
      </w:r>
    </w:p>
    <w:p>
      <w:r>
        <w:t>There are 358 parking spaces at HD-01212,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36 forklift trucks. The same-day dispatch cut-off at HD-01212 is 18:15; orders released to the floor after that time are dispatched on the next working day.</w:t>
      </w:r>
    </w:p>
    <w:p>
      <w:r>
        <w:t>Cold storage is held at minus 20 to minus 15 degrees Celsius. The security desk at HD-01212 can be reached on extension 4410 at any hour, and safety shoes and a high-visibility vest must be worn at all times in the warehouse.</w:t>
      </w:r>
    </w:p>
    <w:p>
      <w:pPr>
        <w:pStyle w:val="Heading2"/>
      </w:pPr>
      <w:r>
        <w:t>1213. Velvet Springs depot (HD-01213)</w:t>
      </w:r>
    </w:p>
    <w:p>
      <w:r>
        <w:t>The Velvet Springs depot (HD-01213) in Cebu, Philippines is managed by Grace Wong, who is the first point of contact for access passes, building issues and local safety arrangements. New joiners receive a site induction on their first morning, before they are allowed onto the warehouse floor.</w:t>
      </w:r>
    </w:p>
    <w:p>
      <w:r>
        <w:t>The canteen at HD-01213 is open from 07:00 to 21:45 on working days and accepts the staff meal card. A free shuttle bus leaves the nearest station at 05:45 for the early shift and again eight hours later for the late shift.</w:t>
      </w:r>
    </w:p>
    <w:p>
      <w:r>
        <w:t>There are 313 parking spaces at HD-01213,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33 forklift trucks. The same-day dispatch cut-off at HD-01213 is 16:45; orders released to the floor after that time are dispatched on the next working day.</w:t>
      </w:r>
    </w:p>
    <w:p>
      <w:r>
        <w:t>Cold storage is held at 0 to 4 degrees Celsius. The security desk at HD-01213 can be reached on extension 5558 at any hour, and safety shoes and a high-visibility vest must be worn at all times in the warehouse.</w:t>
      </w:r>
    </w:p>
    <w:p>
      <w:pPr>
        <w:pStyle w:val="Heading2"/>
      </w:pPr>
      <w:r>
        <w:t>1214. Onyx Shore depot (HD-01214)</w:t>
      </w:r>
    </w:p>
    <w:p>
      <w:r>
        <w:t>The Onyx Shore depot (HD-01214) in Batam, Indonesia is managed by Rosa Ng, who is the first point of contact for access passes, building issues and local safety arrangements. New joiners receive a site induction on their first morning, before they are allowed onto the warehouse floor.</w:t>
      </w:r>
    </w:p>
    <w:p>
      <w:r>
        <w:t>The canteen at HD-01214 is open from 06:00 to 21:15 on working days and accepts the staff meal card. A free shuttle bus leaves the nearest station at 05:15 for the early shift and again eight hours later for the late shift.</w:t>
      </w:r>
    </w:p>
    <w:p>
      <w:r>
        <w:t>There are 111 parking spaces at HD-01214, allocated on a first-come basis; those nearest the entrance are reserved for visitors and for colleagues with reduced mobility. If the fire alarm sounds, leave by the nearest exit and go to the assembly point, which is the forecourt of loading bay 12.</w:t>
      </w:r>
    </w:p>
    <w:p>
      <w:r>
        <w:t>The depot has 28 dock doors and 42 forklift trucks. The same-day dispatch cut-off at HD-01214 is 18:00; orders released to the floor after that time are dispatched on the next working day.</w:t>
      </w:r>
    </w:p>
    <w:p>
      <w:r>
        <w:t>Cold storage is held at minus 20 to minus 15 degrees Celsius. The security desk at HD-01214 can be reached on extension 8470 at any hour, and safety shoes and a high-visibility vest must be worn at all times in the warehouse.</w:t>
      </w:r>
    </w:p>
    <w:p>
      <w:pPr>
        <w:pStyle w:val="Heading2"/>
      </w:pPr>
      <w:r>
        <w:t>1215. Cobalt Field depot (HD-01215)</w:t>
      </w:r>
    </w:p>
    <w:p>
      <w:r>
        <w:t>The Cobalt Field depot (HD-01215) in Manila, Philippines is managed by Rosa Goh, who is the first point of contact for access passes, building issues and local safety arrangements. New joiners receive a site induction on their first morning, before they are allowed onto the warehouse floor.</w:t>
      </w:r>
    </w:p>
    <w:p>
      <w:r>
        <w:t>The canteen at HD-01215 is open from 05:30 to 19:15 on working days and accepts the staff meal card. A free shuttle bus leaves the nearest station at 05:00 for the early shift and again eight hours later for the late shift.</w:t>
      </w:r>
    </w:p>
    <w:p>
      <w:r>
        <w:t>There are 395 parking spaces at HD-01215,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59 dock doors and 11 forklift trucks. The same-day dispatch cut-off at HD-01215 is 18:45; orders released to the floor after that time are dispatched on the next working day.</w:t>
      </w:r>
    </w:p>
    <w:p>
      <w:r>
        <w:t>Cold storage is held at 0 to 4 degrees Celsius. The security desk at HD-01215 can be reached on extension 6926 at any hour, and safety shoes and a high-visibility vest must be worn at all times in the warehouse.</w:t>
      </w:r>
    </w:p>
    <w:p>
      <w:pPr>
        <w:pStyle w:val="Heading2"/>
      </w:pPr>
      <w:r>
        <w:t>1216. Silver Rise depot (HD-01216)</w:t>
      </w:r>
    </w:p>
    <w:p>
      <w:r>
        <w:t>The Silver Rise depot (HD-01216) in Johor Bahru, Malaysia is managed by Ben Wong, who is the first point of contact for access passes, building issues and local safety arrangements. New joiners receive a site induction on their first morning, before they are allowed onto the warehouse floor.</w:t>
      </w:r>
    </w:p>
    <w:p>
      <w:r>
        <w:t>The canteen at HD-01216 is open from 07:45 to 20:00 on working days and accepts the staff meal card. A free shuttle bus leaves the nearest station at 05:45 for the early shift and again eight hours later for the late shift.</w:t>
      </w:r>
    </w:p>
    <w:p>
      <w:r>
        <w:t>There are 148 parking spaces at HD-01216,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16 forklift trucks. The same-day dispatch cut-off at HD-01216 is 18:00; orders released to the floor after that time are dispatched on the next working day.</w:t>
      </w:r>
    </w:p>
    <w:p>
      <w:r>
        <w:t>Cold storage is held at 15 to 25 degrees Celsius. The security desk at HD-01216 can be reached on extension 7699 at any hour, and safety shoes and a high-visibility vest must be worn at all times in the warehouse.</w:t>
      </w:r>
    </w:p>
    <w:p>
      <w:pPr>
        <w:pStyle w:val="Heading2"/>
      </w:pPr>
      <w:r>
        <w:t>1217. Dusty Creek depot (HD-01217)</w:t>
      </w:r>
    </w:p>
    <w:p>
      <w:r>
        <w:t>The Dusty Creek depot (HD-01217) in Phnom Penh, Cambodia is managed by Nadia Ibrahim, who is the first point of contact for access passes, building issues and local safety arrangements. New joiners receive a site induction on their first morning, before they are allowed onto the warehouse floor.</w:t>
      </w:r>
    </w:p>
    <w:p>
      <w:r>
        <w:t>The canteen at HD-01217 is open from 06:15 to 18:45 on working days and accepts the staff meal card. A free shuttle bus leaves the nearest station at 05:45 for the early shift and again eight hours later for the late shift.</w:t>
      </w:r>
    </w:p>
    <w:p>
      <w:r>
        <w:t>There are 272 parking spaces at HD-01217,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27 forklift trucks. The same-day dispatch cut-off at HD-01217 is 17:30; orders released to the floor after that time are dispatched on the next working day.</w:t>
      </w:r>
    </w:p>
    <w:p>
      <w:r>
        <w:t>Cold storage is held at 0 to 4 degrees Celsius. The security desk at HD-01217 can be reached on extension 5826 at any hour, and safety shoes and a high-visibility vest must be worn at all times in the warehouse.</w:t>
      </w:r>
    </w:p>
    <w:p>
      <w:pPr>
        <w:pStyle w:val="Heading2"/>
      </w:pPr>
      <w:r>
        <w:t>1218. Lower Bridge depot (HD-01218)</w:t>
      </w:r>
    </w:p>
    <w:p>
      <w:r>
        <w:t>The Lower Bridge depot (HD-01218) in Klang, Malaysia is managed by Lena Reyes, who is the first point of contact for access passes, building issues and local safety arrangements. New joiners receive a site induction on their first morning, before they are allowed onto the warehouse floor.</w:t>
      </w:r>
    </w:p>
    <w:p>
      <w:r>
        <w:t>The canteen at HD-01218 is open from 05:30 to 17:15 on working days and accepts the staff meal card. A free shuttle bus leaves the nearest station at 06:15 for the early shift and again eight hours later for the late shift.</w:t>
      </w:r>
    </w:p>
    <w:p>
      <w:r>
        <w:t>There are 271 parking spaces at HD-01218,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33 forklift trucks. The same-day dispatch cut-off at HD-01218 is 13:15; orders released to the floor after that time are dispatched on the next working day.</w:t>
      </w:r>
    </w:p>
    <w:p>
      <w:r>
        <w:t>Cold storage is held at minus 20 to minus 15 degrees Celsius. The security desk at HD-01218 can be reached on extension 4775 at any hour, and safety shoes and a high-visibility vest must be worn at all times in the warehouse.</w:t>
      </w:r>
    </w:p>
    <w:p>
      <w:pPr>
        <w:pStyle w:val="Heading2"/>
      </w:pPr>
      <w:r>
        <w:t>1219. Onyx Point depot (HD-01219)</w:t>
      </w:r>
    </w:p>
    <w:p>
      <w:r>
        <w:t>The Onyx Point depot (HD-01219) in Haiphong, Vietnam is managed by Dev Ng, who is the first point of contact for access passes, building issues and local safety arrangements. New joiners receive a site induction on their first morning, before they are allowed onto the warehouse floor.</w:t>
      </w:r>
    </w:p>
    <w:p>
      <w:r>
        <w:t>The canteen at HD-01219 is open from 05:30 to 17:30 on working days and accepts the staff meal card. A free shuttle bus leaves the nearest station at 06:45 for the early shift and again eight hours later for the late shift.</w:t>
      </w:r>
    </w:p>
    <w:p>
      <w:r>
        <w:t>There are 374 parking spaces at HD-01219, allocated on a first-come basis; those nearest the entrance are reserved for visitors and for colleagues with reduced mobility. If the fire alarm sounds, leave by the nearest exit and go to the assembly point, which is the container yard entrance.</w:t>
      </w:r>
    </w:p>
    <w:p>
      <w:r>
        <w:t>The depot has 38 dock doors and 21 forklift trucks. The same-day dispatch cut-off at HD-01219 is 18:30; orders released to the floor after that time are dispatched on the next working day.</w:t>
      </w:r>
    </w:p>
    <w:p>
      <w:r>
        <w:t>Cold storage is held at 2 to 8 degrees Celsius. The security desk at HD-01219 can be reached on extension 6381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400000" cy="3360000"/>
                    </a:xfrm>
                    <a:prstGeom prst="rect"/>
                  </pic:spPr>
                </pic:pic>
              </a:graphicData>
            </a:graphic>
          </wp:inline>
        </w:drawing>
      </w:r>
    </w:p>
    <w:p>
      <w:r>
        <w:t>Figure: site photograph for HD-01219.</w:t>
      </w:r>
    </w:p>
    <w:p>
      <w:pPr>
        <w:pStyle w:val="Heading2"/>
      </w:pPr>
      <w:r>
        <w:t>1220. Western Canal depot (HD-01220)</w:t>
      </w:r>
    </w:p>
    <w:p>
      <w:r>
        <w:t>The Western Canal depot (HD-01220) in Da Nang, Vietnam is managed by Elena Shah, who is the first point of contact for access passes, building issues and local safety arrangements. New joiners receive a site induction on their first morning, before they are allowed onto the warehouse floor.</w:t>
      </w:r>
    </w:p>
    <w:p>
      <w:r>
        <w:t>The canteen at HD-01220 is open from 05:30 to 20:30 on working days and accepts the staff meal card. A free shuttle bus leaves the nearest station at 05:00 for the early shift and again eight hours later for the late shift.</w:t>
      </w:r>
    </w:p>
    <w:p>
      <w:r>
        <w:t>There are 188 parking spaces at HD-01220,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14 forklift trucks. The same-day dispatch cut-off at HD-01220 is 15:30; orders released to the floor after that time are dispatched on the next working day.</w:t>
      </w:r>
    </w:p>
    <w:p>
      <w:r>
        <w:t>Cold storage is held at 2 to 8 degrees Celsius. The security desk at HD-01220 can be reached on extension 6185 at any hour, and safety shoes and a high-visibility vest must be worn at all times in the warehouse.</w:t>
      </w:r>
    </w:p>
    <w:p>
      <w:pPr>
        <w:pStyle w:val="Heading2"/>
      </w:pPr>
      <w:r>
        <w:t>1221. Jade Point depot (HD-01221)</w:t>
      </w:r>
    </w:p>
    <w:p>
      <w:r>
        <w:t>The Jade Point depot (HD-01221) in Haiphong, Vietnam is managed by Farid Park, who is the first point of contact for access passes, building issues and local safety arrangements. New joiners receive a site induction on their first morning, before they are allowed onto the warehouse floor.</w:t>
      </w:r>
    </w:p>
    <w:p>
      <w:r>
        <w:t>The canteen at HD-01221 is open from 06:30 to 18:30 on working days and accepts the staff meal card. A free shuttle bus leaves the nearest station at 05:30 for the early shift and again eight hours later for the late shift.</w:t>
      </w:r>
    </w:p>
    <w:p>
      <w:r>
        <w:t>There are 324 parking spaces at HD-01221,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15 forklift trucks. The same-day dispatch cut-off at HD-01221 is 17:15; orders released to the floor after that time are dispatched on the next working day.</w:t>
      </w:r>
    </w:p>
    <w:p>
      <w:r>
        <w:t>Cold storage is held at minus 20 to minus 15 degrees Celsius. The security desk at HD-01221 can be reached on extension 3919 at any hour, and safety shoes and a high-visibility vest must be worn at all times in the warehouse.</w:t>
      </w:r>
    </w:p>
    <w:p>
      <w:pPr>
        <w:pStyle w:val="Heading2"/>
      </w:pPr>
      <w:r>
        <w:t>1222. Southern Mill depot (HD-01222)</w:t>
      </w:r>
    </w:p>
    <w:p>
      <w:r>
        <w:t>The Southern Mill depot (HD-01222) in Manila, Philippines is managed by Rosa Novak, who is the first point of contact for access passes, building issues and local safety arrangements. New joiners receive a site induction on their first morning, before they are allowed onto the warehouse floor.</w:t>
      </w:r>
    </w:p>
    <w:p>
      <w:r>
        <w:t>The canteen at HD-01222 is open from 07:45 to 21:00 on working days and accepts the staff meal card. A free shuttle bus leaves the nearest station at 05:45 for the early shift and again eight hours later for the late shift.</w:t>
      </w:r>
    </w:p>
    <w:p>
      <w:r>
        <w:t>There are 326 parking spaces at HD-01222,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22 forklift trucks. The same-day dispatch cut-off at HD-01222 is 18:30; orders released to the floor after that time are dispatched on the next working day.</w:t>
      </w:r>
    </w:p>
    <w:p>
      <w:r>
        <w:t>Cold storage is held at 0 to 4 degrees Celsius. The security desk at HD-01222 can be reached on extension 4176 at any hour, and safety shoes and a high-visibility vest must be worn at all times in the warehouse.</w:t>
      </w:r>
    </w:p>
    <w:p>
      <w:pPr>
        <w:pStyle w:val="Heading2"/>
      </w:pPr>
      <w:r>
        <w:t>1223. Misty Bay depot (HD-01223)</w:t>
      </w:r>
    </w:p>
    <w:p>
      <w:r>
        <w:t>The Misty Bay depot (HD-01223) in Surabaya, Indonesia is managed by Chloe Fischer, who is the first point of contact for access passes, building issues and local safety arrangements. New joiners receive a site induction on their first morning, before they are allowed onto the warehouse floor.</w:t>
      </w:r>
    </w:p>
    <w:p>
      <w:r>
        <w:t>The canteen at HD-01223 is open from 07:15 to 18:30 on working days and accepts the staff meal card. A free shuttle bus leaves the nearest station at 06:00 for the early shift and again eight hours later for the late shift.</w:t>
      </w:r>
    </w:p>
    <w:p>
      <w:r>
        <w:t>There are 315 parking spaces at HD-01223,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18 forklift trucks. The same-day dispatch cut-off at HD-01223 is 17:00; orders released to the floor after that time are dispatched on the next working day.</w:t>
      </w:r>
    </w:p>
    <w:p>
      <w:r>
        <w:t>Cold storage is held at 0 to 4 degrees Celsius. The security desk at HD-01223 can be reached on extension 7317 at any hour, and safety shoes and a high-visibility vest must be worn at all times in the warehouse.</w:t>
      </w:r>
    </w:p>
    <w:p>
      <w:pPr>
        <w:pStyle w:val="Heading2"/>
      </w:pPr>
      <w:r>
        <w:t>1224. Ivory Crossing depot (HD-01224)</w:t>
      </w:r>
    </w:p>
    <w:p>
      <w:r>
        <w:t>The Ivory Crossing depot (HD-01224) in Haiphong, Vietnam is managed by Dev Mensah, who is the first point of contact for access passes, building issues and local safety arrangements. New joiners receive a site induction on their first morning, before they are allowed onto the warehouse floor.</w:t>
      </w:r>
    </w:p>
    <w:p>
      <w:r>
        <w:t>The canteen at HD-01224 is open from 07:30 to 21:45 on working days and accepts the staff meal card. A free shuttle bus leaves the nearest station at 06:45 for the early shift and again eight hours later for the late shift.</w:t>
      </w:r>
    </w:p>
    <w:p>
      <w:r>
        <w:t>There are 142 parking spaces at HD-01224,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20 forklift trucks. The same-day dispatch cut-off at HD-01224 is 18:15; orders released to the floor after that time are dispatched on the next working day.</w:t>
      </w:r>
    </w:p>
    <w:p>
      <w:r>
        <w:t>Cold storage is held at minus 20 to minus 15 degrees Celsius. The security desk at HD-01224 can be reached on extension 2786 at any hour, and safety shoes and a high-visibility vest must be worn at all times in the warehouse.</w:t>
      </w:r>
    </w:p>
    <w:p>
      <w:pPr>
        <w:pStyle w:val="Heading2"/>
      </w:pPr>
      <w:r>
        <w:t>1225. Teal Meadow depot (HD-01225)</w:t>
      </w:r>
    </w:p>
    <w:p>
      <w:r>
        <w:t>The Teal Meadow depot (HD-01225) in Jakarta, Indonesia is managed by Omar Ibrahim, who is the first point of contact for access passes, building issues and local safety arrangements. New joiners receive a site induction on their first morning, before they are allowed onto the warehouse floor.</w:t>
      </w:r>
    </w:p>
    <w:p>
      <w:r>
        <w:t>The canteen at HD-01225 is open from 05:30 to 18:45 on working days and accepts the staff meal card. A free shuttle bus leaves the nearest station at 06:45 for the early shift and again eight hours later for the late shift.</w:t>
      </w:r>
    </w:p>
    <w:p>
      <w:r>
        <w:t>There are 370 parking spaces at HD-01225,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21 forklift trucks. The same-day dispatch cut-off at HD-01225 is 16:15; orders released to the floor after that time are dispatched on the next working day.</w:t>
      </w:r>
    </w:p>
    <w:p>
      <w:r>
        <w:t>Cold storage is held at 15 to 25 degrees Celsius. The security desk at HD-01225 can be reached on extension 4199 at any hour, and safety shoes and a high-visibility vest must be worn at all times in the warehouse.</w:t>
      </w:r>
    </w:p>
    <w:p>
      <w:pPr>
        <w:pStyle w:val="Heading2"/>
      </w:pPr>
      <w:r>
        <w:t>1226. Southern Terrace depot (HD-01226)</w:t>
      </w:r>
    </w:p>
    <w:p>
      <w:r>
        <w:t>The Southern Terrace depot (HD-01226) in Singapore, Singapore is managed by Aisha Rossi, who is the first point of contact for access passes, building issues and local safety arrangements. New joiners receive a site induction on their first morning, before they are allowed onto the warehouse floor.</w:t>
      </w:r>
    </w:p>
    <w:p>
      <w:r>
        <w:t>The canteen at HD-01226 is open from 05:45 to 20:45 on working days and accepts the staff meal card. A free shuttle bus leaves the nearest station at 05:30 for the early shift and again eight hours later for the late shift.</w:t>
      </w:r>
    </w:p>
    <w:p>
      <w:r>
        <w:t>There are 346 parking spaces at HD-01226,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12 forklift trucks. The same-day dispatch cut-off at HD-01226 is 16:15; orders released to the floor after that time are dispatched on the next working day.</w:t>
      </w:r>
    </w:p>
    <w:p>
      <w:r>
        <w:t>Cold storage is held at 0 to 4 degrees Celsius. The security desk at HD-01226 can be reached on extension 2492 at any hour, and safety shoes and a high-visibility vest must be worn at all times in the warehouse.</w:t>
      </w:r>
    </w:p>
    <w:p>
      <w:pPr>
        <w:pStyle w:val="Heading2"/>
      </w:pPr>
      <w:r>
        <w:t>1227. Granite Field depot (HD-01227)</w:t>
      </w:r>
    </w:p>
    <w:p>
      <w:r>
        <w:t>The Granite Field depot (HD-01227) in Johor Bahru, Malaysia is managed by Nadia Park, who is the first point of contact for access passes, building issues and local safety arrangements. New joiners receive a site induction on their first morning, before they are allowed onto the warehouse floor.</w:t>
      </w:r>
    </w:p>
    <w:p>
      <w:r>
        <w:t>The canteen at HD-01227 is open from 05:00 to 21:45 on working days and accepts the staff meal card. A free shuttle bus leaves the nearest station at 05:30 for the early shift and again eight hours later for the late shift.</w:t>
      </w:r>
    </w:p>
    <w:p>
      <w:r>
        <w:t>There are 387 parking spaces at HD-01227, allocated on a first-come basis; those nearest the entrance are reserved for visitors and for colleagues with reduced mobility. If the fire alarm sounds, leave by the nearest exit and go to the assembly point, which is the staff car park.</w:t>
      </w:r>
    </w:p>
    <w:p>
      <w:r>
        <w:t>The depot has 16 dock doors and 14 forklift trucks. The same-day dispatch cut-off at HD-01227 is 14:15; orders released to the floor after that time are dispatched on the next working day.</w:t>
      </w:r>
    </w:p>
    <w:p>
      <w:r>
        <w:t>Cold storage is held at 0 to 4 degrees Celsius. The security desk at HD-01227 can be reached on extension 4625 at any hour, and safety shoes and a high-visibility vest must be worn at all times in the warehouse.</w:t>
      </w:r>
    </w:p>
    <w:p>
      <w:pPr>
        <w:pStyle w:val="Heading2"/>
      </w:pPr>
      <w:r>
        <w:t>1228. Upper View depot (HD-01228)</w:t>
      </w:r>
    </w:p>
    <w:p>
      <w:r>
        <w:t>The Upper View depot (HD-01228) in Penang, Malaysia is managed by Lena Reyes, who is the first point of contact for access passes, building issues and local safety arrangements. New joiners receive a site induction on their first morning, before they are allowed onto the warehouse floor.</w:t>
      </w:r>
    </w:p>
    <w:p>
      <w:r>
        <w:t>The canteen at HD-01228 is open from 07:45 to 20:15 on working days and accepts the staff meal card. A free shuttle bus leaves the nearest station at 05:00 for the early shift and again eight hours later for the late shift.</w:t>
      </w:r>
    </w:p>
    <w:p>
      <w:r>
        <w:t>There are 57 parking spaces at HD-01228,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4 forklift trucks. The same-day dispatch cut-off at HD-01228 is 13:45; orders released to the floor after that time are dispatched on the next working day.</w:t>
      </w:r>
    </w:p>
    <w:p>
      <w:r>
        <w:t>Cold storage is held at 0 to 4 degrees Celsius. The security desk at HD-01228 can be reached on extension 5192 at any hour, and safety shoes and a high-visibility vest must be worn at all times in the warehouse.</w:t>
      </w:r>
    </w:p>
    <w:p>
      <w:pPr>
        <w:pStyle w:val="Heading2"/>
      </w:pPr>
      <w:r>
        <w:t>1229. Misty Ford depot (HD-01229)</w:t>
      </w:r>
    </w:p>
    <w:p>
      <w:r>
        <w:t>The Misty Ford depot (HD-01229) in Cebu, Philippines is managed by Ben Novak, who is the first point of contact for access passes, building issues and local safety arrangements. New joiners receive a site induction on their first morning, before they are allowed onto the warehouse floor.</w:t>
      </w:r>
    </w:p>
    <w:p>
      <w:r>
        <w:t>The canteen at HD-01229 is open from 05:30 to 18:30 on working days and accepts the staff meal card. A free shuttle bus leaves the nearest station at 06:45 for the early shift and again eight hours later for the late shift.</w:t>
      </w:r>
    </w:p>
    <w:p>
      <w:r>
        <w:t>There are 218 parking spaces at HD-01229,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44 forklift trucks. The same-day dispatch cut-off at HD-01229 is 18:15; orders released to the floor after that time are dispatched on the next working day.</w:t>
      </w:r>
    </w:p>
    <w:p>
      <w:r>
        <w:t>Cold storage is held at 0 to 4 degrees Celsius. The security desk at HD-01229 can be reached on extension 7989 at any hour, and safety shoes and a high-visibility vest must be worn at all times in the warehouse.</w:t>
      </w:r>
    </w:p>
    <w:p>
      <w:pPr>
        <w:pStyle w:val="Heading2"/>
      </w:pPr>
      <w:r>
        <w:t>1230. Scarlet Heights depot (HD-01230)</w:t>
      </w:r>
    </w:p>
    <w:p>
      <w:r>
        <w:t>The Scarlet Heights depot (HD-01230) in Bangkok, Thailand is managed by Ben Ibrahim, who is the first point of contact for access passes, building issues and local safety arrangements. New joiners receive a site induction on their first morning, before they are allowed onto the warehouse floor.</w:t>
      </w:r>
    </w:p>
    <w:p>
      <w:r>
        <w:t>The canteen at HD-01230 is open from 06:45 to 20:00 on working days and accepts the staff meal card. A free shuttle bus leaves the nearest station at 05:30 for the early shift and again eight hours later for the late shift.</w:t>
      </w:r>
    </w:p>
    <w:p>
      <w:r>
        <w:t>There are 20 parking spaces at HD-01230,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9 forklift trucks. The same-day dispatch cut-off at HD-01230 is 17:15; orders released to the floor after that time are dispatched on the next working day.</w:t>
      </w:r>
    </w:p>
    <w:p>
      <w:r>
        <w:t>Cold storage is held at minus 20 to minus 15 degrees Celsius. The security desk at HD-01230 can be reached on extension 7164 at any hour, and safety shoes and a high-visibility vest must be worn at all times in the warehouse.</w:t>
      </w:r>
    </w:p>
    <w:p>
      <w:pPr>
        <w:pStyle w:val="Heading2"/>
      </w:pPr>
      <w:r>
        <w:t>1231. Winter Dale depot (HD-01231)</w:t>
      </w:r>
    </w:p>
    <w:p>
      <w:r>
        <w:t>The Winter Dale depot (HD-01231) in Johor Bahru, Malaysia is managed by Marco Goh, who is the first point of contact for access passes, building issues and local safety arrangements. New joiners receive a site induction on their first morning, before they are allowed onto the warehouse floor.</w:t>
      </w:r>
    </w:p>
    <w:p>
      <w:r>
        <w:t>The canteen at HD-01231 is open from 05:45 to 17:00 on working days and accepts the staff meal card. A free shuttle bus leaves the nearest station at 05:30 for the early shift and again eight hours later for the late shift.</w:t>
      </w:r>
    </w:p>
    <w:p>
      <w:r>
        <w:t>There are 166 parking spaces at HD-01231,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24 forklift trucks. The same-day dispatch cut-off at HD-01231 is 15:30; orders released to the floor after that time are dispatched on the next working day.</w:t>
      </w:r>
    </w:p>
    <w:p>
      <w:r>
        <w:t>Cold storage is held at 2 to 8 degrees Celsius. The security desk at HD-01231 can be reached on extension 4030 at any hour, and safety shoes and a high-visibility vest must be worn at all times in the warehouse.</w:t>
      </w:r>
    </w:p>
    <w:p>
      <w:pPr>
        <w:pStyle w:val="Heading2"/>
      </w:pPr>
      <w:r>
        <w:t>1232. Lower Reach depot (HD-01232)</w:t>
      </w:r>
    </w:p>
    <w:p>
      <w:r>
        <w:t>The Lower Reach depot (HD-01232) in Penang, Malaysia is managed by Ben Fischer, who is the first point of contact for access passes, building issues and local safety arrangements. New joiners receive a site induction on their first morning, before they are allowed onto the warehouse floor.</w:t>
      </w:r>
    </w:p>
    <w:p>
      <w:r>
        <w:t>The canteen at HD-01232 is open from 06:30 to 18:45 on working days and accepts the staff meal card. A free shuttle bus leaves the nearest station at 06:15 for the early shift and again eight hours later for the late shift.</w:t>
      </w:r>
    </w:p>
    <w:p>
      <w:r>
        <w:t>There are 185 parking spaces at HD-01232, allocated on a first-come basis; those nearest the entrance are reserved for visitors and for colleagues with reduced mobility. If the fire alarm sounds, leave by the nearest exit and go to the assembly point, which is the visitor car park.</w:t>
      </w:r>
    </w:p>
    <w:p>
      <w:r>
        <w:t>The depot has 26 dock doors and 43 forklift trucks. The same-day dispatch cut-off at HD-01232 is 14:15; orders released to the floor after that time are dispatched on the next working day.</w:t>
      </w:r>
    </w:p>
    <w:p>
      <w:r>
        <w:t>Cold storage is held at 2 to 8 degrees Celsius. The security desk at HD-01232 can be reached on extension 6140 at any hour, and safety shoes and a high-visibility vest must be worn at all times in the warehouse.</w:t>
      </w:r>
    </w:p>
    <w:p>
      <w:pPr>
        <w:pStyle w:val="Heading2"/>
      </w:pPr>
      <w:r>
        <w:t>1233. Rustic Canal depot (HD-01233)</w:t>
      </w:r>
    </w:p>
    <w:p>
      <w:r>
        <w:t>The Rustic Canal depot (HD-01233) in Bangkok, Thailand is managed by Jia Wong, who is the first point of contact for access passes, building issues and local safety arrangements. New joiners receive a site induction on their first morning, before they are allowed onto the warehouse floor.</w:t>
      </w:r>
    </w:p>
    <w:p>
      <w:r>
        <w:t>The canteen at HD-01233 is open from 06:45 to 21:15 on working days and accepts the staff meal card. A free shuttle bus leaves the nearest station at 05:15 for the early shift and again eight hours later for the late shift.</w:t>
      </w:r>
    </w:p>
    <w:p>
      <w:r>
        <w:t>There are 314 parking spaces at HD-01233, allocated on a first-come basis; those nearest the entrance are reserved for visitors and for colleagues with reduced mobility. If the fire alarm sounds, leave by the nearest exit and go to the assembly point, which is the forecourt of loading bay 12.</w:t>
      </w:r>
    </w:p>
    <w:p>
      <w:r>
        <w:t>The depot has 32 dock doors and 20 forklift trucks. The same-day dispatch cut-off at HD-01233 is 18:15; orders released to the floor after that time are dispatched on the next working day.</w:t>
      </w:r>
    </w:p>
    <w:p>
      <w:r>
        <w:t>Cold storage is held at 2 to 8 degrees Celsius. The security desk at HD-01233 can be reached on extension 4770 at any hour, and safety shoes and a high-visibility vest must be worn at all times in the warehouse.</w:t>
      </w:r>
    </w:p>
    <w:p>
      <w:pPr>
        <w:pStyle w:val="Heading2"/>
      </w:pPr>
      <w:r>
        <w:t>1234. Slate Wood depot (HD-01234)</w:t>
      </w:r>
    </w:p>
    <w:p>
      <w:r>
        <w:t>The Slate Wood depot (HD-01234) in Penang, Malaysia is managed by Nadia Wong, who is the first point of contact for access passes, building issues and local safety arrangements. New joiners receive a site induction on their first morning, before they are allowed onto the warehouse floor.</w:t>
      </w:r>
    </w:p>
    <w:p>
      <w:r>
        <w:t>The canteen at HD-01234 is open from 06:00 to 18:30 on working days and accepts the staff meal card. A free shuttle bus leaves the nearest station at 06:45 for the early shift and again eight hours later for the late shift.</w:t>
      </w:r>
    </w:p>
    <w:p>
      <w:r>
        <w:t>There are 198 parking spaces at HD-01234, allocated on a first-come basis; those nearest the entrance are reserved for visitors and for colleagues with reduced mobility. If the fire alarm sounds, leave by the nearest exit and go to the assembly point, which is the lorry holding bay.</w:t>
      </w:r>
    </w:p>
    <w:p>
      <w:r>
        <w:t>The depot has 7 dock doors and 26 forklift trucks. The same-day dispatch cut-off at HD-01234 is 14:00; orders released to the floor after that time are dispatched on the next working day.</w:t>
      </w:r>
    </w:p>
    <w:p>
      <w:r>
        <w:t>Cold storage is held at minus 20 to minus 15 degrees Celsius. The security desk at HD-01234 can be reached on extension 6771 at any hour, and safety shoes and a high-visibility vest must be worn at all times in the warehouse.</w:t>
      </w:r>
    </w:p>
    <w:p>
      <w:pPr>
        <w:pStyle w:val="Heading2"/>
      </w:pPr>
      <w:r>
        <w:t>1235. Stony Mill depot (HD-01235)</w:t>
      </w:r>
    </w:p>
    <w:p>
      <w:r>
        <w:t>The Stony Mill depot (HD-01235) in Phnom Penh, Cambodia is managed by Ben Shah, who is the first point of contact for access passes, building issues and local safety arrangements. New joiners receive a site induction on their first morning, before they are allowed onto the warehouse floor.</w:t>
      </w:r>
    </w:p>
    <w:p>
      <w:r>
        <w:t>The canteen at HD-01235 is open from 06:00 to 17:30 on working days and accepts the staff meal card. A free shuttle bus leaves the nearest station at 05:00 for the early shift and again eight hours later for the late shift.</w:t>
      </w:r>
    </w:p>
    <w:p>
      <w:r>
        <w:t>There are 394 parking spaces at HD-01235,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19 forklift trucks. The same-day dispatch cut-off at HD-01235 is 14:30; orders released to the floor after that time are dispatched on the next working day.</w:t>
      </w:r>
    </w:p>
    <w:p>
      <w:r>
        <w:t>Cold storage is held at 15 to 25 degrees Celsius. The security desk at HD-01235 can be reached on extension 8445 at any hour, and safety shoes and a high-visibility vest must be worn at all times in the warehouse.</w:t>
      </w:r>
    </w:p>
    <w:p>
      <w:pPr>
        <w:pStyle w:val="Heading2"/>
      </w:pPr>
      <w:r>
        <w:t>1236. Emerald Dock depot (HD-01236)</w:t>
      </w:r>
    </w:p>
    <w:p>
      <w:r>
        <w:t>The Emerald Dock depot (HD-01236) in Da Nang, Vietnam is managed by Tara Goh, who is the first point of contact for access passes, building issues and local safety arrangements. New joiners receive a site induction on their first morning, before they are allowed onto the warehouse floor.</w:t>
      </w:r>
    </w:p>
    <w:p>
      <w:r>
        <w:t>The canteen at HD-01236 is open from 07:30 to 21:45 on working days and accepts the staff meal card. A free shuttle bus leaves the nearest station at 05:00 for the early shift and again eight hours later for the late shift.</w:t>
      </w:r>
    </w:p>
    <w:p>
      <w:r>
        <w:t>There are 374 parking spaces at HD-01236,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27 forklift trucks. The same-day dispatch cut-off at HD-01236 is 14:00; orders released to the floor after that time are dispatched on the next working day.</w:t>
      </w:r>
    </w:p>
    <w:p>
      <w:r>
        <w:t>Cold storage is held at minus 20 to minus 15 degrees Celsius. The security desk at HD-01236 can be reached on extension 5605 at any hour, and safety shoes and a high-visibility vest must be worn at all times in the warehouse.</w:t>
      </w:r>
    </w:p>
    <w:p>
      <w:pPr>
        <w:pStyle w:val="Heading2"/>
      </w:pPr>
      <w:r>
        <w:t>1237. Sandy Rise depot (HD-01237)</w:t>
      </w:r>
    </w:p>
    <w:p>
      <w:r>
        <w:t>The Sandy Rise depot (HD-01237) in Da Nang, Vietnam is managed by Elena Tanaka, who is the first point of contact for access passes, building issues and local safety arrangements. New joiners receive a site induction on their first morning, before they are allowed onto the warehouse floor.</w:t>
      </w:r>
    </w:p>
    <w:p>
      <w:r>
        <w:t>The canteen at HD-01237 is open from 05:15 to 20:00 on working days and accepts the staff meal card. A free shuttle bus leaves the nearest station at 05:15 for the early shift and again eight hours later for the late shift.</w:t>
      </w:r>
    </w:p>
    <w:p>
      <w:r>
        <w:t>There are 216 parking spaces at HD-01237,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12 forklift trucks. The same-day dispatch cut-off at HD-01237 is 14:30; orders released to the floor after that time are dispatched on the next working day.</w:t>
      </w:r>
    </w:p>
    <w:p>
      <w:r>
        <w:t>Cold storage is held at 0 to 4 degrees Celsius. The security desk at HD-01237 can be reached on extension 8830 at any hour, and safety shoes and a high-visibility vest must be worn at all times in the warehouse.</w:t>
      </w:r>
    </w:p>
    <w:p>
      <w:pPr>
        <w:pStyle w:val="Heading2"/>
      </w:pPr>
      <w:r>
        <w:t>1238. Silver Glen depot (HD-01238)</w:t>
      </w:r>
    </w:p>
    <w:p>
      <w:r>
        <w:t>The Silver Glen depot (HD-01238) in Klang, Malaysia is managed by Wei Lee, who is the first point of contact for access passes, building issues and local safety arrangements. New joiners receive a site induction on their first morning, before they are allowed onto the warehouse floor.</w:t>
      </w:r>
    </w:p>
    <w:p>
      <w:r>
        <w:t>The canteen at HD-01238 is open from 05:00 to 19:00 on working days and accepts the staff meal card. A free shuttle bus leaves the nearest station at 05:00 for the early shift and again eight hours later for the late shift.</w:t>
      </w:r>
    </w:p>
    <w:p>
      <w:r>
        <w:t>There are 303 parking spaces at HD-01238,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5 forklift trucks. The same-day dispatch cut-off at HD-01238 is 14:45; orders released to the floor after that time are dispatched on the next working day.</w:t>
      </w:r>
    </w:p>
    <w:p>
      <w:r>
        <w:t>Cold storage is held at 0 to 4 degrees Celsius. The security desk at HD-01238 can be reached on extension 5658 at any hour, and safety shoes and a high-visibility vest must be worn at all times in the warehouse.</w:t>
      </w:r>
    </w:p>
    <w:p>
      <w:pPr>
        <w:pStyle w:val="Heading2"/>
      </w:pPr>
      <w:r>
        <w:t>1239. Silver Springs depot (HD-01239)</w:t>
      </w:r>
    </w:p>
    <w:p>
      <w:r>
        <w:t>The Silver Springs depot (HD-01239) in Phnom Penh, Cambodia is managed by Aisha Park, who is the first point of contact for access passes, building issues and local safety arrangements. New joiners receive a site induction on their first morning, before they are allowed onto the warehouse floor.</w:t>
      </w:r>
    </w:p>
    <w:p>
      <w:r>
        <w:t>The canteen at HD-01239 is open from 07:30 to 19:00 on working days and accepts the staff meal card. A free shuttle bus leaves the nearest station at 05:30 for the early shift and again eight hours later for the late shift.</w:t>
      </w:r>
    </w:p>
    <w:p>
      <w:r>
        <w:t>There are 233 parking spaces at HD-01239,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23 forklift trucks. The same-day dispatch cut-off at HD-01239 is 18:00; orders released to the floor after that time are dispatched on the next working day.</w:t>
      </w:r>
    </w:p>
    <w:p>
      <w:r>
        <w:t>Cold storage is held at 15 to 25 degrees Celsius. The security desk at HD-01239 can be reached on extension 3699 at any hour, and safety shoes and a high-visibility vest must be worn at all times in the warehouse.</w:t>
      </w:r>
    </w:p>
    <w:p>
      <w:pPr>
        <w:pStyle w:val="Heading2"/>
      </w:pPr>
      <w:r>
        <w:t>1240. Upper Shore depot (HD-01240)</w:t>
      </w:r>
    </w:p>
    <w:p>
      <w:r>
        <w:t>The Upper Shore depot (HD-01240) in Singapore, Singapore is managed by Grace Reyes, who is the first point of contact for access passes, building issues and local safety arrangements. New joiners receive a site induction on their first morning, before they are allowed onto the warehouse floor.</w:t>
      </w:r>
    </w:p>
    <w:p>
      <w:r>
        <w:t>The canteen at HD-01240 is open from 07:00 to 18:45 on working days and accepts the staff meal card. A free shuttle bus leaves the nearest station at 05:30 for the early shift and again eight hours later for the late shift.</w:t>
      </w:r>
    </w:p>
    <w:p>
      <w:r>
        <w:t>There are 112 parking spaces at HD-01240,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34 forklift trucks. The same-day dispatch cut-off at HD-01240 is 16:30; orders released to the floor after that time are dispatched on the next working day.</w:t>
      </w:r>
    </w:p>
    <w:p>
      <w:r>
        <w:t>Cold storage is held at 2 to 8 degrees Celsius. The security desk at HD-01240 can be reached on extension 2054 at any hour, and safety shoes and a high-visibility vest must be worn at all times in the warehouse.</w:t>
      </w:r>
    </w:p>
    <w:p>
      <w:pPr>
        <w:pStyle w:val="Heading2"/>
      </w:pPr>
      <w:r>
        <w:t>1241. Pearl Hill depot (HD-01241)</w:t>
      </w:r>
    </w:p>
    <w:p>
      <w:r>
        <w:t>The Pearl Hill depot (HD-01241) in Surabaya, Indonesia is managed by Nadia Rossi, who is the first point of contact for access passes, building issues and local safety arrangements. New joiners receive a site induction on their first morning, before they are allowed onto the warehouse floor.</w:t>
      </w:r>
    </w:p>
    <w:p>
      <w:r>
        <w:t>The canteen at HD-01241 is open from 05:15 to 18:30 on working days and accepts the staff meal card. A free shuttle bus leaves the nearest station at 06:45 for the early shift and again eight hours later for the late shift.</w:t>
      </w:r>
    </w:p>
    <w:p>
      <w:r>
        <w:t>There are 96 parking spaces at HD-01241, allocated on a first-come basis; those nearest the entrance are reserved for visitors and for colleagues with reduced mobility. If the fire alarm sounds, leave by the nearest exit and go to the assembly point, which is the container yard entrance.</w:t>
      </w:r>
    </w:p>
    <w:p>
      <w:r>
        <w:t>The depot has 55 dock doors and 32 forklift trucks. The same-day dispatch cut-off at HD-01241 is 13:15; orders released to the floor after that time are dispatched on the next working day.</w:t>
      </w:r>
    </w:p>
    <w:p>
      <w:r>
        <w:t>Cold storage is held at 15 to 25 degrees Celsius. The security desk at HD-01241 can be reached on extension 2501 at any hour, and safety shoes and a high-visibility vest must be worn at all times in the warehouse.</w:t>
      </w:r>
    </w:p>
    <w:p>
      <w:pPr>
        <w:pStyle w:val="Heading2"/>
      </w:pPr>
      <w:r>
        <w:t>1242. Western Reach depot (HD-01242)</w:t>
      </w:r>
    </w:p>
    <w:p>
      <w:r>
        <w:t>The Western Reach depot (HD-01242) in Cebu, Philippines is managed by Aisha Singh, who is the first point of contact for access passes, building issues and local safety arrangements. New joiners receive a site induction on their first morning, before they are allowed onto the warehouse floor.</w:t>
      </w:r>
    </w:p>
    <w:p>
      <w:r>
        <w:t>The canteen at HD-01242 is open from 07:15 to 17:30 on working days and accepts the staff meal card. A free shuttle bus leaves the nearest station at 05:30 for the early shift and again eight hours later for the late shift.</w:t>
      </w:r>
    </w:p>
    <w:p>
      <w:r>
        <w:t>There are 141 parking spaces at HD-01242,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38 forklift trucks. The same-day dispatch cut-off at HD-01242 is 13:15; orders released to the floor after that time are dispatched on the next working day.</w:t>
      </w:r>
    </w:p>
    <w:p>
      <w:r>
        <w:t>Cold storage is held at minus 20 to minus 15 degrees Celsius. The security desk at HD-01242 can be reached on extension 5893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400000" cy="3360000"/>
                    </a:xfrm>
                    <a:prstGeom prst="rect"/>
                  </pic:spPr>
                </pic:pic>
              </a:graphicData>
            </a:graphic>
          </wp:inline>
        </w:drawing>
      </w:r>
    </w:p>
    <w:p>
      <w:r>
        <w:t>Figure: site photograph for HD-01242.</w:t>
      </w:r>
    </w:p>
    <w:p>
      <w:pPr>
        <w:pStyle w:val="Heading2"/>
      </w:pPr>
      <w:r>
        <w:t>1243. Scarlet Grove depot (HD-01243)</w:t>
      </w:r>
    </w:p>
    <w:p>
      <w:r>
        <w:t>The Scarlet Grove depot (HD-01243) in Klang, Malaysia is managed by Hiro Ibrahim, who is the first point of contact for access passes, building issues and local safety arrangements. New joiners receive a site induction on their first morning, before they are allowed onto the warehouse floor.</w:t>
      </w:r>
    </w:p>
    <w:p>
      <w:r>
        <w:t>The canteen at HD-01243 is open from 05:00 to 18:30 on working days and accepts the staff meal card. A free shuttle bus leaves the nearest station at 06:45 for the early shift and again eight hours later for the late shift.</w:t>
      </w:r>
    </w:p>
    <w:p>
      <w:r>
        <w:t>There are 58 parking spaces at HD-01243,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38 forklift trucks. The same-day dispatch cut-off at HD-01243 is 17:45; orders released to the floor after that time are dispatched on the next working day.</w:t>
      </w:r>
    </w:p>
    <w:p>
      <w:r>
        <w:t>Cold storage is held at 0 to 4 degrees Celsius. The security desk at HD-01243 can be reached on extension 8690 at any hour, and safety shoes and a high-visibility vest must be worn at all times in the warehouse.</w:t>
      </w:r>
    </w:p>
    <w:p>
      <w:pPr>
        <w:pStyle w:val="Heading2"/>
      </w:pPr>
      <w:r>
        <w:t>1244. Dusty View depot (HD-01244)</w:t>
      </w:r>
    </w:p>
    <w:p>
      <w:r>
        <w:t>The Dusty View depot (HD-01244) in Phnom Penh, Cambodia is managed by Jia Aziz, who is the first point of contact for access passes, building issues and local safety arrangements. New joiners receive a site induction on their first morning, before they are allowed onto the warehouse floor.</w:t>
      </w:r>
    </w:p>
    <w:p>
      <w:r>
        <w:t>The canteen at HD-01244 is open from 05:15 to 18:30 on working days and accepts the staff meal card. A free shuttle bus leaves the nearest station at 05:45 for the early shift and again eight hours later for the late shift.</w:t>
      </w:r>
    </w:p>
    <w:p>
      <w:r>
        <w:t>There are 176 parking spaces at HD-01244, allocated on a first-come basis; those nearest the entrance are reserved for visitors and for colleagues with reduced mobility. If the fire alarm sounds, leave by the nearest exit and go to the assembly point, which is the field behind Warehouse 2.</w:t>
      </w:r>
    </w:p>
    <w:p>
      <w:r>
        <w:t>The depot has 5 dock doors and 12 forklift trucks. The same-day dispatch cut-off at HD-01244 is 18:15; orders released to the floor after that time are dispatched on the next working day.</w:t>
      </w:r>
    </w:p>
    <w:p>
      <w:r>
        <w:t>Cold storage is held at 0 to 4 degrees Celsius. The security desk at HD-01244 can be reached on extension 7387 at any hour, and safety shoes and a high-visibility vest must be worn at all times in the warehouse.</w:t>
      </w:r>
    </w:p>
    <w:p>
      <w:pPr>
        <w:pStyle w:val="Heading2"/>
      </w:pPr>
      <w:r>
        <w:t>1245. Northern Mill depot (HD-01245)</w:t>
      </w:r>
    </w:p>
    <w:p>
      <w:r>
        <w:t>The Northern Mill depot (HD-01245) in Klang, Malaysia is managed by Ben Park, who is the first point of contact for access passes, building issues and local safety arrangements. New joiners receive a site induction on their first morning, before they are allowed onto the warehouse floor.</w:t>
      </w:r>
    </w:p>
    <w:p>
      <w:r>
        <w:t>The canteen at HD-01245 is open from 07:30 to 18:45 on working days and accepts the staff meal card. A free shuttle bus leaves the nearest station at 06:00 for the early shift and again eight hours later for the late shift.</w:t>
      </w:r>
    </w:p>
    <w:p>
      <w:r>
        <w:t>There are 386 parking spaces at HD-01245, allocated on a first-come basis; those nearest the entrance are reserved for visitors and for colleagues with reduced mobility. If the fire alarm sounds, leave by the nearest exit and go to the assembly point, which is the lorry holding bay.</w:t>
      </w:r>
    </w:p>
    <w:p>
      <w:r>
        <w:t>The depot has 11 dock doors and 14 forklift trucks. The same-day dispatch cut-off at HD-01245 is 13:00; orders released to the floor after that time are dispatched on the next working day.</w:t>
      </w:r>
    </w:p>
    <w:p>
      <w:r>
        <w:t>Cold storage is held at 2 to 8 degrees Celsius. The security desk at HD-01245 can be reached on extension 5654 at any hour, and safety shoes and a high-visibility vest must be worn at all times in the warehouse.</w:t>
      </w:r>
    </w:p>
    <w:p>
      <w:pPr>
        <w:pStyle w:val="Heading2"/>
      </w:pPr>
      <w:r>
        <w:t>1246. Iron Cove depot (HD-01246)</w:t>
      </w:r>
    </w:p>
    <w:p>
      <w:r>
        <w:t>The Iron Cove depot (HD-01246) in Cebu, Philippines is managed by Sam Ibrahim, who is the first point of contact for access passes, building issues and local safety arrangements. New joiners receive a site induction on their first morning, before they are allowed onto the warehouse floor.</w:t>
      </w:r>
    </w:p>
    <w:p>
      <w:r>
        <w:t>The canteen at HD-01246 is open from 07:45 to 21:45 on working days and accepts the staff meal card. A free shuttle bus leaves the nearest station at 05:15 for the early shift and again eight hours later for the late shift.</w:t>
      </w:r>
    </w:p>
    <w:p>
      <w:r>
        <w:t>There are 125 parking spaces at HD-01246,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15 forklift trucks. The same-day dispatch cut-off at HD-01246 is 16:30; orders released to the floor after that time are dispatched on the next working day.</w:t>
      </w:r>
    </w:p>
    <w:p>
      <w:r>
        <w:t>Cold storage is held at 2 to 8 degrees Celsius. The security desk at HD-01246 can be reached on extension 6512 at any hour, and safety shoes and a high-visibility vest must be worn at all times in the warehouse.</w:t>
      </w:r>
    </w:p>
    <w:p>
      <w:pPr>
        <w:pStyle w:val="Heading2"/>
      </w:pPr>
      <w:r>
        <w:t>1247. Dusty View depot (HD-01247)</w:t>
      </w:r>
    </w:p>
    <w:p>
      <w:r>
        <w:t>The Dusty View depot (HD-01247) in Cebu, Philippines is managed by Grace Aziz, who is the first point of contact for access passes, building issues and local safety arrangements. New joiners receive a site induction on their first morning, before they are allowed onto the warehouse floor.</w:t>
      </w:r>
    </w:p>
    <w:p>
      <w:r>
        <w:t>The canteen at HD-01247 is open from 06:00 to 19:45 on working days and accepts the staff meal card. A free shuttle bus leaves the nearest station at 05:00 for the early shift and again eight hours later for the late shift.</w:t>
      </w:r>
    </w:p>
    <w:p>
      <w:r>
        <w:t>There are 363 parking spaces at HD-01247,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8 forklift trucks. The same-day dispatch cut-off at HD-01247 is 13:15; orders released to the floor after that time are dispatched on the next working day.</w:t>
      </w:r>
    </w:p>
    <w:p>
      <w:r>
        <w:t>Cold storage is held at 0 to 4 degrees Celsius. The security desk at HD-01247 can be reached on extension 7805 at any hour, and safety shoes and a high-visibility vest must be worn at all times in the warehouse.</w:t>
      </w:r>
    </w:p>
    <w:p>
      <w:pPr>
        <w:pStyle w:val="Heading2"/>
      </w:pPr>
      <w:r>
        <w:t>1248. Pearl Ridge depot (HD-01248)</w:t>
      </w:r>
    </w:p>
    <w:p>
      <w:r>
        <w:t>The Pearl Ridge depot (HD-01248) in Manila, Philippines is managed by Dev Tanaka, who is the first point of contact for access passes, building issues and local safety arrangements. New joiners receive a site induction on their first morning, before they are allowed onto the warehouse floor.</w:t>
      </w:r>
    </w:p>
    <w:p>
      <w:r>
        <w:t>The canteen at HD-01248 is open from 05:30 to 20:00 on working days and accepts the staff meal card. A free shuttle bus leaves the nearest station at 05:45 for the early shift and again eight hours later for the late shift.</w:t>
      </w:r>
    </w:p>
    <w:p>
      <w:r>
        <w:t>There are 300 parking spaces at HD-01248,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9 forklift trucks. The same-day dispatch cut-off at HD-01248 is 18:00; orders released to the floor after that time are dispatched on the next working day.</w:t>
      </w:r>
    </w:p>
    <w:p>
      <w:r>
        <w:t>Cold storage is held at 2 to 8 degrees Celsius. The security desk at HD-01248 can be reached on extension 2390 at any hour, and safety shoes and a high-visibility vest must be worn at all times in the warehouse.</w:t>
      </w:r>
    </w:p>
    <w:p>
      <w:pPr>
        <w:pStyle w:val="Heading2"/>
      </w:pPr>
      <w:r>
        <w:t>1249. Upper Glen depot (HD-01249)</w:t>
      </w:r>
    </w:p>
    <w:p>
      <w:r>
        <w:t>The Upper Glen depot (HD-01249) in Haiphong, Vietnam is managed by Farid Chen, who is the first point of contact for access passes, building issues and local safety arrangements. New joiners receive a site induction on their first morning, before they are allowed onto the warehouse floor.</w:t>
      </w:r>
    </w:p>
    <w:p>
      <w:r>
        <w:t>The canteen at HD-01249 is open from 06:30 to 17:15 on working days and accepts the staff meal card. A free shuttle bus leaves the nearest station at 05:45 for the early shift and again eight hours later for the late shift.</w:t>
      </w:r>
    </w:p>
    <w:p>
      <w:r>
        <w:t>There are 169 parking spaces at HD-01249,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39 forklift trucks. The same-day dispatch cut-off at HD-01249 is 16:15; orders released to the floor after that time are dispatched on the next working day.</w:t>
      </w:r>
    </w:p>
    <w:p>
      <w:r>
        <w:t>Cold storage is held at 15 to 25 degrees Celsius. The security desk at HD-01249 can be reached on extension 3226 at any hour, and safety shoes and a high-visibility vest must be worn at all times in the warehouse.</w:t>
      </w:r>
    </w:p>
    <w:p>
      <w:pPr>
        <w:pStyle w:val="Heading2"/>
      </w:pPr>
      <w:r>
        <w:t>1250. Copper Creek depot (HD-01250)</w:t>
      </w:r>
    </w:p>
    <w:p>
      <w:r>
        <w:t>The Copper Creek depot (HD-01250) in Penang, Malaysia is managed by Lena Reyes, who is the first point of contact for access passes, building issues and local safety arrangements. New joiners receive a site induction on their first morning, before they are allowed onto the warehouse floor.</w:t>
      </w:r>
    </w:p>
    <w:p>
      <w:r>
        <w:t>The canteen at HD-01250 is open from 06:15 to 20:30 on working days and accepts the staff meal card. A free shuttle bus leaves the nearest station at 05:00 for the early shift and again eight hours later for the late shift.</w:t>
      </w:r>
    </w:p>
    <w:p>
      <w:r>
        <w:t>There are 172 parking spaces at HD-01250,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10 forklift trucks. The same-day dispatch cut-off at HD-01250 is 13:15; orders released to the floor after that time are dispatched on the next working day.</w:t>
      </w:r>
    </w:p>
    <w:p>
      <w:r>
        <w:t>Cold storage is held at 0 to 4 degrees Celsius. The security desk at HD-01250 can be reached on extension 4601 at any hour, and safety shoes and a high-visibility vest must be worn at all times in the warehouse.</w:t>
      </w:r>
    </w:p>
    <w:p>
      <w:pPr>
        <w:pStyle w:val="Heading2"/>
      </w:pPr>
      <w:r>
        <w:t>1251. Crimson Cove depot (HD-01251)</w:t>
      </w:r>
    </w:p>
    <w:p>
      <w:r>
        <w:t>The Crimson Cove depot (HD-01251) in Bangkok, Thailand is managed by Sam Wong, who is the first point of contact for access passes, building issues and local safety arrangements. New joiners receive a site induction on their first morning, before they are allowed onto the warehouse floor.</w:t>
      </w:r>
    </w:p>
    <w:p>
      <w:r>
        <w:t>The canteen at HD-01251 is open from 05:15 to 20:15 on working days and accepts the staff meal card. A free shuttle bus leaves the nearest station at 06:30 for the early shift and again eight hours later for the late shift.</w:t>
      </w:r>
    </w:p>
    <w:p>
      <w:r>
        <w:t>There are 354 parking spaces at HD-01251, allocated on a first-come basis; those nearest the entrance are reserved for visitors and for colleagues with reduced mobility. If the fire alarm sounds, leave by the nearest exit and go to the assembly point, which is the forecourt of loading bay 12.</w:t>
      </w:r>
    </w:p>
    <w:p>
      <w:r>
        <w:t>The depot has 27 dock doors and 2 forklift trucks. The same-day dispatch cut-off at HD-01251 is 18:30; orders released to the floor after that time are dispatched on the next working day.</w:t>
      </w:r>
    </w:p>
    <w:p>
      <w:r>
        <w:t>Cold storage is held at 0 to 4 degrees Celsius. The security desk at HD-01251 can be reached on extension 4597 at any hour, and safety shoes and a high-visibility vest must be worn at all times in the warehouse.</w:t>
      </w:r>
    </w:p>
    <w:p>
      <w:pPr>
        <w:pStyle w:val="Heading2"/>
      </w:pPr>
      <w:r>
        <w:t>1252. Iron Mill depot (HD-01252)</w:t>
      </w:r>
    </w:p>
    <w:p>
      <w:r>
        <w:t>The Iron Mill depot (HD-01252) in Phnom Penh, Cambodia is managed by Marco Lim, who is the first point of contact for access passes, building issues and local safety arrangements. New joiners receive a site induction on their first morning, before they are allowed onto the warehouse floor.</w:t>
      </w:r>
    </w:p>
    <w:p>
      <w:r>
        <w:t>The canteen at HD-01252 is open from 06:15 to 21:15 on working days and accepts the staff meal card. A free shuttle bus leaves the nearest station at 05:00 for the early shift and again eight hours later for the late shift.</w:t>
      </w:r>
    </w:p>
    <w:p>
      <w:r>
        <w:t>There are 127 parking spaces at HD-01252,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28 dock doors and 10 forklift trucks. The same-day dispatch cut-off at HD-01252 is 17:00; orders released to the floor after that time are dispatched on the next working day.</w:t>
      </w:r>
    </w:p>
    <w:p>
      <w:r>
        <w:t>Cold storage is held at 0 to 4 degrees Celsius. The security desk at HD-01252 can be reached on extension 5923 at any hour, and safety shoes and a high-visibility vest must be worn at all times in the warehouse.</w:t>
      </w:r>
    </w:p>
    <w:p>
      <w:pPr>
        <w:pStyle w:val="Heading2"/>
      </w:pPr>
      <w:r>
        <w:t>1253. Ivory Junction depot (HD-01253)</w:t>
      </w:r>
    </w:p>
    <w:p>
      <w:r>
        <w:t>The Ivory Junction depot (HD-01253) in Singapore, Singapore is managed by Grace Park, who is the first point of contact for access passes, building issues and local safety arrangements. New joiners receive a site induction on their first morning, before they are allowed onto the warehouse floor.</w:t>
      </w:r>
    </w:p>
    <w:p>
      <w:r>
        <w:t>The canteen at HD-01253 is open from 05:15 to 21:45 on working days and accepts the staff meal card. A free shuttle bus leaves the nearest station at 06:45 for the early shift and again eight hours later for the late shift.</w:t>
      </w:r>
    </w:p>
    <w:p>
      <w:r>
        <w:t>There are 75 parking spaces at HD-01253, allocated on a first-come basis; those nearest the entrance are reserved for visitors and for colleagues with reduced mobility. If the fire alarm sounds, leave by the nearest exit and go to the assembly point, which is the container yard entrance.</w:t>
      </w:r>
    </w:p>
    <w:p>
      <w:r>
        <w:t>The depot has 32 dock doors and 27 forklift trucks. The same-day dispatch cut-off at HD-01253 is 13:30; orders released to the floor after that time are dispatched on the next working day.</w:t>
      </w:r>
    </w:p>
    <w:p>
      <w:r>
        <w:t>Cold storage is held at 0 to 4 degrees Celsius. The security desk at HD-01253 can be reached on extension 3882 at any hour, and safety shoes and a high-visibility vest must be worn at all times in the warehouse.</w:t>
      </w:r>
    </w:p>
    <w:p>
      <w:pPr>
        <w:pStyle w:val="Heading2"/>
      </w:pPr>
      <w:r>
        <w:t>1254. Iron Brook depot (HD-01254)</w:t>
      </w:r>
    </w:p>
    <w:p>
      <w:r>
        <w:t>The Iron Brook depot (HD-01254) in Bangkok, Thailand is managed by Tara Aziz, who is the first point of contact for access passes, building issues and local safety arrangements. New joiners receive a site induction on their first morning, before they are allowed onto the warehouse floor.</w:t>
      </w:r>
    </w:p>
    <w:p>
      <w:r>
        <w:t>The canteen at HD-01254 is open from 06:00 to 21:45 on working days and accepts the staff meal card. A free shuttle bus leaves the nearest station at 06:00 for the early shift and again eight hours later for the late shift.</w:t>
      </w:r>
    </w:p>
    <w:p>
      <w:r>
        <w:t>There are 248 parking spaces at HD-01254,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17 forklift trucks. The same-day dispatch cut-off at HD-01254 is 14:00; orders released to the floor after that time are dispatched on the next working day.</w:t>
      </w:r>
    </w:p>
    <w:p>
      <w:r>
        <w:t>Cold storage is held at 2 to 8 degrees Celsius. The security desk at HD-01254 can be reached on extension 6154 at any hour, and safety shoes and a high-visibility vest must be worn at all times in the warehouse.</w:t>
      </w:r>
    </w:p>
    <w:p>
      <w:pPr>
        <w:pStyle w:val="Heading2"/>
      </w:pPr>
      <w:r>
        <w:t>1255. Crimson Wharf depot (HD-01255)</w:t>
      </w:r>
    </w:p>
    <w:p>
      <w:r>
        <w:t>The Crimson Wharf depot (HD-01255) in Phnom Penh, Cambodia is managed by Marco Rossi, who is the first point of contact for access passes, building issues and local safety arrangements. New joiners receive a site induction on their first morning, before they are allowed onto the warehouse floor.</w:t>
      </w:r>
    </w:p>
    <w:p>
      <w:r>
        <w:t>The canteen at HD-01255 is open from 05:30 to 19:45 on working days and accepts the staff meal card. A free shuttle bus leaves the nearest station at 06:00 for the early shift and again eight hours later for the late shift.</w:t>
      </w:r>
    </w:p>
    <w:p>
      <w:r>
        <w:t>There are 36 parking spaces at HD-01255,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11 forklift trucks. The same-day dispatch cut-off at HD-01255 is 16:45; orders released to the floor after that time are dispatched on the next working day.</w:t>
      </w:r>
    </w:p>
    <w:p>
      <w:r>
        <w:t>Cold storage is held at minus 20 to minus 15 degrees Celsius. The security desk at HD-01255 can be reached on extension 6183 at any hour, and safety shoes and a high-visibility vest must be worn at all times in the warehouse.</w:t>
      </w:r>
    </w:p>
    <w:p>
      <w:pPr>
        <w:pStyle w:val="Heading2"/>
      </w:pPr>
      <w:r>
        <w:t>1256. Silver Heights depot (HD-01256)</w:t>
      </w:r>
    </w:p>
    <w:p>
      <w:r>
        <w:t>The Silver Heights depot (HD-01256) in Penang, Malaysia is managed by Dev Aziz, who is the first point of contact for access passes, building issues and local safety arrangements. New joiners receive a site induction on their first morning, before they are allowed onto the warehouse floor.</w:t>
      </w:r>
    </w:p>
    <w:p>
      <w:r>
        <w:t>The canteen at HD-01256 is open from 07:45 to 21:00 on working days and accepts the staff meal card. A free shuttle bus leaves the nearest station at 06:15 for the early shift and again eight hours later for the late shift.</w:t>
      </w:r>
    </w:p>
    <w:p>
      <w:r>
        <w:t>There are 329 parking spaces at HD-01256,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9 forklift trucks. The same-day dispatch cut-off at HD-01256 is 14:00; orders released to the floor after that time are dispatched on the next working day.</w:t>
      </w:r>
    </w:p>
    <w:p>
      <w:r>
        <w:t>Cold storage is held at 2 to 8 degrees Celsius. The security desk at HD-01256 can be reached on extension 8910 at any hour, and safety shoes and a high-visibility vest must be worn at all times in the warehouse.</w:t>
      </w:r>
    </w:p>
    <w:p>
      <w:pPr>
        <w:pStyle w:val="Heading2"/>
      </w:pPr>
      <w:r>
        <w:t>1257. Sunny Falls depot (HD-01257)</w:t>
      </w:r>
    </w:p>
    <w:p>
      <w:r>
        <w:t>The Sunny Falls depot (HD-01257) in Manila, Philippines is managed by Priya Ibrahim, who is the first point of contact for access passes, building issues and local safety arrangements. New joiners receive a site induction on their first morning, before they are allowed onto the warehouse floor.</w:t>
      </w:r>
    </w:p>
    <w:p>
      <w:r>
        <w:t>The canteen at HD-01257 is open from 06:15 to 18:15 on working days and accepts the staff meal card. A free shuttle bus leaves the nearest station at 05:00 for the early shift and again eight hours later for the late shift.</w:t>
      </w:r>
    </w:p>
    <w:p>
      <w:r>
        <w:t>There are 177 parking spaces at HD-01257,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5 forklift trucks. The same-day dispatch cut-off at HD-01257 is 16:45; orders released to the floor after that time are dispatched on the next working day.</w:t>
      </w:r>
    </w:p>
    <w:p>
      <w:r>
        <w:t>Cold storage is held at 0 to 4 degrees Celsius. The security desk at HD-01257 can be reached on extension 7718 at any hour, and safety shoes and a high-visibility vest must be worn at all times in the warehouse.</w:t>
      </w:r>
    </w:p>
    <w:p>
      <w:pPr>
        <w:pStyle w:val="Heading2"/>
      </w:pPr>
      <w:r>
        <w:t>1258. Slate Brook depot (HD-01258)</w:t>
      </w:r>
    </w:p>
    <w:p>
      <w:r>
        <w:t>The Slate Brook depot (HD-01258) in Da Nang, Vietnam is managed by Ivan Tanaka, who is the first point of contact for access passes, building issues and local safety arrangements. New joiners receive a site induction on their first morning, before they are allowed onto the warehouse floor.</w:t>
      </w:r>
    </w:p>
    <w:p>
      <w:r>
        <w:t>The canteen at HD-01258 is open from 05:30 to 17:15 on working days and accepts the staff meal card. A free shuttle bus leaves the nearest station at 06:00 for the early shift and again eight hours later for the late shift.</w:t>
      </w:r>
    </w:p>
    <w:p>
      <w:r>
        <w:t>There are 43 parking spaces at HD-01258,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43 forklift trucks. The same-day dispatch cut-off at HD-01258 is 18:45; orders released to the floor after that time are dispatched on the next working day.</w:t>
      </w:r>
    </w:p>
    <w:p>
      <w:r>
        <w:t>Cold storage is held at 15 to 25 degrees Celsius. The security desk at HD-01258 can be reached on extension 5456 at any hour, and safety shoes and a high-visibility vest must be worn at all times in the warehouse.</w:t>
      </w:r>
    </w:p>
    <w:p>
      <w:pPr>
        <w:pStyle w:val="Heading2"/>
      </w:pPr>
      <w:r>
        <w:t>1259. Winter Wood depot (HD-01259)</w:t>
      </w:r>
    </w:p>
    <w:p>
      <w:r>
        <w:t>The Winter Wood depot (HD-01259) in Singapore, Singapore is managed by Dev Hassan, who is the first point of contact for access passes, building issues and local safety arrangements. New joiners receive a site induction on their first morning, before they are allowed onto the warehouse floor.</w:t>
      </w:r>
    </w:p>
    <w:p>
      <w:r>
        <w:t>The canteen at HD-01259 is open from 07:45 to 19:00 on working days and accepts the staff meal card. A free shuttle bus leaves the nearest station at 06:15 for the early shift and again eight hours later for the late shift.</w:t>
      </w:r>
    </w:p>
    <w:p>
      <w:r>
        <w:t>There are 333 parking spaces at HD-01259, allocated on a first-come basis; those nearest the entrance are reserved for visitors and for colleagues with reduced mobility. If the fire alarm sounds, leave by the nearest exit and go to the assembly point, which is the forecourt of loading bay 12.</w:t>
      </w:r>
    </w:p>
    <w:p>
      <w:r>
        <w:t>The depot has 45 dock doors and 20 forklift trucks. The same-day dispatch cut-off at HD-01259 is 17:00; orders released to the floor after that time are dispatched on the next working day.</w:t>
      </w:r>
    </w:p>
    <w:p>
      <w:r>
        <w:t>Cold storage is held at minus 20 to minus 15 degrees Celsius. The security desk at HD-01259 can be reached on extension 4993 at any hour, and safety shoes and a high-visibility vest must be worn at all times in the warehouse.</w:t>
      </w:r>
    </w:p>
    <w:p>
      <w:pPr>
        <w:pStyle w:val="Heading2"/>
      </w:pPr>
      <w:r>
        <w:t>1260. Ivory Rise depot (HD-01260)</w:t>
      </w:r>
    </w:p>
    <w:p>
      <w:r>
        <w:t>The Ivory Rise depot (HD-01260) in Klang, Malaysia is managed by Wei Shah, who is the first point of contact for access passes, building issues and local safety arrangements. New joiners receive a site induction on their first morning, before they are allowed onto the warehouse floor.</w:t>
      </w:r>
    </w:p>
    <w:p>
      <w:r>
        <w:t>The canteen at HD-01260 is open from 07:30 to 20:30 on working days and accepts the staff meal card. A free shuttle bus leaves the nearest station at 05:00 for the early shift and again eight hours later for the late shift.</w:t>
      </w:r>
    </w:p>
    <w:p>
      <w:r>
        <w:t>There are 398 parking spaces at HD-01260,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7 forklift trucks. The same-day dispatch cut-off at HD-01260 is 13:15; orders released to the floor after that time are dispatched on the next working day.</w:t>
      </w:r>
    </w:p>
    <w:p>
      <w:r>
        <w:t>Cold storage is held at 15 to 25 degrees Celsius. The security desk at HD-01260 can be reached on extension 6132 at any hour, and safety shoes and a high-visibility vest must be worn at all times in the warehouse.</w:t>
      </w:r>
    </w:p>
    <w:p>
      <w:pPr>
        <w:pStyle w:val="Heading2"/>
      </w:pPr>
      <w:r>
        <w:t>1261. Dusty View depot (HD-01261)</w:t>
      </w:r>
    </w:p>
    <w:p>
      <w:r>
        <w:t>The Dusty View depot (HD-01261) in Phnom Penh, Cambodia is managed by Sam Lee, who is the first point of contact for access passes, building issues and local safety arrangements. New joiners receive a site induction on their first morning, before they are allowed onto the warehouse floor.</w:t>
      </w:r>
    </w:p>
    <w:p>
      <w:r>
        <w:t>The canteen at HD-01261 is open from 05:15 to 21:00 on working days and accepts the staff meal card. A free shuttle bus leaves the nearest station at 05:30 for the early shift and again eight hours later for the late shift.</w:t>
      </w:r>
    </w:p>
    <w:p>
      <w:r>
        <w:t>There are 24 parking spaces at HD-01261,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15 forklift trucks. The same-day dispatch cut-off at HD-01261 is 16:45; orders released to the floor after that time are dispatched on the next working day.</w:t>
      </w:r>
    </w:p>
    <w:p>
      <w:r>
        <w:t>Cold storage is held at minus 20 to minus 15 degrees Celsius. The security desk at HD-01261 can be reached on extension 5732 at any hour, and safety shoes and a high-visibility vest must be worn at all times in the warehouse.</w:t>
      </w:r>
    </w:p>
    <w:p>
      <w:pPr>
        <w:pStyle w:val="Heading2"/>
      </w:pPr>
      <w:r>
        <w:t>1262. Rustic Pass depot (HD-01262)</w:t>
      </w:r>
    </w:p>
    <w:p>
      <w:r>
        <w:t>The Rustic Pass depot (HD-01262) in Jakarta, Indonesia is managed by Tara Mensah, who is the first point of contact for access passes, building issues and local safety arrangements. New joiners receive a site induction on their first morning, before they are allowed onto the warehouse floor.</w:t>
      </w:r>
    </w:p>
    <w:p>
      <w:r>
        <w:t>The canteen at HD-01262 is open from 07:45 to 17:15 on working days and accepts the staff meal card. A free shuttle bus leaves the nearest station at 05:00 for the early shift and again eight hours later for the late shift.</w:t>
      </w:r>
    </w:p>
    <w:p>
      <w:r>
        <w:t>There are 234 parking spaces at HD-01262,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5 forklift trucks. The same-day dispatch cut-off at HD-01262 is 15:00; orders released to the floor after that time are dispatched on the next working day.</w:t>
      </w:r>
    </w:p>
    <w:p>
      <w:r>
        <w:t>Cold storage is held at minus 20 to minus 15 degrees Celsius. The security desk at HD-01262 can be reached on extension 6310 at any hour, and safety shoes and a high-visibility vest must be worn at all times in the warehouse.</w:t>
      </w:r>
    </w:p>
    <w:p>
      <w:pPr>
        <w:pStyle w:val="Heading2"/>
      </w:pPr>
      <w:r>
        <w:t>1263. Pearl Park depot (HD-01263)</w:t>
      </w:r>
    </w:p>
    <w:p>
      <w:r>
        <w:t>The Pearl Park depot (HD-01263) in Bangkok, Thailand is managed by Hiro Reyes, who is the first point of contact for access passes, building issues and local safety arrangements. New joiners receive a site induction on their first morning, before they are allowed onto the warehouse floor.</w:t>
      </w:r>
    </w:p>
    <w:p>
      <w:r>
        <w:t>The canteen at HD-01263 is open from 07:30 to 19:00 on working days and accepts the staff meal card. A free shuttle bus leaves the nearest station at 05:00 for the early shift and again eight hours later for the late shift.</w:t>
      </w:r>
    </w:p>
    <w:p>
      <w:r>
        <w:t>There are 182 parking spaces at HD-01263, allocated on a first-come basis; those nearest the entrance are reserved for visitors and for colleagues with reduced mobility. If the fire alarm sounds, leave by the nearest exit and go to the assembly point, which is the field behind Warehouse 2.</w:t>
      </w:r>
    </w:p>
    <w:p>
      <w:r>
        <w:t>The depot has 25 dock doors and 22 forklift trucks. The same-day dispatch cut-off at HD-01263 is 14:15; orders released to the floor after that time are dispatched on the next working day.</w:t>
      </w:r>
    </w:p>
    <w:p>
      <w:r>
        <w:t>Cold storage is held at minus 20 to minus 15 degrees Celsius. The security desk at HD-01263 can be reached on extension 7152 at any hour, and safety shoes and a high-visibility vest must be worn at all times in the warehouse.</w:t>
      </w:r>
    </w:p>
    <w:p>
      <w:pPr>
        <w:pStyle w:val="Heading2"/>
      </w:pPr>
      <w:r>
        <w:t>1264. Copper Terrace depot (HD-01264)</w:t>
      </w:r>
    </w:p>
    <w:p>
      <w:r>
        <w:t>The Copper Terrace depot (HD-01264) in Cebu, Philippines is managed by Rosa Lee, who is the first point of contact for access passes, building issues and local safety arrangements. New joiners receive a site induction on their first morning, before they are allowed onto the warehouse floor.</w:t>
      </w:r>
    </w:p>
    <w:p>
      <w:r>
        <w:t>The canteen at HD-01264 is open from 05:45 to 19:15 on working days and accepts the staff meal card. A free shuttle bus leaves the nearest station at 06:45 for the early shift and again eight hours later for the late shift.</w:t>
      </w:r>
    </w:p>
    <w:p>
      <w:r>
        <w:t>There are 268 parking spaces at HD-01264,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37 forklift trucks. The same-day dispatch cut-off at HD-01264 is 17:45; orders released to the floor after that time are dispatched on the next working day.</w:t>
      </w:r>
    </w:p>
    <w:p>
      <w:r>
        <w:t>Cold storage is held at 15 to 25 degrees Celsius. The security desk at HD-01264 can be reached on extension 5442 at any hour, and safety shoes and a high-visibility vest must be worn at all times in the warehouse.</w:t>
      </w:r>
    </w:p>
    <w:p>
      <w:pPr>
        <w:pStyle w:val="Heading2"/>
      </w:pPr>
      <w:r>
        <w:t>1265. Onyx Hollow depot (HD-01265)</w:t>
      </w:r>
    </w:p>
    <w:p>
      <w:r>
        <w:t>The Onyx Hollow depot (HD-01265) in Da Nang, Vietnam is managed by Kofi Aziz, who is the first point of contact for access passes, building issues and local safety arrangements. New joiners receive a site induction on their first morning, before they are allowed onto the warehouse floor.</w:t>
      </w:r>
    </w:p>
    <w:p>
      <w:r>
        <w:t>The canteen at HD-01265 is open from 06:00 to 21:15 on working days and accepts the staff meal card. A free shuttle bus leaves the nearest station at 06:00 for the early shift and again eight hours later for the late shift.</w:t>
      </w:r>
    </w:p>
    <w:p>
      <w:r>
        <w:t>There are 327 parking spaces at HD-01265, allocated on a first-come basis; those nearest the entrance are reserved for visitors and for colleagues with reduced mobility. If the fire alarm sounds, leave by the nearest exit and go to the assembly point, which is the visitor car park.</w:t>
      </w:r>
    </w:p>
    <w:p>
      <w:r>
        <w:t>The depot has 27 dock doors and 23 forklift trucks. The same-day dispatch cut-off at HD-01265 is 16:30; orders released to the floor after that time are dispatched on the next working day.</w:t>
      </w:r>
    </w:p>
    <w:p>
      <w:r>
        <w:t>Cold storage is held at minus 20 to minus 15 degrees Celsius. The security desk at HD-01265 can be reached on extension 7087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400000" cy="3360000"/>
                    </a:xfrm>
                    <a:prstGeom prst="rect"/>
                  </pic:spPr>
                </pic:pic>
              </a:graphicData>
            </a:graphic>
          </wp:inline>
        </w:drawing>
      </w:r>
    </w:p>
    <w:p>
      <w:r>
        <w:t>Figure: site photograph for HD-01265.</w:t>
      </w:r>
    </w:p>
    <w:p>
      <w:pPr>
        <w:pStyle w:val="Heading2"/>
      </w:pPr>
      <w:r>
        <w:t>1266. Northern Dock depot (HD-01266)</w:t>
      </w:r>
    </w:p>
    <w:p>
      <w:r>
        <w:t>The Northern Dock depot (HD-01266) in Batam, Indonesia is managed by Lena Lee, who is the first point of contact for access passes, building issues and local safety arrangements. New joiners receive a site induction on their first morning, before they are allowed onto the warehouse floor.</w:t>
      </w:r>
    </w:p>
    <w:p>
      <w:r>
        <w:t>The canteen at HD-01266 is open from 06:45 to 18:00 on working days and accepts the staff meal card. A free shuttle bus leaves the nearest station at 05:00 for the early shift and again eight hours later for the late shift.</w:t>
      </w:r>
    </w:p>
    <w:p>
      <w:r>
        <w:t>There are 296 parking spaces at HD-01266,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41 forklift trucks. The same-day dispatch cut-off at HD-01266 is 18:15; orders released to the floor after that time are dispatched on the next working day.</w:t>
      </w:r>
    </w:p>
    <w:p>
      <w:r>
        <w:t>Cold storage is held at minus 20 to minus 15 degrees Celsius. The security desk at HD-01266 can be reached on extension 6350 at any hour, and safety shoes and a high-visibility vest must be worn at all times in the warehouse.</w:t>
      </w:r>
    </w:p>
    <w:p>
      <w:pPr>
        <w:pStyle w:val="Heading2"/>
      </w:pPr>
      <w:r>
        <w:t>1267. Copper Crossing depot (HD-01267)</w:t>
      </w:r>
    </w:p>
    <w:p>
      <w:r>
        <w:t>The Copper Crossing depot (HD-01267) in Phnom Penh, Cambodia is managed by Sam Ng, who is the first point of contact for access passes, building issues and local safety arrangements. New joiners receive a site induction on their first morning, before they are allowed onto the warehouse floor.</w:t>
      </w:r>
    </w:p>
    <w:p>
      <w:r>
        <w:t>The canteen at HD-01267 is open from 07:45 to 20:45 on working days and accepts the staff meal card. A free shuttle bus leaves the nearest station at 05:30 for the early shift and again eight hours later for the late shift.</w:t>
      </w:r>
    </w:p>
    <w:p>
      <w:r>
        <w:t>There are 352 parking spaces at HD-01267,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44 forklift trucks. The same-day dispatch cut-off at HD-01267 is 15:00; orders released to the floor after that time are dispatched on the next working day.</w:t>
      </w:r>
    </w:p>
    <w:p>
      <w:r>
        <w:t>Cold storage is held at minus 20 to minus 15 degrees Celsius. The security desk at HD-01267 can be reached on extension 4655 at any hour, and safety shoes and a high-visibility vest must be worn at all times in the warehouse.</w:t>
      </w:r>
    </w:p>
    <w:p>
      <w:pPr>
        <w:pStyle w:val="Heading2"/>
      </w:pPr>
      <w:r>
        <w:t>1268. Teal Canal depot (HD-01268)</w:t>
      </w:r>
    </w:p>
    <w:p>
      <w:r>
        <w:t>The Teal Canal depot (HD-01268) in Laem Chabang, Thailand is managed by Elena Chen, who is the first point of contact for access passes, building issues and local safety arrangements. New joiners receive a site induction on their first morning, before they are allowed onto the warehouse floor.</w:t>
      </w:r>
    </w:p>
    <w:p>
      <w:r>
        <w:t>The canteen at HD-01268 is open from 06:45 to 17:00 on working days and accepts the staff meal card. A free shuttle bus leaves the nearest station at 05:45 for the early shift and again eight hours later for the late shift.</w:t>
      </w:r>
    </w:p>
    <w:p>
      <w:r>
        <w:t>There are 324 parking spaces at HD-01268,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7 forklift trucks. The same-day dispatch cut-off at HD-01268 is 13:45; orders released to the floor after that time are dispatched on the next working day.</w:t>
      </w:r>
    </w:p>
    <w:p>
      <w:r>
        <w:t>Cold storage is held at 15 to 25 degrees Celsius. The security desk at HD-01268 can be reached on extension 2555 at any hour, and safety shoes and a high-visibility vest must be worn at all times in the warehouse.</w:t>
      </w:r>
    </w:p>
    <w:p>
      <w:pPr>
        <w:pStyle w:val="Heading2"/>
      </w:pPr>
      <w:r>
        <w:t>1269. Amber Canal depot (HD-01269)</w:t>
      </w:r>
    </w:p>
    <w:p>
      <w:r>
        <w:t>The Amber Canal depot (HD-01269) in Da Nang, Vietnam is managed by Rosa Wong, who is the first point of contact for access passes, building issues and local safety arrangements. New joiners receive a site induction on their first morning, before they are allowed onto the warehouse floor.</w:t>
      </w:r>
    </w:p>
    <w:p>
      <w:r>
        <w:t>The canteen at HD-01269 is open from 07:30 to 20:45 on working days and accepts the staff meal card. A free shuttle bus leaves the nearest station at 05:30 for the early shift and again eight hours later for the late shift.</w:t>
      </w:r>
    </w:p>
    <w:p>
      <w:r>
        <w:t>There are 392 parking spaces at HD-01269, allocated on a first-come basis; those nearest the entrance are reserved for visitors and for colleagues with reduced mobility. If the fire alarm sounds, leave by the nearest exit and go to the assembly point, which is the lorry holding bay.</w:t>
      </w:r>
    </w:p>
    <w:p>
      <w:r>
        <w:t>The depot has 36 dock doors and 36 forklift trucks. The same-day dispatch cut-off at HD-01269 is 16:15; orders released to the floor after that time are dispatched on the next working day.</w:t>
      </w:r>
    </w:p>
    <w:p>
      <w:r>
        <w:t>Cold storage is held at minus 20 to minus 15 degrees Celsius. The security desk at HD-01269 can be reached on extension 3262 at any hour, and safety shoes and a high-visibility vest must be worn at all times in the warehouse.</w:t>
      </w:r>
    </w:p>
    <w:p>
      <w:pPr>
        <w:pStyle w:val="Heading2"/>
      </w:pPr>
      <w:r>
        <w:t>1270. Velvet Lake depot (HD-01270)</w:t>
      </w:r>
    </w:p>
    <w:p>
      <w:r>
        <w:t>The Velvet Lake depot (HD-01270) in Manila, Philippines is managed by Priya Goh, who is the first point of contact for access passes, building issues and local safety arrangements. New joiners receive a site induction on their first morning, before they are allowed onto the warehouse floor.</w:t>
      </w:r>
    </w:p>
    <w:p>
      <w:r>
        <w:t>The canteen at HD-01270 is open from 07:30 to 17:30 on working days and accepts the staff meal card. A free shuttle bus leaves the nearest station at 05:15 for the early shift and again eight hours later for the late shift.</w:t>
      </w:r>
    </w:p>
    <w:p>
      <w:r>
        <w:t>There are 213 parking spaces at HD-01270,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29 forklift trucks. The same-day dispatch cut-off at HD-01270 is 14:30; orders released to the floor after that time are dispatched on the next working day.</w:t>
      </w:r>
    </w:p>
    <w:p>
      <w:r>
        <w:t>Cold storage is held at minus 20 to minus 15 degrees Celsius. The security desk at HD-01270 can be reached on extension 5638 at any hour, and safety shoes and a high-visibility vest must be worn at all times in the warehouse.</w:t>
      </w:r>
    </w:p>
    <w:p>
      <w:pPr>
        <w:pStyle w:val="Heading2"/>
      </w:pPr>
      <w:r>
        <w:t>1271. Indigo Bay depot (HD-01271)</w:t>
      </w:r>
    </w:p>
    <w:p>
      <w:r>
        <w:t>The Indigo Bay depot (HD-01271) in Bangkok, Thailand is managed by Jia Kumar, who is the first point of contact for access passes, building issues and local safety arrangements. New joiners receive a site induction on their first morning, before they are allowed onto the warehouse floor.</w:t>
      </w:r>
    </w:p>
    <w:p>
      <w:r>
        <w:t>The canteen at HD-01271 is open from 05:30 to 19:00 on working days and accepts the staff meal card. A free shuttle bus leaves the nearest station at 06:30 for the early shift and again eight hours later for the late shift.</w:t>
      </w:r>
    </w:p>
    <w:p>
      <w:r>
        <w:t>There are 311 parking spaces at HD-01271,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4 forklift trucks. The same-day dispatch cut-off at HD-01271 is 14:00; orders released to the floor after that time are dispatched on the next working day.</w:t>
      </w:r>
    </w:p>
    <w:p>
      <w:r>
        <w:t>Cold storage is held at 15 to 25 degrees Celsius. The security desk at HD-01271 can be reached on extension 7250 at any hour, and safety shoes and a high-visibility vest must be worn at all times in the warehouse.</w:t>
      </w:r>
    </w:p>
    <w:p>
      <w:pPr>
        <w:pStyle w:val="Heading2"/>
      </w:pPr>
      <w:r>
        <w:t>1272. Hazel Glen depot (HD-01272)</w:t>
      </w:r>
    </w:p>
    <w:p>
      <w:r>
        <w:t>The Hazel Glen depot (HD-01272) in Batam, Indonesia is managed by Priya Hassan, who is the first point of contact for access passes, building issues and local safety arrangements. New joiners receive a site induction on their first morning, before they are allowed onto the warehouse floor.</w:t>
      </w:r>
    </w:p>
    <w:p>
      <w:r>
        <w:t>The canteen at HD-01272 is open from 07:00 to 19:45 on working days and accepts the staff meal card. A free shuttle bus leaves the nearest station at 06:15 for the early shift and again eight hours later for the late shift.</w:t>
      </w:r>
    </w:p>
    <w:p>
      <w:r>
        <w:t>There are 118 parking spaces at HD-01272,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6 forklift trucks. The same-day dispatch cut-off at HD-01272 is 16:30; orders released to the floor after that time are dispatched on the next working day.</w:t>
      </w:r>
    </w:p>
    <w:p>
      <w:r>
        <w:t>Cold storage is held at 2 to 8 degrees Celsius. The security desk at HD-01272 can be reached on extension 3301 at any hour, and safety shoes and a high-visibility vest must be worn at all times in the warehouse.</w:t>
      </w:r>
    </w:p>
    <w:p>
      <w:pPr>
        <w:pStyle w:val="Heading2"/>
      </w:pPr>
      <w:r>
        <w:t>1273. Willow Bend depot (HD-01273)</w:t>
      </w:r>
    </w:p>
    <w:p>
      <w:r>
        <w:t>The Willow Bend depot (HD-01273) in Singapore, Singapore is managed by Chloe Shah, who is the first point of contact for access passes, building issues and local safety arrangements. New joiners receive a site induction on their first morning, before they are allowed onto the warehouse floor.</w:t>
      </w:r>
    </w:p>
    <w:p>
      <w:r>
        <w:t>The canteen at HD-01273 is open from 07:00 to 21:00 on working days and accepts the staff meal card. A free shuttle bus leaves the nearest station at 05:30 for the early shift and again eight hours later for the late shift.</w:t>
      </w:r>
    </w:p>
    <w:p>
      <w:r>
        <w:t>There are 131 parking spaces at HD-01273,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18 forklift trucks. The same-day dispatch cut-off at HD-01273 is 13:30; orders released to the floor after that time are dispatched on the next working day.</w:t>
      </w:r>
    </w:p>
    <w:p>
      <w:r>
        <w:t>Cold storage is held at minus 20 to minus 15 degrees Celsius. The security desk at HD-01273 can be reached on extension 3361 at any hour, and safety shoes and a high-visibility vest must be worn at all times in the warehouse.</w:t>
      </w:r>
    </w:p>
    <w:p>
      <w:pPr>
        <w:pStyle w:val="Heading2"/>
      </w:pPr>
      <w:r>
        <w:t>1274. Pearl Glen depot (HD-01274)</w:t>
      </w:r>
    </w:p>
    <w:p>
      <w:r>
        <w:t>The Pearl Glen depot (HD-01274) in Jakarta, Indonesia is managed by Kofi Reyes, who is the first point of contact for access passes, building issues and local safety arrangements. New joiners receive a site induction on their first morning, before they are allowed onto the warehouse floor.</w:t>
      </w:r>
    </w:p>
    <w:p>
      <w:r>
        <w:t>The canteen at HD-01274 is open from 05:15 to 20:45 on working days and accepts the staff meal card. A free shuttle bus leaves the nearest station at 05:45 for the early shift and again eight hours later for the late shift.</w:t>
      </w:r>
    </w:p>
    <w:p>
      <w:r>
        <w:t>There are 222 parking spaces at HD-01274, allocated on a first-come basis; those nearest the entrance are reserved for visitors and for colleagues with reduced mobility. If the fire alarm sounds, leave by the nearest exit and go to the assembly point, which is the container yard entrance.</w:t>
      </w:r>
    </w:p>
    <w:p>
      <w:r>
        <w:t>The depot has 38 dock doors and 26 forklift trucks. The same-day dispatch cut-off at HD-01274 is 18:30; orders released to the floor after that time are dispatched on the next working day.</w:t>
      </w:r>
    </w:p>
    <w:p>
      <w:r>
        <w:t>Cold storage is held at minus 20 to minus 15 degrees Celsius. The security desk at HD-01274 can be reached on extension 3986 at any hour, and safety shoes and a high-visibility vest must be worn at all times in the warehouse.</w:t>
      </w:r>
    </w:p>
    <w:p>
      <w:pPr>
        <w:pStyle w:val="Heading2"/>
      </w:pPr>
      <w:r>
        <w:t>1275. Southern Terrace depot (HD-01275)</w:t>
      </w:r>
    </w:p>
    <w:p>
      <w:r>
        <w:t>The Southern Terrace depot (HD-01275) in Haiphong, Vietnam is managed by Dev Aziz, who is the first point of contact for access passes, building issues and local safety arrangements. New joiners receive a site induction on their first morning, before they are allowed onto the warehouse floor.</w:t>
      </w:r>
    </w:p>
    <w:p>
      <w:r>
        <w:t>The canteen at HD-01275 is open from 05:30 to 18:30 on working days and accepts the staff meal card. A free shuttle bus leaves the nearest station at 05:30 for the early shift and again eight hours later for the late shift.</w:t>
      </w:r>
    </w:p>
    <w:p>
      <w:r>
        <w:t>There are 265 parking spaces at HD-01275, allocated on a first-come basis; those nearest the entrance are reserved for visitors and for colleagues with reduced mobility. If the fire alarm sounds, leave by the nearest exit and go to the assembly point, which is the visitor car park.</w:t>
      </w:r>
    </w:p>
    <w:p>
      <w:r>
        <w:t>The depot has 38 dock doors and 11 forklift trucks. The same-day dispatch cut-off at HD-01275 is 13:00; orders released to the floor after that time are dispatched on the next working day.</w:t>
      </w:r>
    </w:p>
    <w:p>
      <w:r>
        <w:t>Cold storage is held at 0 to 4 degrees Celsius. The security desk at HD-01275 can be reached on extension 6898 at any hour, and safety shoes and a high-visibility vest must be worn at all times in the warehouse.</w:t>
      </w:r>
    </w:p>
    <w:p>
      <w:pPr>
        <w:pStyle w:val="Heading2"/>
      </w:pPr>
      <w:r>
        <w:t>1276. Sandy Shore depot (HD-01276)</w:t>
      </w:r>
    </w:p>
    <w:p>
      <w:r>
        <w:t>The Sandy Shore depot (HD-01276) in Surabaya, Indonesia is managed by Ben Wong, who is the first point of contact for access passes, building issues and local safety arrangements. New joiners receive a site induction on their first morning, before they are allowed onto the warehouse floor.</w:t>
      </w:r>
    </w:p>
    <w:p>
      <w:r>
        <w:t>The canteen at HD-01276 is open from 05:15 to 17:00 on working days and accepts the staff meal card. A free shuttle bus leaves the nearest station at 06:00 for the early shift and again eight hours later for the late shift.</w:t>
      </w:r>
    </w:p>
    <w:p>
      <w:r>
        <w:t>There are 382 parking spaces at HD-01276,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39 forklift trucks. The same-day dispatch cut-off at HD-01276 is 15:15; orders released to the floor after that time are dispatched on the next working day.</w:t>
      </w:r>
    </w:p>
    <w:p>
      <w:r>
        <w:t>Cold storage is held at 15 to 25 degrees Celsius. The security desk at HD-01276 can be reached on extension 6971 at any hour, and safety shoes and a high-visibility vest must be worn at all times in the warehouse.</w:t>
      </w:r>
    </w:p>
    <w:p>
      <w:pPr>
        <w:pStyle w:val="Heading2"/>
      </w:pPr>
      <w:r>
        <w:t>1277. Lower Marsh depot (HD-01277)</w:t>
      </w:r>
    </w:p>
    <w:p>
      <w:r>
        <w:t>The Lower Marsh depot (HD-01277) in Penang, Malaysia is managed by Omar Lim, who is the first point of contact for access passes, building issues and local safety arrangements. New joiners receive a site induction on their first morning, before they are allowed onto the warehouse floor.</w:t>
      </w:r>
    </w:p>
    <w:p>
      <w:r>
        <w:t>The canteen at HD-01277 is open from 07:00 to 20:15 on working days and accepts the staff meal card. A free shuttle bus leaves the nearest station at 05:15 for the early shift and again eight hours later for the late shift.</w:t>
      </w:r>
    </w:p>
    <w:p>
      <w:r>
        <w:t>There are 104 parking spaces at HD-01277,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12 forklift trucks. The same-day dispatch cut-off at HD-01277 is 15:30; orders released to the floor after that time are dispatched on the next working day.</w:t>
      </w:r>
    </w:p>
    <w:p>
      <w:r>
        <w:t>Cold storage is held at 2 to 8 degrees Celsius. The security desk at HD-01277 can be reached on extension 5497 at any hour, and safety shoes and a high-visibility vest must be worn at all times in the warehouse.</w:t>
      </w:r>
    </w:p>
    <w:p>
      <w:pPr>
        <w:pStyle w:val="Heading2"/>
      </w:pPr>
      <w:r>
        <w:t>1278. Quiet Falls depot (HD-01278)</w:t>
      </w:r>
    </w:p>
    <w:p>
      <w:r>
        <w:t>The Quiet Falls depot (HD-01278) in Cebu, Philippines is managed by Dev Aziz, who is the first point of contact for access passes, building issues and local safety arrangements. New joiners receive a site induction on their first morning, before they are allowed onto the warehouse floor.</w:t>
      </w:r>
    </w:p>
    <w:p>
      <w:r>
        <w:t>The canteen at HD-01278 is open from 05:15 to 21:45 on working days and accepts the staff meal card. A free shuttle bus leaves the nearest station at 05:45 for the early shift and again eight hours later for the late shift.</w:t>
      </w:r>
    </w:p>
    <w:p>
      <w:r>
        <w:t>There are 274 parking spaces at HD-01278, allocated on a first-come basis; those nearest the entrance are reserved for visitors and for colleagues with reduced mobility. If the fire alarm sounds, leave by the nearest exit and go to the assembly point, which is the staff car park.</w:t>
      </w:r>
    </w:p>
    <w:p>
      <w:r>
        <w:t>The depot has 16 dock doors and 33 forklift trucks. The same-day dispatch cut-off at HD-01278 is 18:15; orders released to the floor after that time are dispatched on the next working day.</w:t>
      </w:r>
    </w:p>
    <w:p>
      <w:r>
        <w:t>Cold storage is held at 15 to 25 degrees Celsius. The security desk at HD-01278 can be reached on extension 2892 at any hour, and safety shoes and a high-visibility vest must be worn at all times in the warehouse.</w:t>
      </w:r>
    </w:p>
    <w:p>
      <w:pPr>
        <w:pStyle w:val="Heading2"/>
      </w:pPr>
      <w:r>
        <w:t>1279. Onyx Shore depot (HD-01279)</w:t>
      </w:r>
    </w:p>
    <w:p>
      <w:r>
        <w:t>The Onyx Shore depot (HD-01279) in Klang, Malaysia is managed by Priya Mensah, who is the first point of contact for access passes, building issues and local safety arrangements. New joiners receive a site induction on their first morning, before they are allowed onto the warehouse floor.</w:t>
      </w:r>
    </w:p>
    <w:p>
      <w:r>
        <w:t>The canteen at HD-01279 is open from 05:15 to 21:45 on working days and accepts the staff meal card. A free shuttle bus leaves the nearest station at 05:00 for the early shift and again eight hours later for the late shift.</w:t>
      </w:r>
    </w:p>
    <w:p>
      <w:r>
        <w:t>There are 27 parking spaces at HD-01279,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19 forklift trucks. The same-day dispatch cut-off at HD-01279 is 15:30; orders released to the floor after that time are dispatched on the next working day.</w:t>
      </w:r>
    </w:p>
    <w:p>
      <w:r>
        <w:t>Cold storage is held at 0 to 4 degrees Celsius. The security desk at HD-01279 can be reached on extension 2486 at any hour, and safety shoes and a high-visibility vest must be worn at all times in the warehouse.</w:t>
      </w:r>
    </w:p>
    <w:p>
      <w:pPr>
        <w:pStyle w:val="Heading2"/>
      </w:pPr>
      <w:r>
        <w:t>1280. Granite Wharf depot (HD-01280)</w:t>
      </w:r>
    </w:p>
    <w:p>
      <w:r>
        <w:t>The Granite Wharf depot (HD-01280) in Jakarta, Indonesia is managed by Tara Tanaka, who is the first point of contact for access passes, building issues and local safety arrangements. New joiners receive a site induction on their first morning, before they are allowed onto the warehouse floor.</w:t>
      </w:r>
    </w:p>
    <w:p>
      <w:r>
        <w:t>The canteen at HD-01280 is open from 07:15 to 21:30 on working days and accepts the staff meal card. A free shuttle bus leaves the nearest station at 05:15 for the early shift and again eight hours later for the late shift.</w:t>
      </w:r>
    </w:p>
    <w:p>
      <w:r>
        <w:t>There are 90 parking spaces at HD-01280, allocated on a first-come basis; those nearest the entrance are reserved for visitors and for colleagues with reduced mobility. If the fire alarm sounds, leave by the nearest exit and go to the assembly point, which is the container yard entrance.</w:t>
      </w:r>
    </w:p>
    <w:p>
      <w:r>
        <w:t>The depot has 30 dock doors and 35 forklift trucks. The same-day dispatch cut-off at HD-01280 is 16:30; orders released to the floor after that time are dispatched on the next working day.</w:t>
      </w:r>
    </w:p>
    <w:p>
      <w:r>
        <w:t>Cold storage is held at 2 to 8 degrees Celsius. The security desk at HD-01280 can be reached on extension 2773 at any hour, and safety shoes and a high-visibility vest must be worn at all times in the warehouse.</w:t>
      </w:r>
    </w:p>
    <w:p>
      <w:pPr>
        <w:pStyle w:val="Heading2"/>
      </w:pPr>
      <w:r>
        <w:t>1281. Indigo Cove depot (HD-01281)</w:t>
      </w:r>
    </w:p>
    <w:p>
      <w:r>
        <w:t>The Indigo Cove depot (HD-01281) in Penang, Malaysia is managed by Rosa Park, who is the first point of contact for access passes, building issues and local safety arrangements. New joiners receive a site induction on their first morning, before they are allowed onto the warehouse floor.</w:t>
      </w:r>
    </w:p>
    <w:p>
      <w:r>
        <w:t>The canteen at HD-01281 is open from 07:00 to 18:15 on working days and accepts the staff meal card. A free shuttle bus leaves the nearest station at 05:00 for the early shift and again eight hours later for the late shift.</w:t>
      </w:r>
    </w:p>
    <w:p>
      <w:r>
        <w:t>There are 175 parking spaces at HD-01281,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17 forklift trucks. The same-day dispatch cut-off at HD-01281 is 13:15; orders released to the floor after that time are dispatched on the next working day.</w:t>
      </w:r>
    </w:p>
    <w:p>
      <w:r>
        <w:t>Cold storage is held at 15 to 25 degrees Celsius. The security desk at HD-01281 can be reached on extension 4692 at any hour, and safety shoes and a high-visibility vest must be worn at all times in the warehouse.</w:t>
      </w:r>
    </w:p>
    <w:p>
      <w:pPr>
        <w:pStyle w:val="Heading2"/>
      </w:pPr>
      <w:r>
        <w:t>1282. Dusty Hollow depot (HD-01282)</w:t>
      </w:r>
    </w:p>
    <w:p>
      <w:r>
        <w:t>The Dusty Hollow depot (HD-01282) in Phnom Penh, Cambodia is managed by Chloe Kumar, who is the first point of contact for access passes, building issues and local safety arrangements. New joiners receive a site induction on their first morning, before they are allowed onto the warehouse floor.</w:t>
      </w:r>
    </w:p>
    <w:p>
      <w:r>
        <w:t>The canteen at HD-01282 is open from 07:00 to 18:45 on working days and accepts the staff meal card. A free shuttle bus leaves the nearest station at 06:30 for the early shift and again eight hours later for the late shift.</w:t>
      </w:r>
    </w:p>
    <w:p>
      <w:r>
        <w:t>There are 288 parking spaces at HD-01282,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10 forklift trucks. The same-day dispatch cut-off at HD-01282 is 18:30; orders released to the floor after that time are dispatched on the next working day.</w:t>
      </w:r>
    </w:p>
    <w:p>
      <w:r>
        <w:t>Cold storage is held at 0 to 4 degrees Celsius. The security desk at HD-01282 can be reached on extension 4640 at any hour, and safety shoes and a high-visibility vest must be worn at all times in the warehouse.</w:t>
      </w:r>
    </w:p>
    <w:p>
      <w:pPr>
        <w:pStyle w:val="Heading2"/>
      </w:pPr>
      <w:r>
        <w:t>1283. Slate Dock depot (HD-01283)</w:t>
      </w:r>
    </w:p>
    <w:p>
      <w:r>
        <w:t>The Slate Dock depot (HD-01283) in Phnom Penh, Cambodia is managed by Ivan Reyes, who is the first point of contact for access passes, building issues and local safety arrangements. New joiners receive a site induction on their first morning, before they are allowed onto the warehouse floor.</w:t>
      </w:r>
    </w:p>
    <w:p>
      <w:r>
        <w:t>The canteen at HD-01283 is open from 06:00 to 19:30 on working days and accepts the staff meal card. A free shuttle bus leaves the nearest station at 05:45 for the early shift and again eight hours later for the late shift.</w:t>
      </w:r>
    </w:p>
    <w:p>
      <w:r>
        <w:t>There are 171 parking spaces at HD-01283,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17 forklift trucks. The same-day dispatch cut-off at HD-01283 is 14:00; orders released to the floor after that time are dispatched on the next working day.</w:t>
      </w:r>
    </w:p>
    <w:p>
      <w:r>
        <w:t>Cold storage is held at 2 to 8 degrees Celsius. The security desk at HD-01283 can be reached on extension 3445 at any hour, and safety shoes and a high-visibility vest must be worn at all times in the warehouse.</w:t>
      </w:r>
    </w:p>
    <w:p>
      <w:pPr>
        <w:pStyle w:val="Heading2"/>
      </w:pPr>
      <w:r>
        <w:t>1284. Willow Pier depot (HD-01284)</w:t>
      </w:r>
    </w:p>
    <w:p>
      <w:r>
        <w:t>The Willow Pier depot (HD-01284) in Manila, Philippines is managed by Priya Novak, who is the first point of contact for access passes, building issues and local safety arrangements. New joiners receive a site induction on their first morning, before they are allowed onto the warehouse floor.</w:t>
      </w:r>
    </w:p>
    <w:p>
      <w:r>
        <w:t>The canteen at HD-01284 is open from 07:30 to 18:30 on working days and accepts the staff meal card. A free shuttle bus leaves the nearest station at 06:00 for the early shift and again eight hours later for the late shift.</w:t>
      </w:r>
    </w:p>
    <w:p>
      <w:r>
        <w:t>There are 85 parking spaces at HD-01284,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36 forklift trucks. The same-day dispatch cut-off at HD-01284 is 13:15; orders released to the floor after that time are dispatched on the next working day.</w:t>
      </w:r>
    </w:p>
    <w:p>
      <w:r>
        <w:t>Cold storage is held at 0 to 4 degrees Celsius. The security desk at HD-01284 can be reached on extension 3104 at any hour, and safety shoes and a high-visibility vest must be worn at all times in the warehouse.</w:t>
      </w:r>
    </w:p>
    <w:p>
      <w:pPr>
        <w:pStyle w:val="Heading2"/>
      </w:pPr>
      <w:r>
        <w:t>1285. Winter Ford depot (HD-01285)</w:t>
      </w:r>
    </w:p>
    <w:p>
      <w:r>
        <w:t>The Winter Ford depot (HD-01285) in Batam, Indonesia is managed by Farid Hassan, who is the first point of contact for access passes, building issues and local safety arrangements. New joiners receive a site induction on their first morning, before they are allowed onto the warehouse floor.</w:t>
      </w:r>
    </w:p>
    <w:p>
      <w:r>
        <w:t>The canteen at HD-01285 is open from 07:15 to 21:45 on working days and accepts the staff meal card. A free shuttle bus leaves the nearest station at 05:15 for the early shift and again eight hours later for the late shift.</w:t>
      </w:r>
    </w:p>
    <w:p>
      <w:r>
        <w:t>There are 257 parking spaces at HD-01285,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12 forklift trucks. The same-day dispatch cut-off at HD-01285 is 18:15; orders released to the floor after that time are dispatched on the next working day.</w:t>
      </w:r>
    </w:p>
    <w:p>
      <w:r>
        <w:t>Cold storage is held at 0 to 4 degrees Celsius. The security desk at HD-01285 can be reached on extension 2638 at any hour, and safety shoes and a high-visibility vest must be worn at all times in the warehouse.</w:t>
      </w:r>
    </w:p>
    <w:p>
      <w:pPr>
        <w:pStyle w:val="Heading2"/>
      </w:pPr>
      <w:r>
        <w:t>1286. Birch Creek depot (HD-01286)</w:t>
      </w:r>
    </w:p>
    <w:p>
      <w:r>
        <w:t>The Birch Creek depot (HD-01286) in Haiphong, Vietnam is managed by Omar Fischer, who is the first point of contact for access passes, building issues and local safety arrangements. New joiners receive a site induction on their first morning, before they are allowed onto the warehouse floor.</w:t>
      </w:r>
    </w:p>
    <w:p>
      <w:r>
        <w:t>The canteen at HD-01286 is open from 07:30 to 18:00 on working days and accepts the staff meal card. A free shuttle bus leaves the nearest station at 05:15 for the early shift and again eight hours later for the late shift.</w:t>
      </w:r>
    </w:p>
    <w:p>
      <w:r>
        <w:t>There are 245 parking spaces at HD-01286, allocated on a first-come basis; those nearest the entrance are reserved for visitors and for colleagues with reduced mobility. If the fire alarm sounds, leave by the nearest exit and go to the assembly point, which is the container yard entrance.</w:t>
      </w:r>
    </w:p>
    <w:p>
      <w:r>
        <w:t>The depot has 52 dock doors and 30 forklift trucks. The same-day dispatch cut-off at HD-01286 is 13:15; orders released to the floor after that time are dispatched on the next working day.</w:t>
      </w:r>
    </w:p>
    <w:p>
      <w:r>
        <w:t>Cold storage is held at 2 to 8 degrees Celsius. The security desk at HD-01286 can be reached on extension 6372 at any hour, and safety shoes and a high-visibility vest must be worn at all times in the warehouse.</w:t>
      </w:r>
    </w:p>
    <w:p>
      <w:pPr>
        <w:pStyle w:val="Heading2"/>
      </w:pPr>
      <w:r>
        <w:t>1287. Scarlet Terrace depot (HD-01287)</w:t>
      </w:r>
    </w:p>
    <w:p>
      <w:r>
        <w:t>The Scarlet Terrace depot (HD-01287) in Surabaya, Indonesia is managed by Lena Ng, who is the first point of contact for access passes, building issues and local safety arrangements. New joiners receive a site induction on their first morning, before they are allowed onto the warehouse floor.</w:t>
      </w:r>
    </w:p>
    <w:p>
      <w:r>
        <w:t>The canteen at HD-01287 is open from 06:45 to 21:45 on working days and accepts the staff meal card. A free shuttle bus leaves the nearest station at 05:45 for the early shift and again eight hours later for the late shift.</w:t>
      </w:r>
    </w:p>
    <w:p>
      <w:r>
        <w:t>There are 238 parking spaces at HD-01287,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32 forklift trucks. The same-day dispatch cut-off at HD-01287 is 18:45; orders released to the floor after that time are dispatched on the next working day.</w:t>
      </w:r>
    </w:p>
    <w:p>
      <w:r>
        <w:t>Cold storage is held at 0 to 4 degrees Celsius. The security desk at HD-01287 can be reached on extension 3185 at any hour, and safety shoes and a high-visibility vest must be worn at all times in the warehouse.</w:t>
      </w:r>
    </w:p>
    <w:p>
      <w:pPr>
        <w:pStyle w:val="Heading2"/>
      </w:pPr>
      <w:r>
        <w:t>1288. Scarlet Dock depot (HD-01288)</w:t>
      </w:r>
    </w:p>
    <w:p>
      <w:r>
        <w:t>The Scarlet Dock depot (HD-01288) in Penang, Malaysia is managed by Rosa Tanaka, who is the first point of contact for access passes, building issues and local safety arrangements. New joiners receive a site induction on their first morning, before they are allowed onto the warehouse floor.</w:t>
      </w:r>
    </w:p>
    <w:p>
      <w:r>
        <w:t>The canteen at HD-01288 is open from 06:30 to 21:15 on working days and accepts the staff meal card. A free shuttle bus leaves the nearest station at 06:15 for the early shift and again eight hours later for the late shift.</w:t>
      </w:r>
    </w:p>
    <w:p>
      <w:r>
        <w:t>There are 341 parking spaces at HD-01288, allocated on a first-come basis; those nearest the entrance are reserved for visitors and for colleagues with reduced mobility. If the fire alarm sounds, leave by the nearest exit and go to the assembly point, which is the container yard entrance.</w:t>
      </w:r>
    </w:p>
    <w:p>
      <w:r>
        <w:t>The depot has 48 dock doors and 29 forklift trucks. The same-day dispatch cut-off at HD-01288 is 18:00; orders released to the floor after that time are dispatched on the next working day.</w:t>
      </w:r>
    </w:p>
    <w:p>
      <w:r>
        <w:t>Cold storage is held at 15 to 25 degrees Celsius. The security desk at HD-01288 can be reached on extension 4856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400000" cy="3360000"/>
                    </a:xfrm>
                    <a:prstGeom prst="rect"/>
                  </pic:spPr>
                </pic:pic>
              </a:graphicData>
            </a:graphic>
          </wp:inline>
        </w:drawing>
      </w:r>
    </w:p>
    <w:p>
      <w:r>
        <w:t>Figure: site photograph for HD-01288.</w:t>
      </w:r>
    </w:p>
    <w:p>
      <w:pPr>
        <w:pStyle w:val="Heading2"/>
      </w:pPr>
      <w:r>
        <w:t>1289. Dusty Ford depot (HD-01289)</w:t>
      </w:r>
    </w:p>
    <w:p>
      <w:r>
        <w:t>The Dusty Ford depot (HD-01289) in Surabaya, Indonesia is managed by Sam Hassan, who is the first point of contact for access passes, building issues and local safety arrangements. New joiners receive a site induction on their first morning, before they are allowed onto the warehouse floor.</w:t>
      </w:r>
    </w:p>
    <w:p>
      <w:r>
        <w:t>The canteen at HD-01289 is open from 05:45 to 20:30 on working days and accepts the staff meal card. A free shuttle bus leaves the nearest station at 05:30 for the early shift and again eight hours later for the late shift.</w:t>
      </w:r>
    </w:p>
    <w:p>
      <w:r>
        <w:t>There are 358 parking spaces at HD-01289, allocated on a first-come basis; those nearest the entrance are reserved for visitors and for colleagues with reduced mobility. If the fire alarm sounds, leave by the nearest exit and go to the assembly point, which is the staff car park.</w:t>
      </w:r>
    </w:p>
    <w:p>
      <w:r>
        <w:t>The depot has 49 dock doors and 38 forklift trucks. The same-day dispatch cut-off at HD-01289 is 17:45; orders released to the floor after that time are dispatched on the next working day.</w:t>
      </w:r>
    </w:p>
    <w:p>
      <w:r>
        <w:t>Cold storage is held at 0 to 4 degrees Celsius. The security desk at HD-01289 can be reached on extension 6785 at any hour, and safety shoes and a high-visibility vest must be worn at all times in the warehouse.</w:t>
      </w:r>
    </w:p>
    <w:p>
      <w:pPr>
        <w:pStyle w:val="Heading2"/>
      </w:pPr>
      <w:r>
        <w:t>1290. Onyx Bend depot (HD-01290)</w:t>
      </w:r>
    </w:p>
    <w:p>
      <w:r>
        <w:t>The Onyx Bend depot (HD-01290) in Bangkok, Thailand is managed by Chloe Chen, who is the first point of contact for access passes, building issues and local safety arrangements. New joiners receive a site induction on their first morning, before they are allowed onto the warehouse floor.</w:t>
      </w:r>
    </w:p>
    <w:p>
      <w:r>
        <w:t>The canteen at HD-01290 is open from 07:15 to 21:30 on working days and accepts the staff meal card. A free shuttle bus leaves the nearest station at 05:30 for the early shift and again eight hours later for the late shift.</w:t>
      </w:r>
    </w:p>
    <w:p>
      <w:r>
        <w:t>There are 366 parking spaces at HD-01290,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26 forklift trucks. The same-day dispatch cut-off at HD-01290 is 16:45; orders released to the floor after that time are dispatched on the next working day.</w:t>
      </w:r>
    </w:p>
    <w:p>
      <w:r>
        <w:t>Cold storage is held at 2 to 8 degrees Celsius. The security desk at HD-01290 can be reached on extension 2352 at any hour, and safety shoes and a high-visibility vest must be worn at all times in the warehouse.</w:t>
      </w:r>
    </w:p>
    <w:p>
      <w:pPr>
        <w:pStyle w:val="Heading2"/>
      </w:pPr>
      <w:r>
        <w:t>1291. Western Bridge depot (HD-01291)</w:t>
      </w:r>
    </w:p>
    <w:p>
      <w:r>
        <w:t>The Western Bridge depot (HD-01291) in Johor Bahru, Malaysia is managed by Ben Rossi, who is the first point of contact for access passes, building issues and local safety arrangements. New joiners receive a site induction on their first morning, before they are allowed onto the warehouse floor.</w:t>
      </w:r>
    </w:p>
    <w:p>
      <w:r>
        <w:t>The canteen at HD-01291 is open from 07:45 to 20:45 on working days and accepts the staff meal card. A free shuttle bus leaves the nearest station at 06:30 for the early shift and again eight hours later for the late shift.</w:t>
      </w:r>
    </w:p>
    <w:p>
      <w:r>
        <w:t>There are 52 parking spaces at HD-01291,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24 forklift trucks. The same-day dispatch cut-off at HD-01291 is 13:45; orders released to the floor after that time are dispatched on the next working day.</w:t>
      </w:r>
    </w:p>
    <w:p>
      <w:r>
        <w:t>Cold storage is held at 15 to 25 degrees Celsius. The security desk at HD-01291 can be reached on extension 8161 at any hour, and safety shoes and a high-visibility vest must be worn at all times in the warehouse.</w:t>
      </w:r>
    </w:p>
    <w:p>
      <w:pPr>
        <w:pStyle w:val="Heading2"/>
      </w:pPr>
      <w:r>
        <w:t>1292. Windy Ford depot (HD-01292)</w:t>
      </w:r>
    </w:p>
    <w:p>
      <w:r>
        <w:t>The Windy Ford depot (HD-01292) in Phnom Penh, Cambodia is managed by Kofi Lim, who is the first point of contact for access passes, building issues and local safety arrangements. New joiners receive a site induction on their first morning, before they are allowed onto the warehouse floor.</w:t>
      </w:r>
    </w:p>
    <w:p>
      <w:r>
        <w:t>The canteen at HD-01292 is open from 07:30 to 21:00 on working days and accepts the staff meal card. A free shuttle bus leaves the nearest station at 06:30 for the early shift and again eight hours later for the late shift.</w:t>
      </w:r>
    </w:p>
    <w:p>
      <w:r>
        <w:t>There are 265 parking spaces at HD-01292, allocated on a first-come basis; those nearest the entrance are reserved for visitors and for colleagues with reduced mobility. If the fire alarm sounds, leave by the nearest exit and go to the assembly point, which is the staff car park.</w:t>
      </w:r>
    </w:p>
    <w:p>
      <w:r>
        <w:t>The depot has 23 dock doors and 29 forklift trucks. The same-day dispatch cut-off at HD-01292 is 18:30; orders released to the floor after that time are dispatched on the next working day.</w:t>
      </w:r>
    </w:p>
    <w:p>
      <w:r>
        <w:t>Cold storage is held at minus 20 to minus 15 degrees Celsius. The security desk at HD-01292 can be reached on extension 7529 at any hour, and safety shoes and a high-visibility vest must be worn at all times in the warehouse.</w:t>
      </w:r>
    </w:p>
    <w:p>
      <w:pPr>
        <w:pStyle w:val="Heading2"/>
      </w:pPr>
      <w:r>
        <w:t>1293. Cobalt Rise depot (HD-01293)</w:t>
      </w:r>
    </w:p>
    <w:p>
      <w:r>
        <w:t>The Cobalt Rise depot (HD-01293) in Da Nang, Vietnam is managed by Ivan Novak, who is the first point of contact for access passes, building issues and local safety arrangements. New joiners receive a site induction on their first morning, before they are allowed onto the warehouse floor.</w:t>
      </w:r>
    </w:p>
    <w:p>
      <w:r>
        <w:t>The canteen at HD-01293 is open from 06:30 to 20:45 on working days and accepts the staff meal card. A free shuttle bus leaves the nearest station at 06:15 for the early shift and again eight hours later for the late shift.</w:t>
      </w:r>
    </w:p>
    <w:p>
      <w:r>
        <w:t>There are 176 parking spaces at HD-01293,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34 forklift trucks. The same-day dispatch cut-off at HD-01293 is 15:30; orders released to the floor after that time are dispatched on the next working day.</w:t>
      </w:r>
    </w:p>
    <w:p>
      <w:r>
        <w:t>Cold storage is held at minus 20 to minus 15 degrees Celsius. The security desk at HD-01293 can be reached on extension 3259 at any hour, and safety shoes and a high-visibility vest must be worn at all times in the warehouse.</w:t>
      </w:r>
    </w:p>
    <w:p>
      <w:pPr>
        <w:pStyle w:val="Heading2"/>
      </w:pPr>
      <w:r>
        <w:t>1294. Velvet Rise depot (HD-01294)</w:t>
      </w:r>
    </w:p>
    <w:p>
      <w:r>
        <w:t>The Velvet Rise depot (HD-01294) in Da Nang, Vietnam is managed by Aisha Singh, who is the first point of contact for access passes, building issues and local safety arrangements. New joiners receive a site induction on their first morning, before they are allowed onto the warehouse floor.</w:t>
      </w:r>
    </w:p>
    <w:p>
      <w:r>
        <w:t>The canteen at HD-01294 is open from 06:45 to 20:00 on working days and accepts the staff meal card. A free shuttle bus leaves the nearest station at 06:00 for the early shift and again eight hours later for the late shift.</w:t>
      </w:r>
    </w:p>
    <w:p>
      <w:r>
        <w:t>There are 85 parking spaces at HD-01294, allocated on a first-come basis; those nearest the entrance are reserved for visitors and for colleagues with reduced mobility. If the fire alarm sounds, leave by the nearest exit and go to the assembly point, which is the forecourt of loading bay 12.</w:t>
      </w:r>
    </w:p>
    <w:p>
      <w:r>
        <w:t>The depot has 34 dock doors and 28 forklift trucks. The same-day dispatch cut-off at HD-01294 is 16:00; orders released to the floor after that time are dispatched on the next working day.</w:t>
      </w:r>
    </w:p>
    <w:p>
      <w:r>
        <w:t>Cold storage is held at minus 20 to minus 15 degrees Celsius. The security desk at HD-01294 can be reached on extension 8684 at any hour, and safety shoes and a high-visibility vest must be worn at all times in the warehouse.</w:t>
      </w:r>
    </w:p>
    <w:p>
      <w:pPr>
        <w:pStyle w:val="Heading2"/>
      </w:pPr>
      <w:r>
        <w:t>1295. Jade Point depot (HD-01295)</w:t>
      </w:r>
    </w:p>
    <w:p>
      <w:r>
        <w:t>The Jade Point depot (HD-01295) in Haiphong, Vietnam is managed by Hiro Park, who is the first point of contact for access passes, building issues and local safety arrangements. New joiners receive a site induction on their first morning, before they are allowed onto the warehouse floor.</w:t>
      </w:r>
    </w:p>
    <w:p>
      <w:r>
        <w:t>The canteen at HD-01295 is open from 07:45 to 18:30 on working days and accepts the staff meal card. A free shuttle bus leaves the nearest station at 06:30 for the early shift and again eight hours later for the late shift.</w:t>
      </w:r>
    </w:p>
    <w:p>
      <w:r>
        <w:t>There are 245 parking spaces at HD-01295,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23 forklift trucks. The same-day dispatch cut-off at HD-01295 is 13:00; orders released to the floor after that time are dispatched on the next working day.</w:t>
      </w:r>
    </w:p>
    <w:p>
      <w:r>
        <w:t>Cold storage is held at 15 to 25 degrees Celsius. The security desk at HD-01295 can be reached on extension 3065 at any hour, and safety shoes and a high-visibility vest must be worn at all times in the warehouse.</w:t>
      </w:r>
    </w:p>
    <w:p>
      <w:pPr>
        <w:pStyle w:val="Heading2"/>
      </w:pPr>
      <w:r>
        <w:t>1296. Birch Wharf depot (HD-01296)</w:t>
      </w:r>
    </w:p>
    <w:p>
      <w:r>
        <w:t>The Birch Wharf depot (HD-01296) in Laem Chabang, Thailand is managed by Grace Lee, who is the first point of contact for access passes, building issues and local safety arrangements. New joiners receive a site induction on their first morning, before they are allowed onto the warehouse floor.</w:t>
      </w:r>
    </w:p>
    <w:p>
      <w:r>
        <w:t>The canteen at HD-01296 is open from 06:45 to 21:00 on working days and accepts the staff meal card. A free shuttle bus leaves the nearest station at 06:30 for the early shift and again eight hours later for the late shift.</w:t>
      </w:r>
    </w:p>
    <w:p>
      <w:r>
        <w:t>There are 22 parking spaces at HD-01296,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4 forklift trucks. The same-day dispatch cut-off at HD-01296 is 16:30; orders released to the floor after that time are dispatched on the next working day.</w:t>
      </w:r>
    </w:p>
    <w:p>
      <w:r>
        <w:t>Cold storage is held at minus 20 to minus 15 degrees Celsius. The security desk at HD-01296 can be reached on extension 3658 at any hour, and safety shoes and a high-visibility vest must be worn at all times in the warehouse.</w:t>
      </w:r>
    </w:p>
    <w:p>
      <w:pPr>
        <w:pStyle w:val="Heading2"/>
      </w:pPr>
      <w:r>
        <w:t>1297. Slate Meadow depot (HD-01297)</w:t>
      </w:r>
    </w:p>
    <w:p>
      <w:r>
        <w:t>The Slate Meadow depot (HD-01297) in Bangkok, Thailand is managed by Rosa Tanaka, who is the first point of contact for access passes, building issues and local safety arrangements. New joiners receive a site induction on their first morning, before they are allowed onto the warehouse floor.</w:t>
      </w:r>
    </w:p>
    <w:p>
      <w:r>
        <w:t>The canteen at HD-01297 is open from 06:00 to 18:00 on working days and accepts the staff meal card. A free shuttle bus leaves the nearest station at 06:15 for the early shift and again eight hours later for the late shift.</w:t>
      </w:r>
    </w:p>
    <w:p>
      <w:r>
        <w:t>There are 193 parking spaces at HD-01297, allocated on a first-come basis; those nearest the entrance are reserved for visitors and for colleagues with reduced mobility. If the fire alarm sounds, leave by the nearest exit and go to the assembly point, which is the field behind Warehouse 2.</w:t>
      </w:r>
    </w:p>
    <w:p>
      <w:r>
        <w:t>The depot has 46 dock doors and 23 forklift trucks. The same-day dispatch cut-off at HD-01297 is 13:00; orders released to the floor after that time are dispatched on the next working day.</w:t>
      </w:r>
    </w:p>
    <w:p>
      <w:r>
        <w:t>Cold storage is held at 15 to 25 degrees Celsius. The security desk at HD-01297 can be reached on extension 3689 at any hour, and safety shoes and a high-visibility vest must be worn at all times in the warehouse.</w:t>
      </w:r>
    </w:p>
    <w:p>
      <w:pPr>
        <w:pStyle w:val="Heading2"/>
      </w:pPr>
      <w:r>
        <w:t>1298. Sandy Lane depot (HD-01298)</w:t>
      </w:r>
    </w:p>
    <w:p>
      <w:r>
        <w:t>The Sandy Lane depot (HD-01298) in Surabaya, Indonesia is managed by Marco Lee, who is the first point of contact for access passes, building issues and local safety arrangements. New joiners receive a site induction on their first morning, before they are allowed onto the warehouse floor.</w:t>
      </w:r>
    </w:p>
    <w:p>
      <w:r>
        <w:t>The canteen at HD-01298 is open from 05:00 to 17:45 on working days and accepts the staff meal card. A free shuttle bus leaves the nearest station at 06:00 for the early shift and again eight hours later for the late shift.</w:t>
      </w:r>
    </w:p>
    <w:p>
      <w:r>
        <w:t>There are 48 parking spaces at HD-01298, allocated on a first-come basis; those nearest the entrance are reserved for visitors and for colleagues with reduced mobility. If the fire alarm sounds, leave by the nearest exit and go to the assembly point, which is the container yard entrance.</w:t>
      </w:r>
    </w:p>
    <w:p>
      <w:r>
        <w:t>The depot has 19 dock doors and 23 forklift trucks. The same-day dispatch cut-off at HD-01298 is 17:45; orders released to the floor after that time are dispatched on the next working day.</w:t>
      </w:r>
    </w:p>
    <w:p>
      <w:r>
        <w:t>Cold storage is held at 15 to 25 degrees Celsius. The security desk at HD-01298 can be reached on extension 8630 at any hour, and safety shoes and a high-visibility vest must be worn at all times in the warehouse.</w:t>
      </w:r>
    </w:p>
    <w:p>
      <w:pPr>
        <w:pStyle w:val="Heading2"/>
      </w:pPr>
      <w:r>
        <w:t>1299. Indigo Yard depot (HD-01299)</w:t>
      </w:r>
    </w:p>
    <w:p>
      <w:r>
        <w:t>The Indigo Yard depot (HD-01299) in Cebu, Philippines is managed by Aisha Shah, who is the first point of contact for access passes, building issues and local safety arrangements. New joiners receive a site induction on their first morning, before they are allowed onto the warehouse floor.</w:t>
      </w:r>
    </w:p>
    <w:p>
      <w:r>
        <w:t>The canteen at HD-01299 is open from 05:00 to 20:45 on working days and accepts the staff meal card. A free shuttle bus leaves the nearest station at 05:15 for the early shift and again eight hours later for the late shift.</w:t>
      </w:r>
    </w:p>
    <w:p>
      <w:r>
        <w:t>There are 246 parking spaces at HD-01299,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12 forklift trucks. The same-day dispatch cut-off at HD-01299 is 17:30; orders released to the floor after that time are dispatched on the next working day.</w:t>
      </w:r>
    </w:p>
    <w:p>
      <w:r>
        <w:t>Cold storage is held at 0 to 4 degrees Celsius. The security desk at HD-01299 can be reached on extension 4636 at any hour, and safety shoes and a high-visibility vest must be worn at all times in the warehouse.</w:t>
      </w:r>
    </w:p>
    <w:p>
      <w:pPr>
        <w:pStyle w:val="Heading2"/>
      </w:pPr>
      <w:r>
        <w:t>1300. Velvet Junction depot (HD-01300)</w:t>
      </w:r>
    </w:p>
    <w:p>
      <w:r>
        <w:t>The Velvet Junction depot (HD-01300) in Laem Chabang, Thailand is managed by Grace Goh, who is the first point of contact for access passes, building issues and local safety arrangements. New joiners receive a site induction on their first morning, before they are allowed onto the warehouse floor.</w:t>
      </w:r>
    </w:p>
    <w:p>
      <w:r>
        <w:t>The canteen at HD-01300 is open from 07:15 to 17:15 on working days and accepts the staff meal card. A free shuttle bus leaves the nearest station at 06:15 for the early shift and again eight hours later for the late shift.</w:t>
      </w:r>
    </w:p>
    <w:p>
      <w:r>
        <w:t>There are 139 parking spaces at HD-01300, allocated on a first-come basis; those nearest the entrance are reserved for visitors and for colleagues with reduced mobility. If the fire alarm sounds, leave by the nearest exit and go to the assembly point, which is the visitor car park.</w:t>
      </w:r>
    </w:p>
    <w:p>
      <w:r>
        <w:t>The depot has 60 dock doors and 42 forklift trucks. The same-day dispatch cut-off at HD-01300 is 16:30; orders released to the floor after that time are dispatched on the next working day.</w:t>
      </w:r>
    </w:p>
    <w:p>
      <w:r>
        <w:t>Cold storage is held at minus 20 to minus 15 degrees Celsius. The security desk at HD-01300 can be reached on extension 6239 at any hour, and safety shoes and a high-visibility vest must be worn at all times in the warehouse.</w:t>
      </w:r>
    </w:p>
    <w:p>
      <w:pPr>
        <w:pStyle w:val="Heading2"/>
      </w:pPr>
      <w:r>
        <w:t>1301. Amber Crossing depot (HD-01301)</w:t>
      </w:r>
    </w:p>
    <w:p>
      <w:r>
        <w:t>The Amber Crossing depot (HD-01301) in Singapore, Singapore is managed by Grace Aziz, who is the first point of contact for access passes, building issues and local safety arrangements. New joiners receive a site induction on their first morning, before they are allowed onto the warehouse floor.</w:t>
      </w:r>
    </w:p>
    <w:p>
      <w:r>
        <w:t>The canteen at HD-01301 is open from 05:00 to 19:00 on working days and accepts the staff meal card. A free shuttle bus leaves the nearest station at 05:00 for the early shift and again eight hours later for the late shift.</w:t>
      </w:r>
    </w:p>
    <w:p>
      <w:r>
        <w:t>There are 106 parking spaces at HD-01301,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25 forklift trucks. The same-day dispatch cut-off at HD-01301 is 15:45; orders released to the floor after that time are dispatched on the next working day.</w:t>
      </w:r>
    </w:p>
    <w:p>
      <w:r>
        <w:t>Cold storage is held at 15 to 25 degrees Celsius. The security desk at HD-01301 can be reached on extension 6970 at any hour, and safety shoes and a high-visibility vest must be worn at all times in the warehouse.</w:t>
      </w:r>
    </w:p>
    <w:p>
      <w:pPr>
        <w:pStyle w:val="Heading2"/>
      </w:pPr>
      <w:r>
        <w:t>1302. Eastern Terrace depot (HD-01302)</w:t>
      </w:r>
    </w:p>
    <w:p>
      <w:r>
        <w:t>The Eastern Terrace depot (HD-01302) in Cebu, Philippines is managed by Sam Kumar, who is the first point of contact for access passes, building issues and local safety arrangements. New joiners receive a site induction on their first morning, before they are allowed onto the warehouse floor.</w:t>
      </w:r>
    </w:p>
    <w:p>
      <w:r>
        <w:t>The canteen at HD-01302 is open from 05:15 to 20:00 on working days and accepts the staff meal card. A free shuttle bus leaves the nearest station at 06:00 for the early shift and again eight hours later for the late shift.</w:t>
      </w:r>
    </w:p>
    <w:p>
      <w:r>
        <w:t>There are 260 parking spaces at HD-01302,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36 forklift trucks. The same-day dispatch cut-off at HD-01302 is 16:30; orders released to the floor after that time are dispatched on the next working day.</w:t>
      </w:r>
    </w:p>
    <w:p>
      <w:r>
        <w:t>Cold storage is held at 2 to 8 degrees Celsius. The security desk at HD-01302 can be reached on extension 6004 at any hour, and safety shoes and a high-visibility vest must be worn at all times in the warehouse.</w:t>
      </w:r>
    </w:p>
    <w:p>
      <w:pPr>
        <w:pStyle w:val="Heading2"/>
      </w:pPr>
      <w:r>
        <w:t>1303. Misty Bend depot (HD-01303)</w:t>
      </w:r>
    </w:p>
    <w:p>
      <w:r>
        <w:t>The Misty Bend depot (HD-01303) in Jakarta, Indonesia is managed by Ben Aziz, who is the first point of contact for access passes, building issues and local safety arrangements. New joiners receive a site induction on their first morning, before they are allowed onto the warehouse floor.</w:t>
      </w:r>
    </w:p>
    <w:p>
      <w:r>
        <w:t>The canteen at HD-01303 is open from 05:00 to 20:45 on working days and accepts the staff meal card. A free shuttle bus leaves the nearest station at 06:30 for the early shift and again eight hours later for the late shift.</w:t>
      </w:r>
    </w:p>
    <w:p>
      <w:r>
        <w:t>There are 76 parking spaces at HD-01303,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32 forklift trucks. The same-day dispatch cut-off at HD-01303 is 15:45; orders released to the floor after that time are dispatched on the next working day.</w:t>
      </w:r>
    </w:p>
    <w:p>
      <w:r>
        <w:t>Cold storage is held at 0 to 4 degrees Celsius. The security desk at HD-01303 can be reached on extension 3819 at any hour, and safety shoes and a high-visibility vest must be worn at all times in the warehouse.</w:t>
      </w:r>
    </w:p>
    <w:p>
      <w:pPr>
        <w:pStyle w:val="Heading2"/>
      </w:pPr>
      <w:r>
        <w:t>1304. Crimson Creek depot (HD-01304)</w:t>
      </w:r>
    </w:p>
    <w:p>
      <w:r>
        <w:t>The Crimson Creek depot (HD-01304) in Surabaya, Indonesia is managed by Grace Chen, who is the first point of contact for access passes, building issues and local safety arrangements. New joiners receive a site induction on their first morning, before they are allowed onto the warehouse floor.</w:t>
      </w:r>
    </w:p>
    <w:p>
      <w:r>
        <w:t>The canteen at HD-01304 is open from 07:30 to 20:30 on working days and accepts the staff meal card. A free shuttle bus leaves the nearest station at 06:30 for the early shift and again eight hours later for the late shift.</w:t>
      </w:r>
    </w:p>
    <w:p>
      <w:r>
        <w:t>There are 258 parking spaces at HD-01304, allocated on a first-come basis; those nearest the entrance are reserved for visitors and for colleagues with reduced mobility. If the fire alarm sounds, leave by the nearest exit and go to the assembly point, which is the north car park by Gate 3.</w:t>
      </w:r>
    </w:p>
    <w:p>
      <w:r>
        <w:t>The depot has 51 dock doors and 5 forklift trucks. The same-day dispatch cut-off at HD-01304 is 18:15; orders released to the floor after that time are dispatched on the next working day.</w:t>
      </w:r>
    </w:p>
    <w:p>
      <w:r>
        <w:t>Cold storage is held at 0 to 4 degrees Celsius. The security desk at HD-01304 can be reached on extension 7677 at any hour, and safety shoes and a high-visibility vest must be worn at all times in the warehouse.</w:t>
      </w:r>
    </w:p>
    <w:p>
      <w:pPr>
        <w:pStyle w:val="Heading2"/>
      </w:pPr>
      <w:r>
        <w:t>1305. Sunny Mill depot (HD-01305)</w:t>
      </w:r>
    </w:p>
    <w:p>
      <w:r>
        <w:t>The Sunny Mill depot (HD-01305) in Surabaya, Indonesia is managed by Omar Rossi, who is the first point of contact for access passes, building issues and local safety arrangements. New joiners receive a site induction on their first morning, before they are allowed onto the warehouse floor.</w:t>
      </w:r>
    </w:p>
    <w:p>
      <w:r>
        <w:t>The canteen at HD-01305 is open from 06:30 to 17:00 on working days and accepts the staff meal card. A free shuttle bus leaves the nearest station at 05:15 for the early shift and again eight hours later for the late shift.</w:t>
      </w:r>
    </w:p>
    <w:p>
      <w:r>
        <w:t>There are 131 parking spaces at HD-01305,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38 forklift trucks. The same-day dispatch cut-off at HD-01305 is 14:30; orders released to the floor after that time are dispatched on the next working day.</w:t>
      </w:r>
    </w:p>
    <w:p>
      <w:r>
        <w:t>Cold storage is held at minus 20 to minus 15 degrees Celsius. The security desk at HD-01305 can be reached on extension 3725 at any hour, and safety shoes and a high-visibility vest must be worn at all times in the warehouse.</w:t>
      </w:r>
    </w:p>
    <w:p>
      <w:pPr>
        <w:pStyle w:val="Heading2"/>
      </w:pPr>
      <w:r>
        <w:t>1306. Amber Creek depot (HD-01306)</w:t>
      </w:r>
    </w:p>
    <w:p>
      <w:r>
        <w:t>The Amber Creek depot (HD-01306) in Singapore, Singapore is managed by Ben Santos, who is the first point of contact for access passes, building issues and local safety arrangements. New joiners receive a site induction on their first morning, before they are allowed onto the warehouse floor.</w:t>
      </w:r>
    </w:p>
    <w:p>
      <w:r>
        <w:t>The canteen at HD-01306 is open from 05:15 to 19:15 on working days and accepts the staff meal card. A free shuttle bus leaves the nearest station at 06:00 for the early shift and again eight hours later for the late shift.</w:t>
      </w:r>
    </w:p>
    <w:p>
      <w:r>
        <w:t>There are 61 parking spaces at HD-01306,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21 forklift trucks. The same-day dispatch cut-off at HD-01306 is 15:45; orders released to the floor after that time are dispatched on the next working day.</w:t>
      </w:r>
    </w:p>
    <w:p>
      <w:r>
        <w:t>Cold storage is held at 0 to 4 degrees Celsius. The security desk at HD-01306 can be reached on extension 8901 at any hour, and safety shoes and a high-visibility vest must be worn at all times in the warehouse.</w:t>
      </w:r>
    </w:p>
    <w:p>
      <w:pPr>
        <w:pStyle w:val="Heading2"/>
      </w:pPr>
      <w:r>
        <w:t>1307. Cedar Wharf depot (HD-01307)</w:t>
      </w:r>
    </w:p>
    <w:p>
      <w:r>
        <w:t>The Cedar Wharf depot (HD-01307) in Surabaya, Indonesia is managed by Tara Goh, who is the first point of contact for access passes, building issues and local safety arrangements. New joiners receive a site induction on their first morning, before they are allowed onto the warehouse floor.</w:t>
      </w:r>
    </w:p>
    <w:p>
      <w:r>
        <w:t>The canteen at HD-01307 is open from 07:45 to 19:30 on working days and accepts the staff meal card. A free shuttle bus leaves the nearest station at 05:45 for the early shift and again eight hours later for the late shift.</w:t>
      </w:r>
    </w:p>
    <w:p>
      <w:r>
        <w:t>There are 361 parking spaces at HD-01307, allocated on a first-come basis; those nearest the entrance are reserved for visitors and for colleagues with reduced mobility. If the fire alarm sounds, leave by the nearest exit and go to the assembly point, which is the lorry holding bay.</w:t>
      </w:r>
    </w:p>
    <w:p>
      <w:r>
        <w:t>The depot has 27 dock doors and 23 forklift trucks. The same-day dispatch cut-off at HD-01307 is 16:45; orders released to the floor after that time are dispatched on the next working day.</w:t>
      </w:r>
    </w:p>
    <w:p>
      <w:r>
        <w:t>Cold storage is held at minus 20 to minus 15 degrees Celsius. The security desk at HD-01307 can be reached on extension 2526 at any hour, and safety shoes and a high-visibility vest must be worn at all times in the warehouse.</w:t>
      </w:r>
    </w:p>
    <w:p>
      <w:pPr>
        <w:pStyle w:val="Heading2"/>
      </w:pPr>
      <w:r>
        <w:t>1308. Hazel Canal depot (HD-01308)</w:t>
      </w:r>
    </w:p>
    <w:p>
      <w:r>
        <w:t>The Hazel Canal depot (HD-01308) in Jakarta, Indonesia is managed by Dev Hassan, who is the first point of contact for access passes, building issues and local safety arrangements. New joiners receive a site induction on their first morning, before they are allowed onto the warehouse floor.</w:t>
      </w:r>
    </w:p>
    <w:p>
      <w:r>
        <w:t>The canteen at HD-01308 is open from 07:30 to 17:15 on working days and accepts the staff meal card. A free shuttle bus leaves the nearest station at 06:45 for the early shift and again eight hours later for the late shift.</w:t>
      </w:r>
    </w:p>
    <w:p>
      <w:r>
        <w:t>There are 34 parking spaces at HD-01308,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19 forklift trucks. The same-day dispatch cut-off at HD-01308 is 15:30; orders released to the floor after that time are dispatched on the next working day.</w:t>
      </w:r>
    </w:p>
    <w:p>
      <w:r>
        <w:t>Cold storage is held at minus 20 to minus 15 degrees Celsius. The security desk at HD-01308 can be reached on extension 5882 at any hour, and safety shoes and a high-visibility vest must be worn at all times in the warehouse.</w:t>
      </w:r>
    </w:p>
    <w:p>
      <w:pPr>
        <w:pStyle w:val="Heading2"/>
      </w:pPr>
      <w:r>
        <w:t>1309. Stony Grove depot (HD-01309)</w:t>
      </w:r>
    </w:p>
    <w:p>
      <w:r>
        <w:t>The Stony Grove depot (HD-01309) in Klang, Malaysia is managed by Marco Lee, who is the first point of contact for access passes, building issues and local safety arrangements. New joiners receive a site induction on their first morning, before they are allowed onto the warehouse floor.</w:t>
      </w:r>
    </w:p>
    <w:p>
      <w:r>
        <w:t>The canteen at HD-01309 is open from 05:45 to 18:30 on working days and accepts the staff meal card. A free shuttle bus leaves the nearest station at 05:00 for the early shift and again eight hours later for the late shift.</w:t>
      </w:r>
    </w:p>
    <w:p>
      <w:r>
        <w:t>There are 260 parking spaces at HD-01309,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3 forklift trucks. The same-day dispatch cut-off at HD-01309 is 14:15; orders released to the floor after that time are dispatched on the next working day.</w:t>
      </w:r>
    </w:p>
    <w:p>
      <w:r>
        <w:t>Cold storage is held at 2 to 8 degrees Celsius. The security desk at HD-01309 can be reached on extension 4188 at any hour, and safety shoes and a high-visibility vest must be worn at all times in the warehouse.</w:t>
      </w:r>
    </w:p>
    <w:p>
      <w:pPr>
        <w:pStyle w:val="Heading2"/>
      </w:pPr>
      <w:r>
        <w:t>1310. Olive Dale depot (HD-01310)</w:t>
      </w:r>
    </w:p>
    <w:p>
      <w:r>
        <w:t>The Olive Dale depot (HD-01310) in Phnom Penh, Cambodia is managed by Omar Hassan, who is the first point of contact for access passes, building issues and local safety arrangements. New joiners receive a site induction on their first morning, before they are allowed onto the warehouse floor.</w:t>
      </w:r>
    </w:p>
    <w:p>
      <w:r>
        <w:t>The canteen at HD-01310 is open from 07:30 to 17:45 on working days and accepts the staff meal card. A free shuttle bus leaves the nearest station at 05:00 for the early shift and again eight hours later for the late shift.</w:t>
      </w:r>
    </w:p>
    <w:p>
      <w:r>
        <w:t>There are 99 parking spaces at HD-01310,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25 forklift trucks. The same-day dispatch cut-off at HD-01310 is 18:30; orders released to the floor after that time are dispatched on the next working day.</w:t>
      </w:r>
    </w:p>
    <w:p>
      <w:r>
        <w:t>Cold storage is held at minus 20 to minus 15 degrees Celsius. The security desk at HD-01310 can be reached on extension 6734 at any hour, and safety shoes and a high-visibility vest must be worn at all times in the warehouse.</w:t>
      </w:r>
    </w:p>
    <w:p>
      <w:pPr>
        <w:pStyle w:val="Heading2"/>
      </w:pPr>
      <w:r>
        <w:t>1311. Stony View depot (HD-01311)</w:t>
      </w:r>
    </w:p>
    <w:p>
      <w:r>
        <w:t>The Stony View depot (HD-01311) in Johor Bahru, Malaysia is managed by Elena Mensah, who is the first point of contact for access passes, building issues and local safety arrangements. New joiners receive a site induction on their first morning, before they are allowed onto the warehouse floor.</w:t>
      </w:r>
    </w:p>
    <w:p>
      <w:r>
        <w:t>The canteen at HD-01311 is open from 07:00 to 21:15 on working days and accepts the staff meal card. A free shuttle bus leaves the nearest station at 05:30 for the early shift and again eight hours later for the late shift.</w:t>
      </w:r>
    </w:p>
    <w:p>
      <w:r>
        <w:t>There are 351 parking spaces at HD-01311,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10 forklift trucks. The same-day dispatch cut-off at HD-01311 is 15:30; orders released to the floor after that time are dispatched on the next working day.</w:t>
      </w:r>
    </w:p>
    <w:p>
      <w:r>
        <w:t>Cold storage is held at minus 20 to minus 15 degrees Celsius. The security desk at HD-01311 can be reached on extension 4514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400000" cy="3360000"/>
                    </a:xfrm>
                    <a:prstGeom prst="rect"/>
                  </pic:spPr>
                </pic:pic>
              </a:graphicData>
            </a:graphic>
          </wp:inline>
        </w:drawing>
      </w:r>
    </w:p>
    <w:p>
      <w:r>
        <w:t>Figure: site photograph for HD-01311.</w:t>
      </w:r>
    </w:p>
    <w:p>
      <w:pPr>
        <w:pStyle w:val="Heading2"/>
      </w:pPr>
      <w:r>
        <w:t>1312. Stony Lake depot (HD-01312)</w:t>
      </w:r>
    </w:p>
    <w:p>
      <w:r>
        <w:t>The Stony Lake depot (HD-01312) in Batam, Indonesia is managed by Jia Goh, who is the first point of contact for access passes, building issues and local safety arrangements. New joiners receive a site induction on their first morning, before they are allowed onto the warehouse floor.</w:t>
      </w:r>
    </w:p>
    <w:p>
      <w:r>
        <w:t>The canteen at HD-01312 is open from 07:15 to 20:00 on working days and accepts the staff meal card. A free shuttle bus leaves the nearest station at 05:45 for the early shift and again eight hours later for the late shift.</w:t>
      </w:r>
    </w:p>
    <w:p>
      <w:r>
        <w:t>There are 80 parking spaces at HD-01312,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2 forklift trucks. The same-day dispatch cut-off at HD-01312 is 17:45; orders released to the floor after that time are dispatched on the next working day.</w:t>
      </w:r>
    </w:p>
    <w:p>
      <w:r>
        <w:t>Cold storage is held at 0 to 4 degrees Celsius. The security desk at HD-01312 can be reached on extension 6627 at any hour, and safety shoes and a high-visibility vest must be worn at all times in the warehouse.</w:t>
      </w:r>
    </w:p>
    <w:p>
      <w:pPr>
        <w:pStyle w:val="Heading2"/>
      </w:pPr>
      <w:r>
        <w:t>1313. Cedar View depot (HD-01313)</w:t>
      </w:r>
    </w:p>
    <w:p>
      <w:r>
        <w:t>The Cedar View depot (HD-01313) in Batam, Indonesia is managed by Lena Aziz, who is the first point of contact for access passes, building issues and local safety arrangements. New joiners receive a site induction on their first morning, before they are allowed onto the warehouse floor.</w:t>
      </w:r>
    </w:p>
    <w:p>
      <w:r>
        <w:t>The canteen at HD-01313 is open from 07:15 to 17:30 on working days and accepts the staff meal card. A free shuttle bus leaves the nearest station at 06:00 for the early shift and again eight hours later for the late shift.</w:t>
      </w:r>
    </w:p>
    <w:p>
      <w:r>
        <w:t>There are 172 parking spaces at HD-01313, allocated on a first-come basis; those nearest the entrance are reserved for visitors and for colleagues with reduced mobility. If the fire alarm sounds, leave by the nearest exit and go to the assembly point, which is the container yard entrance.</w:t>
      </w:r>
    </w:p>
    <w:p>
      <w:r>
        <w:t>The depot has 43 dock doors and 3 forklift trucks. The same-day dispatch cut-off at HD-01313 is 17:00; orders released to the floor after that time are dispatched on the next working day.</w:t>
      </w:r>
    </w:p>
    <w:p>
      <w:r>
        <w:t>Cold storage is held at minus 20 to minus 15 degrees Celsius. The security desk at HD-01313 can be reached on extension 8197 at any hour, and safety shoes and a high-visibility vest must be worn at all times in the warehouse.</w:t>
      </w:r>
    </w:p>
    <w:p>
      <w:pPr>
        <w:pStyle w:val="Heading2"/>
      </w:pPr>
      <w:r>
        <w:t>1314. Dusty Park depot (HD-01314)</w:t>
      </w:r>
    </w:p>
    <w:p>
      <w:r>
        <w:t>The Dusty Park depot (HD-01314) in Jakarta, Indonesia is managed by Jia Singh, who is the first point of contact for access passes, building issues and local safety arrangements. New joiners receive a site induction on their first morning, before they are allowed onto the warehouse floor.</w:t>
      </w:r>
    </w:p>
    <w:p>
      <w:r>
        <w:t>The canteen at HD-01314 is open from 05:00 to 20:45 on working days and accepts the staff meal card. A free shuttle bus leaves the nearest station at 05:30 for the early shift and again eight hours later for the late shift.</w:t>
      </w:r>
    </w:p>
    <w:p>
      <w:r>
        <w:t>There are 57 parking spaces at HD-01314,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10 forklift trucks. The same-day dispatch cut-off at HD-01314 is 16:45; orders released to the floor after that time are dispatched on the next working day.</w:t>
      </w:r>
    </w:p>
    <w:p>
      <w:r>
        <w:t>Cold storage is held at 0 to 4 degrees Celsius. The security desk at HD-01314 can be reached on extension 3511 at any hour, and safety shoes and a high-visibility vest must be worn at all times in the warehouse.</w:t>
      </w:r>
    </w:p>
    <w:p>
      <w:pPr>
        <w:pStyle w:val="Heading2"/>
      </w:pPr>
      <w:r>
        <w:t>1315. Copper Harbour depot (HD-01315)</w:t>
      </w:r>
    </w:p>
    <w:p>
      <w:r>
        <w:t>The Copper Harbour depot (HD-01315) in Da Nang, Vietnam is managed by Chloe Reyes, who is the first point of contact for access passes, building issues and local safety arrangements. New joiners receive a site induction on their first morning, before they are allowed onto the warehouse floor.</w:t>
      </w:r>
    </w:p>
    <w:p>
      <w:r>
        <w:t>The canteen at HD-01315 is open from 05:45 to 17:00 on working days and accepts the staff meal card. A free shuttle bus leaves the nearest station at 06:00 for the early shift and again eight hours later for the late shift.</w:t>
      </w:r>
    </w:p>
    <w:p>
      <w:r>
        <w:t>There are 152 parking spaces at HD-01315,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26 forklift trucks. The same-day dispatch cut-off at HD-01315 is 17:45; orders released to the floor after that time are dispatched on the next working day.</w:t>
      </w:r>
    </w:p>
    <w:p>
      <w:r>
        <w:t>Cold storage is held at 15 to 25 degrees Celsius. The security desk at HD-01315 can be reached on extension 4081 at any hour, and safety shoes and a high-visibility vest must be worn at all times in the warehouse.</w:t>
      </w:r>
    </w:p>
    <w:p>
      <w:pPr>
        <w:pStyle w:val="Heading2"/>
      </w:pPr>
      <w:r>
        <w:t>1316. Jade Falls depot (HD-01316)</w:t>
      </w:r>
    </w:p>
    <w:p>
      <w:r>
        <w:t>The Jade Falls depot (HD-01316) in Penang, Malaysia is managed by Hiro Kumar, who is the first point of contact for access passes, building issues and local safety arrangements. New joiners receive a site induction on their first morning, before they are allowed onto the warehouse floor.</w:t>
      </w:r>
    </w:p>
    <w:p>
      <w:r>
        <w:t>The canteen at HD-01316 is open from 07:00 to 19:00 on working days and accepts the staff meal card. A free shuttle bus leaves the nearest station at 06:15 for the early shift and again eight hours later for the late shift.</w:t>
      </w:r>
    </w:p>
    <w:p>
      <w:r>
        <w:t>There are 343 parking spaces at HD-01316,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21 forklift trucks. The same-day dispatch cut-off at HD-01316 is 18:00; orders released to the floor after that time are dispatched on the next working day.</w:t>
      </w:r>
    </w:p>
    <w:p>
      <w:r>
        <w:t>Cold storage is held at 15 to 25 degrees Celsius. The security desk at HD-01316 can be reached on extension 6069 at any hour, and safety shoes and a high-visibility vest must be worn at all times in the warehouse.</w:t>
      </w:r>
    </w:p>
    <w:p>
      <w:pPr>
        <w:pStyle w:val="Heading2"/>
      </w:pPr>
      <w:r>
        <w:t>1317. Northern Pier depot (HD-01317)</w:t>
      </w:r>
    </w:p>
    <w:p>
      <w:r>
        <w:t>The Northern Pier depot (HD-01317) in Phnom Penh, Cambodia is managed by Ivan Lee, who is the first point of contact for access passes, building issues and local safety arrangements. New joiners receive a site induction on their first morning, before they are allowed onto the warehouse floor.</w:t>
      </w:r>
    </w:p>
    <w:p>
      <w:r>
        <w:t>The canteen at HD-01317 is open from 07:30 to 19:30 on working days and accepts the staff meal card. A free shuttle bus leaves the nearest station at 05:15 for the early shift and again eight hours later for the late shift.</w:t>
      </w:r>
    </w:p>
    <w:p>
      <w:r>
        <w:t>There are 369 parking spaces at HD-01317,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25 forklift trucks. The same-day dispatch cut-off at HD-01317 is 15:15; orders released to the floor after that time are dispatched on the next working day.</w:t>
      </w:r>
    </w:p>
    <w:p>
      <w:r>
        <w:t>Cold storage is held at 0 to 4 degrees Celsius. The security desk at HD-01317 can be reached on extension 4410 at any hour, and safety shoes and a high-visibility vest must be worn at all times in the warehouse.</w:t>
      </w:r>
    </w:p>
    <w:p>
      <w:pPr>
        <w:pStyle w:val="Heading2"/>
      </w:pPr>
      <w:r>
        <w:t>1318. Olive Shore depot (HD-01318)</w:t>
      </w:r>
    </w:p>
    <w:p>
      <w:r>
        <w:t>The Olive Shore depot (HD-01318) in Bangkok, Thailand is managed by Jia Santos, who is the first point of contact for access passes, building issues and local safety arrangements. New joiners receive a site induction on their first morning, before they are allowed onto the warehouse floor.</w:t>
      </w:r>
    </w:p>
    <w:p>
      <w:r>
        <w:t>The canteen at HD-01318 is open from 05:15 to 20:15 on working days and accepts the staff meal card. A free shuttle bus leaves the nearest station at 05:45 for the early shift and again eight hours later for the late shift.</w:t>
      </w:r>
    </w:p>
    <w:p>
      <w:r>
        <w:t>There are 113 parking spaces at HD-01318,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19 forklift trucks. The same-day dispatch cut-off at HD-01318 is 16:30; orders released to the floor after that time are dispatched on the next working day.</w:t>
      </w:r>
    </w:p>
    <w:p>
      <w:r>
        <w:t>Cold storage is held at 0 to 4 degrees Celsius. The security desk at HD-01318 can be reached on extension 6578 at any hour, and safety shoes and a high-visibility vest must be worn at all times in the warehouse.</w:t>
      </w:r>
    </w:p>
    <w:p>
      <w:pPr>
        <w:pStyle w:val="Heading2"/>
      </w:pPr>
      <w:r>
        <w:t>1319. Cobalt Junction depot (HD-01319)</w:t>
      </w:r>
    </w:p>
    <w:p>
      <w:r>
        <w:t>The Cobalt Junction depot (HD-01319) in Jakarta, Indonesia is managed by Farid Lee, who is the first point of contact for access passes, building issues and local safety arrangements. New joiners receive a site induction on their first morning, before they are allowed onto the warehouse floor.</w:t>
      </w:r>
    </w:p>
    <w:p>
      <w:r>
        <w:t>The canteen at HD-01319 is open from 07:30 to 21:15 on working days and accepts the staff meal card. A free shuttle bus leaves the nearest station at 06:30 for the early shift and again eight hours later for the late shift.</w:t>
      </w:r>
    </w:p>
    <w:p>
      <w:r>
        <w:t>There are 396 parking spaces at HD-01319,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5 forklift trucks. The same-day dispatch cut-off at HD-01319 is 18:15; orders released to the floor after that time are dispatched on the next working day.</w:t>
      </w:r>
    </w:p>
    <w:p>
      <w:r>
        <w:t>Cold storage is held at 15 to 25 degrees Celsius. The security desk at HD-01319 can be reached on extension 5238 at any hour, and safety shoes and a high-visibility vest must be worn at all times in the warehouse.</w:t>
      </w:r>
    </w:p>
    <w:p>
      <w:pPr>
        <w:pStyle w:val="Heading2"/>
      </w:pPr>
      <w:r>
        <w:t>1320. Western Harbour depot (HD-01320)</w:t>
      </w:r>
    </w:p>
    <w:p>
      <w:r>
        <w:t>The Western Harbour depot (HD-01320) in Cebu, Philippines is managed by Dev Ng, who is the first point of contact for access passes, building issues and local safety arrangements. New joiners receive a site induction on their first morning, before they are allowed onto the warehouse floor.</w:t>
      </w:r>
    </w:p>
    <w:p>
      <w:r>
        <w:t>The canteen at HD-01320 is open from 05:15 to 18:00 on working days and accepts the staff meal card. A free shuttle bus leaves the nearest station at 05:15 for the early shift and again eight hours later for the late shift.</w:t>
      </w:r>
    </w:p>
    <w:p>
      <w:r>
        <w:t>There are 155 parking spaces at HD-01320,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17 forklift trucks. The same-day dispatch cut-off at HD-01320 is 13:45; orders released to the floor after that time are dispatched on the next working day.</w:t>
      </w:r>
    </w:p>
    <w:p>
      <w:r>
        <w:t>Cold storage is held at 2 to 8 degrees Celsius. The security desk at HD-01320 can be reached on extension 7591 at any hour, and safety shoes and a high-visibility vest must be worn at all times in the warehouse.</w:t>
      </w:r>
    </w:p>
    <w:p>
      <w:pPr>
        <w:pStyle w:val="Heading2"/>
      </w:pPr>
      <w:r>
        <w:t>1321. Iron Wharf depot (HD-01321)</w:t>
      </w:r>
    </w:p>
    <w:p>
      <w:r>
        <w:t>The Iron Wharf depot (HD-01321) in Bangkok, Thailand is managed by Lena Chen, who is the first point of contact for access passes, building issues and local safety arrangements. New joiners receive a site induction on their first morning, before they are allowed onto the warehouse floor.</w:t>
      </w:r>
    </w:p>
    <w:p>
      <w:r>
        <w:t>The canteen at HD-01321 is open from 06:30 to 17:15 on working days and accepts the staff meal card. A free shuttle bus leaves the nearest station at 06:00 for the early shift and again eight hours later for the late shift.</w:t>
      </w:r>
    </w:p>
    <w:p>
      <w:r>
        <w:t>There are 87 parking spaces at HD-01321,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35 forklift trucks. The same-day dispatch cut-off at HD-01321 is 18:00; orders released to the floor after that time are dispatched on the next working day.</w:t>
      </w:r>
    </w:p>
    <w:p>
      <w:r>
        <w:t>Cold storage is held at 0 to 4 degrees Celsius. The security desk at HD-01321 can be reached on extension 5095 at any hour, and safety shoes and a high-visibility vest must be worn at all times in the warehouse.</w:t>
      </w:r>
    </w:p>
    <w:p>
      <w:pPr>
        <w:pStyle w:val="Heading2"/>
      </w:pPr>
      <w:r>
        <w:t>1322. Winter Lane depot (HD-01322)</w:t>
      </w:r>
    </w:p>
    <w:p>
      <w:r>
        <w:t>The Winter Lane depot (HD-01322) in Haiphong, Vietnam is managed by Lena Kumar, who is the first point of contact for access passes, building issues and local safety arrangements. New joiners receive a site induction on their first morning, before they are allowed onto the warehouse floor.</w:t>
      </w:r>
    </w:p>
    <w:p>
      <w:r>
        <w:t>The canteen at HD-01322 is open from 06:30 to 20:15 on working days and accepts the staff meal card. A free shuttle bus leaves the nearest station at 05:45 for the early shift and again eight hours later for the late shift.</w:t>
      </w:r>
    </w:p>
    <w:p>
      <w:r>
        <w:t>There are 396 parking spaces at HD-01322, allocated on a first-come basis; those nearest the entrance are reserved for visitors and for colleagues with reduced mobility. If the fire alarm sounds, leave by the nearest exit and go to the assembly point, which is the lorry holding bay.</w:t>
      </w:r>
    </w:p>
    <w:p>
      <w:r>
        <w:t>The depot has 23 dock doors and 16 forklift trucks. The same-day dispatch cut-off at HD-01322 is 16:15; orders released to the floor after that time are dispatched on the next working day.</w:t>
      </w:r>
    </w:p>
    <w:p>
      <w:r>
        <w:t>Cold storage is held at 2 to 8 degrees Celsius. The security desk at HD-01322 can be reached on extension 7566 at any hour, and safety shoes and a high-visibility vest must be worn at all times in the warehouse.</w:t>
      </w:r>
    </w:p>
    <w:p>
      <w:pPr>
        <w:pStyle w:val="Heading2"/>
      </w:pPr>
      <w:r>
        <w:t>1323. Golden Brook depot (HD-01323)</w:t>
      </w:r>
    </w:p>
    <w:p>
      <w:r>
        <w:t>The Golden Brook depot (HD-01323) in Phnom Penh, Cambodia is managed by Rosa Novak, who is the first point of contact for access passes, building issues and local safety arrangements. New joiners receive a site induction on their first morning, before they are allowed onto the warehouse floor.</w:t>
      </w:r>
    </w:p>
    <w:p>
      <w:r>
        <w:t>The canteen at HD-01323 is open from 06:15 to 21:45 on working days and accepts the staff meal card. A free shuttle bus leaves the nearest station at 05:15 for the early shift and again eight hours later for the late shift.</w:t>
      </w:r>
    </w:p>
    <w:p>
      <w:r>
        <w:t>There are 103 parking spaces at HD-01323,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24 forklift trucks. The same-day dispatch cut-off at HD-01323 is 17:00; orders released to the floor after that time are dispatched on the next working day.</w:t>
      </w:r>
    </w:p>
    <w:p>
      <w:r>
        <w:t>Cold storage is held at 2 to 8 degrees Celsius. The security desk at HD-01323 can be reached on extension 2672 at any hour, and safety shoes and a high-visibility vest must be worn at all times in the warehouse.</w:t>
      </w:r>
    </w:p>
    <w:p>
      <w:pPr>
        <w:pStyle w:val="Heading2"/>
      </w:pPr>
      <w:r>
        <w:t>1324. Quiet Springs depot (HD-01324)</w:t>
      </w:r>
    </w:p>
    <w:p>
      <w:r>
        <w:t>The Quiet Springs depot (HD-01324) in Penang, Malaysia is managed by Nadia Reyes, who is the first point of contact for access passes, building issues and local safety arrangements. New joiners receive a site induction on their first morning, before they are allowed onto the warehouse floor.</w:t>
      </w:r>
    </w:p>
    <w:p>
      <w:r>
        <w:t>The canteen at HD-01324 is open from 07:30 to 20:30 on working days and accepts the staff meal card. A free shuttle bus leaves the nearest station at 06:45 for the early shift and again eight hours later for the late shift.</w:t>
      </w:r>
    </w:p>
    <w:p>
      <w:r>
        <w:t>There are 201 parking spaces at HD-01324, allocated on a first-come basis; those nearest the entrance are reserved for visitors and for colleagues with reduced mobility. If the fire alarm sounds, leave by the nearest exit and go to the assembly point, which is the lorry holding bay.</w:t>
      </w:r>
    </w:p>
    <w:p>
      <w:r>
        <w:t>The depot has 23 dock doors and 29 forklift trucks. The same-day dispatch cut-off at HD-01324 is 18:45; orders released to the floor after that time are dispatched on the next working day.</w:t>
      </w:r>
    </w:p>
    <w:p>
      <w:r>
        <w:t>Cold storage is held at 2 to 8 degrees Celsius. The security desk at HD-01324 can be reached on extension 2331 at any hour, and safety shoes and a high-visibility vest must be worn at all times in the warehouse.</w:t>
      </w:r>
    </w:p>
    <w:p>
      <w:pPr>
        <w:pStyle w:val="Heading2"/>
      </w:pPr>
      <w:r>
        <w:t>1325. Western Meadow depot (HD-01325)</w:t>
      </w:r>
    </w:p>
    <w:p>
      <w:r>
        <w:t>The Western Meadow depot (HD-01325) in Bangkok, Thailand is managed by Ben Mensah, who is the first point of contact for access passes, building issues and local safety arrangements. New joiners receive a site induction on their first morning, before they are allowed onto the warehouse floor.</w:t>
      </w:r>
    </w:p>
    <w:p>
      <w:r>
        <w:t>The canteen at HD-01325 is open from 05:30 to 17:30 on working days and accepts the staff meal card. A free shuttle bus leaves the nearest station at 05:30 for the early shift and again eight hours later for the late shift.</w:t>
      </w:r>
    </w:p>
    <w:p>
      <w:r>
        <w:t>There are 287 parking spaces at HD-01325, allocated on a first-come basis; those nearest the entrance are reserved for visitors and for colleagues with reduced mobility. If the fire alarm sounds, leave by the nearest exit and go to the assembly point, which is the visitor car park.</w:t>
      </w:r>
    </w:p>
    <w:p>
      <w:r>
        <w:t>The depot has 13 dock doors and 44 forklift trucks. The same-day dispatch cut-off at HD-01325 is 17:00; orders released to the floor after that time are dispatched on the next working day.</w:t>
      </w:r>
    </w:p>
    <w:p>
      <w:r>
        <w:t>Cold storage is held at 0 to 4 degrees Celsius. The security desk at HD-01325 can be reached on extension 3984 at any hour, and safety shoes and a high-visibility vest must be worn at all times in the warehouse.</w:t>
      </w:r>
    </w:p>
    <w:p>
      <w:pPr>
        <w:pStyle w:val="Heading2"/>
      </w:pPr>
      <w:r>
        <w:t>1326. Sunny Lake depot (HD-01326)</w:t>
      </w:r>
    </w:p>
    <w:p>
      <w:r>
        <w:t>The Sunny Lake depot (HD-01326) in Klang, Malaysia is managed by Aisha Park, who is the first point of contact for access passes, building issues and local safety arrangements. New joiners receive a site induction on their first morning, before they are allowed onto the warehouse floor.</w:t>
      </w:r>
    </w:p>
    <w:p>
      <w:r>
        <w:t>The canteen at HD-01326 is open from 05:30 to 21:30 on working days and accepts the staff meal card. A free shuttle bus leaves the nearest station at 05:45 for the early shift and again eight hours later for the late shift.</w:t>
      </w:r>
    </w:p>
    <w:p>
      <w:r>
        <w:t>There are 370 parking spaces at HD-01326,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45 forklift trucks. The same-day dispatch cut-off at HD-01326 is 13:15; orders released to the floor after that time are dispatched on the next working day.</w:t>
      </w:r>
    </w:p>
    <w:p>
      <w:r>
        <w:t>Cold storage is held at 2 to 8 degrees Celsius. The security desk at HD-01326 can be reached on extension 3533 at any hour, and safety shoes and a high-visibility vest must be worn at all times in the warehouse.</w:t>
      </w:r>
    </w:p>
    <w:p>
      <w:pPr>
        <w:pStyle w:val="Heading2"/>
      </w:pPr>
      <w:r>
        <w:t>1327. Emerald Pass depot (HD-01327)</w:t>
      </w:r>
    </w:p>
    <w:p>
      <w:r>
        <w:t>The Emerald Pass depot (HD-01327) in Batam, Indonesia is managed by Omar Ibrahim, who is the first point of contact for access passes, building issues and local safety arrangements. New joiners receive a site induction on their first morning, before they are allowed onto the warehouse floor.</w:t>
      </w:r>
    </w:p>
    <w:p>
      <w:r>
        <w:t>The canteen at HD-01327 is open from 05:45 to 19:00 on working days and accepts the staff meal card. A free shuttle bus leaves the nearest station at 05:30 for the early shift and again eight hours later for the late shift.</w:t>
      </w:r>
    </w:p>
    <w:p>
      <w:r>
        <w:t>There are 108 parking spaces at HD-01327,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35 forklift trucks. The same-day dispatch cut-off at HD-01327 is 14:15; orders released to the floor after that time are dispatched on the next working day.</w:t>
      </w:r>
    </w:p>
    <w:p>
      <w:r>
        <w:t>Cold storage is held at minus 20 to minus 15 degrees Celsius. The security desk at HD-01327 can be reached on extension 6533 at any hour, and safety shoes and a high-visibility vest must be worn at all times in the warehouse.</w:t>
      </w:r>
    </w:p>
    <w:p>
      <w:pPr>
        <w:pStyle w:val="Heading2"/>
      </w:pPr>
      <w:r>
        <w:t>1328. Onyx Mill depot (HD-01328)</w:t>
      </w:r>
    </w:p>
    <w:p>
      <w:r>
        <w:t>The Onyx Mill depot (HD-01328) in Cebu, Philippines is managed by Sam Mensah, who is the first point of contact for access passes, building issues and local safety arrangements. New joiners receive a site induction on their first morning, before they are allowed onto the warehouse floor.</w:t>
      </w:r>
    </w:p>
    <w:p>
      <w:r>
        <w:t>The canteen at HD-01328 is open from 07:30 to 17:00 on working days and accepts the staff meal card. A free shuttle bus leaves the nearest station at 05:30 for the early shift and again eight hours later for the late shift.</w:t>
      </w:r>
    </w:p>
    <w:p>
      <w:r>
        <w:t>There are 192 parking spaces at HD-01328,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32 forklift trucks. The same-day dispatch cut-off at HD-01328 is 14:45; orders released to the floor after that time are dispatched on the next working day.</w:t>
      </w:r>
    </w:p>
    <w:p>
      <w:r>
        <w:t>Cold storage is held at 15 to 25 degrees Celsius. The security desk at HD-01328 can be reached on extension 2248 at any hour, and safety shoes and a high-visibility vest must be worn at all times in the warehouse.</w:t>
      </w:r>
    </w:p>
    <w:p>
      <w:pPr>
        <w:pStyle w:val="Heading2"/>
      </w:pPr>
      <w:r>
        <w:t>1329. Amber Grove depot (HD-01329)</w:t>
      </w:r>
    </w:p>
    <w:p>
      <w:r>
        <w:t>The Amber Grove depot (HD-01329) in Da Nang, Vietnam is managed by Nadia Singh, who is the first point of contact for access passes, building issues and local safety arrangements. New joiners receive a site induction on their first morning, before they are allowed onto the warehouse floor.</w:t>
      </w:r>
    </w:p>
    <w:p>
      <w:r>
        <w:t>The canteen at HD-01329 is open from 07:45 to 21:15 on working days and accepts the staff meal card. A free shuttle bus leaves the nearest station at 06:45 for the early shift and again eight hours later for the late shift.</w:t>
      </w:r>
    </w:p>
    <w:p>
      <w:r>
        <w:t>There are 183 parking spaces at HD-01329, allocated on a first-come basis; those nearest the entrance are reserved for visitors and for colleagues with reduced mobility. If the fire alarm sounds, leave by the nearest exit and go to the assembly point, which is the field behind Warehouse 2.</w:t>
      </w:r>
    </w:p>
    <w:p>
      <w:r>
        <w:t>The depot has 39 dock doors and 21 forklift trucks. The same-day dispatch cut-off at HD-01329 is 17:30; orders released to the floor after that time are dispatched on the next working day.</w:t>
      </w:r>
    </w:p>
    <w:p>
      <w:r>
        <w:t>Cold storage is held at 15 to 25 degrees Celsius. The security desk at HD-01329 can be reached on extension 7225 at any hour, and safety shoes and a high-visibility vest must be worn at all times in the warehouse.</w:t>
      </w:r>
    </w:p>
    <w:p>
      <w:pPr>
        <w:pStyle w:val="Heading2"/>
      </w:pPr>
      <w:r>
        <w:t>1330. Willow Junction depot (HD-01330)</w:t>
      </w:r>
    </w:p>
    <w:p>
      <w:r>
        <w:t>The Willow Junction depot (HD-01330) in Cebu, Philippines is managed by Wei Santos, who is the first point of contact for access passes, building issues and local safety arrangements. New joiners receive a site induction on their first morning, before they are allowed onto the warehouse floor.</w:t>
      </w:r>
    </w:p>
    <w:p>
      <w:r>
        <w:t>The canteen at HD-01330 is open from 05:15 to 21:30 on working days and accepts the staff meal card. A free shuttle bus leaves the nearest station at 05:00 for the early shift and again eight hours later for the late shift.</w:t>
      </w:r>
    </w:p>
    <w:p>
      <w:r>
        <w:t>There are 193 parking spaces at HD-01330, allocated on a first-come basis; those nearest the entrance are reserved for visitors and for colleagues with reduced mobility. If the fire alarm sounds, leave by the nearest exit and go to the assembly point, which is the container yard entrance.</w:t>
      </w:r>
    </w:p>
    <w:p>
      <w:r>
        <w:t>The depot has 35 dock doors and 20 forklift trucks. The same-day dispatch cut-off at HD-01330 is 18:30; orders released to the floor after that time are dispatched on the next working day.</w:t>
      </w:r>
    </w:p>
    <w:p>
      <w:r>
        <w:t>Cold storage is held at 0 to 4 degrees Celsius. The security desk at HD-01330 can be reached on extension 8332 at any hour, and safety shoes and a high-visibility vest must be worn at all times in the warehouse.</w:t>
      </w:r>
    </w:p>
    <w:p>
      <w:pPr>
        <w:pStyle w:val="Heading2"/>
      </w:pPr>
      <w:r>
        <w:t>1331. Slate Pier depot (HD-01331)</w:t>
      </w:r>
    </w:p>
    <w:p>
      <w:r>
        <w:t>The Slate Pier depot (HD-01331) in Da Nang, Vietnam is managed by Ben Chen, who is the first point of contact for access passes, building issues and local safety arrangements. New joiners receive a site induction on their first morning, before they are allowed onto the warehouse floor.</w:t>
      </w:r>
    </w:p>
    <w:p>
      <w:r>
        <w:t>The canteen at HD-01331 is open from 05:15 to 17:30 on working days and accepts the staff meal card. A free shuttle bus leaves the nearest station at 05:15 for the early shift and again eight hours later for the late shift.</w:t>
      </w:r>
    </w:p>
    <w:p>
      <w:r>
        <w:t>There are 153 parking spaces at HD-01331, allocated on a first-come basis; those nearest the entrance are reserved for visitors and for colleagues with reduced mobility. If the fire alarm sounds, leave by the nearest exit and go to the assembly point, which is the visitor car park.</w:t>
      </w:r>
    </w:p>
    <w:p>
      <w:r>
        <w:t>The depot has 36 dock doors and 31 forklift trucks. The same-day dispatch cut-off at HD-01331 is 13:15; orders released to the floor after that time are dispatched on the next working day.</w:t>
      </w:r>
    </w:p>
    <w:p>
      <w:r>
        <w:t>Cold storage is held at 0 to 4 degrees Celsius. The security desk at HD-01331 can be reached on extension 6152 at any hour, and safety shoes and a high-visibility vest must be worn at all times in the warehouse.</w:t>
      </w:r>
    </w:p>
    <w:p>
      <w:pPr>
        <w:pStyle w:val="Heading2"/>
      </w:pPr>
      <w:r>
        <w:t>1332. Hazel Brook depot (HD-01332)</w:t>
      </w:r>
    </w:p>
    <w:p>
      <w:r>
        <w:t>The Hazel Brook depot (HD-01332) in Manila, Philippines is managed by Tara Santos, who is the first point of contact for access passes, building issues and local safety arrangements. New joiners receive a site induction on their first morning, before they are allowed onto the warehouse floor.</w:t>
      </w:r>
    </w:p>
    <w:p>
      <w:r>
        <w:t>The canteen at HD-01332 is open from 07:00 to 20:30 on working days and accepts the staff meal card. A free shuttle bus leaves the nearest station at 05:15 for the early shift and again eight hours later for the late shift.</w:t>
      </w:r>
    </w:p>
    <w:p>
      <w:r>
        <w:t>There are 202 parking spaces at HD-01332,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28 forklift trucks. The same-day dispatch cut-off at HD-01332 is 13:45; orders released to the floor after that time are dispatched on the next working day.</w:t>
      </w:r>
    </w:p>
    <w:p>
      <w:r>
        <w:t>Cold storage is held at 0 to 4 degrees Celsius. The security desk at HD-01332 can be reached on extension 2546 at any hour, and safety shoes and a high-visibility vest must be worn at all times in the warehouse.</w:t>
      </w:r>
    </w:p>
    <w:p>
      <w:pPr>
        <w:pStyle w:val="Heading2"/>
      </w:pPr>
      <w:r>
        <w:t>1333. Silver Ridge depot (HD-01333)</w:t>
      </w:r>
    </w:p>
    <w:p>
      <w:r>
        <w:t>The Silver Ridge depot (HD-01333) in Surabaya, Indonesia is managed by Ivan Kumar, who is the first point of contact for access passes, building issues and local safety arrangements. New joiners receive a site induction on their first morning, before they are allowed onto the warehouse floor.</w:t>
      </w:r>
    </w:p>
    <w:p>
      <w:r>
        <w:t>The canteen at HD-01333 is open from 07:45 to 18:30 on working days and accepts the staff meal card. A free shuttle bus leaves the nearest station at 05:15 for the early shift and again eight hours later for the late shift.</w:t>
      </w:r>
    </w:p>
    <w:p>
      <w:r>
        <w:t>There are 34 parking spaces at HD-01333,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13 forklift trucks. The same-day dispatch cut-off at HD-01333 is 14:45; orders released to the floor after that time are dispatched on the next working day.</w:t>
      </w:r>
    </w:p>
    <w:p>
      <w:r>
        <w:t>Cold storage is held at 15 to 25 degrees Celsius. The security desk at HD-01333 can be reached on extension 7073 at any hour, and safety shoes and a high-visibility vest must be worn at all times in the warehouse.</w:t>
      </w:r>
    </w:p>
    <w:p>
      <w:pPr>
        <w:pStyle w:val="Heading2"/>
      </w:pPr>
      <w:r>
        <w:t>1334. Scarlet Dock depot (HD-01334)</w:t>
      </w:r>
    </w:p>
    <w:p>
      <w:r>
        <w:t>The Scarlet Dock depot (HD-01334) in Jakarta, Indonesia is managed by Ben Lim, who is the first point of contact for access passes, building issues and local safety arrangements. New joiners receive a site induction on their first morning, before they are allowed onto the warehouse floor.</w:t>
      </w:r>
    </w:p>
    <w:p>
      <w:r>
        <w:t>The canteen at HD-01334 is open from 07:15 to 18:30 on working days and accepts the staff meal card. A free shuttle bus leaves the nearest station at 05:15 for the early shift and again eight hours later for the late shift.</w:t>
      </w:r>
    </w:p>
    <w:p>
      <w:r>
        <w:t>There are 95 parking spaces at HD-01334,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29 forklift trucks. The same-day dispatch cut-off at HD-01334 is 18:15; orders released to the floor after that time are dispatched on the next working day.</w:t>
      </w:r>
    </w:p>
    <w:p>
      <w:r>
        <w:t>Cold storage is held at 2 to 8 degrees Celsius. The security desk at HD-01334 can be reached on extension 6772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400000" cy="3360000"/>
                    </a:xfrm>
                    <a:prstGeom prst="rect"/>
                  </pic:spPr>
                </pic:pic>
              </a:graphicData>
            </a:graphic>
          </wp:inline>
        </w:drawing>
      </w:r>
    </w:p>
    <w:p>
      <w:r>
        <w:t>Figure: site photograph for HD-01334.</w:t>
      </w:r>
    </w:p>
    <w:p>
      <w:pPr>
        <w:pStyle w:val="Heading2"/>
      </w:pPr>
      <w:r>
        <w:t>1335. Indigo Creek depot (HD-01335)</w:t>
      </w:r>
    </w:p>
    <w:p>
      <w:r>
        <w:t>The Indigo Creek depot (HD-01335) in Surabaya, Indonesia is managed by Priya Rossi, who is the first point of contact for access passes, building issues and local safety arrangements. New joiners receive a site induction on their first morning, before they are allowed onto the warehouse floor.</w:t>
      </w:r>
    </w:p>
    <w:p>
      <w:r>
        <w:t>The canteen at HD-01335 is open from 07:15 to 20:30 on working days and accepts the staff meal card. A free shuttle bus leaves the nearest station at 06:15 for the early shift and again eight hours later for the late shift.</w:t>
      </w:r>
    </w:p>
    <w:p>
      <w:r>
        <w:t>There are 269 parking spaces at HD-01335,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12 forklift trucks. The same-day dispatch cut-off at HD-01335 is 14:45; orders released to the floor after that time are dispatched on the next working day.</w:t>
      </w:r>
    </w:p>
    <w:p>
      <w:r>
        <w:t>Cold storage is held at minus 20 to minus 15 degrees Celsius. The security desk at HD-01335 can be reached on extension 7506 at any hour, and safety shoes and a high-visibility vest must be worn at all times in the warehouse.</w:t>
      </w:r>
    </w:p>
    <w:p>
      <w:pPr>
        <w:pStyle w:val="Heading2"/>
      </w:pPr>
      <w:r>
        <w:t>1336. Teal Bay depot (HD-01336)</w:t>
      </w:r>
    </w:p>
    <w:p>
      <w:r>
        <w:t>The Teal Bay depot (HD-01336) in Laem Chabang, Thailand is managed by Aisha Aziz, who is the first point of contact for access passes, building issues and local safety arrangements. New joiners receive a site induction on their first morning, before they are allowed onto the warehouse floor.</w:t>
      </w:r>
    </w:p>
    <w:p>
      <w:r>
        <w:t>The canteen at HD-01336 is open from 06:00 to 21:45 on working days and accepts the staff meal card. A free shuttle bus leaves the nearest station at 06:45 for the early shift and again eight hours later for the late shift.</w:t>
      </w:r>
    </w:p>
    <w:p>
      <w:r>
        <w:t>There are 349 parking spaces at HD-01336,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23 forklift trucks. The same-day dispatch cut-off at HD-01336 is 15:30; orders released to the floor after that time are dispatched on the next working day.</w:t>
      </w:r>
    </w:p>
    <w:p>
      <w:r>
        <w:t>Cold storage is held at minus 20 to minus 15 degrees Celsius. The security desk at HD-01336 can be reached on extension 8319 at any hour, and safety shoes and a high-visibility vest must be worn at all times in the warehouse.</w:t>
      </w:r>
    </w:p>
    <w:p>
      <w:pPr>
        <w:pStyle w:val="Heading2"/>
      </w:pPr>
      <w:r>
        <w:t>1337. Upper Falls depot (HD-01337)</w:t>
      </w:r>
    </w:p>
    <w:p>
      <w:r>
        <w:t>The Upper Falls depot (HD-01337) in Haiphong, Vietnam is managed by Lena Rossi, who is the first point of contact for access passes, building issues and local safety arrangements. New joiners receive a site induction on their first morning, before they are allowed onto the warehouse floor.</w:t>
      </w:r>
    </w:p>
    <w:p>
      <w:r>
        <w:t>The canteen at HD-01337 is open from 07:15 to 21:15 on working days and accepts the staff meal card. A free shuttle bus leaves the nearest station at 06:45 for the early shift and again eight hours later for the late shift.</w:t>
      </w:r>
    </w:p>
    <w:p>
      <w:r>
        <w:t>There are 252 parking spaces at HD-01337,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35 forklift trucks. The same-day dispatch cut-off at HD-01337 is 14:45; orders released to the floor after that time are dispatched on the next working day.</w:t>
      </w:r>
    </w:p>
    <w:p>
      <w:r>
        <w:t>Cold storage is held at minus 20 to minus 15 degrees Celsius. The security desk at HD-01337 can be reached on extension 8212 at any hour, and safety shoes and a high-visibility vest must be worn at all times in the warehouse.</w:t>
      </w:r>
    </w:p>
    <w:p>
      <w:pPr>
        <w:pStyle w:val="Heading2"/>
      </w:pPr>
      <w:r>
        <w:t>1338. Hazel Pier depot (HD-01338)</w:t>
      </w:r>
    </w:p>
    <w:p>
      <w:r>
        <w:t>The Hazel Pier depot (HD-01338) in Batam, Indonesia is managed by Marco Ng, who is the first point of contact for access passes, building issues and local safety arrangements. New joiners receive a site induction on their first morning, before they are allowed onto the warehouse floor.</w:t>
      </w:r>
    </w:p>
    <w:p>
      <w:r>
        <w:t>The canteen at HD-01338 is open from 05:15 to 17:30 on working days and accepts the staff meal card. A free shuttle bus leaves the nearest station at 05:45 for the early shift and again eight hours later for the late shift.</w:t>
      </w:r>
    </w:p>
    <w:p>
      <w:r>
        <w:t>There are 371 parking spaces at HD-01338,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17 forklift trucks. The same-day dispatch cut-off at HD-01338 is 13:00; orders released to the floor after that time are dispatched on the next working day.</w:t>
      </w:r>
    </w:p>
    <w:p>
      <w:r>
        <w:t>Cold storage is held at 15 to 25 degrees Celsius. The security desk at HD-01338 can be reached on extension 6273 at any hour, and safety shoes and a high-visibility vest must be worn at all times in the warehouse.</w:t>
      </w:r>
    </w:p>
    <w:p>
      <w:pPr>
        <w:pStyle w:val="Heading2"/>
      </w:pPr>
      <w:r>
        <w:t>1339. Indigo Wood depot (HD-01339)</w:t>
      </w:r>
    </w:p>
    <w:p>
      <w:r>
        <w:t>The Indigo Wood depot (HD-01339) in Singapore, Singapore is managed by Omar Wong, who is the first point of contact for access passes, building issues and local safety arrangements. New joiners receive a site induction on their first morning, before they are allowed onto the warehouse floor.</w:t>
      </w:r>
    </w:p>
    <w:p>
      <w:r>
        <w:t>The canteen at HD-01339 is open from 05:30 to 19:15 on working days and accepts the staff meal card. A free shuttle bus leaves the nearest station at 06:15 for the early shift and again eight hours later for the late shift.</w:t>
      </w:r>
    </w:p>
    <w:p>
      <w:r>
        <w:t>There are 237 parking spaces at HD-01339,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42 forklift trucks. The same-day dispatch cut-off at HD-01339 is 18:15; orders released to the floor after that time are dispatched on the next working day.</w:t>
      </w:r>
    </w:p>
    <w:p>
      <w:r>
        <w:t>Cold storage is held at 15 to 25 degrees Celsius. The security desk at HD-01339 can be reached on extension 6609 at any hour, and safety shoes and a high-visibility vest must be worn at all times in the warehouse.</w:t>
      </w:r>
    </w:p>
    <w:p>
      <w:pPr>
        <w:pStyle w:val="Heading2"/>
      </w:pPr>
      <w:r>
        <w:t>1340. Misty Mill depot (HD-01340)</w:t>
      </w:r>
    </w:p>
    <w:p>
      <w:r>
        <w:t>The Misty Mill depot (HD-01340) in Johor Bahru, Malaysia is managed by Tara Santos, who is the first point of contact for access passes, building issues and local safety arrangements. New joiners receive a site induction on their first morning, before they are allowed onto the warehouse floor.</w:t>
      </w:r>
    </w:p>
    <w:p>
      <w:r>
        <w:t>The canteen at HD-01340 is open from 05:00 to 21:30 on working days and accepts the staff meal card. A free shuttle bus leaves the nearest station at 05:30 for the early shift and again eight hours later for the late shift.</w:t>
      </w:r>
    </w:p>
    <w:p>
      <w:r>
        <w:t>There are 342 parking spaces at HD-01340,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30 forklift trucks. The same-day dispatch cut-off at HD-01340 is 16:15; orders released to the floor after that time are dispatched on the next working day.</w:t>
      </w:r>
    </w:p>
    <w:p>
      <w:r>
        <w:t>Cold storage is held at 15 to 25 degrees Celsius. The security desk at HD-01340 can be reached on extension 5531 at any hour, and safety shoes and a high-visibility vest must be worn at all times in the warehouse.</w:t>
      </w:r>
    </w:p>
    <w:p>
      <w:pPr>
        <w:pStyle w:val="Heading2"/>
      </w:pPr>
      <w:r>
        <w:t>1341. Scarlet Field depot (HD-01341)</w:t>
      </w:r>
    </w:p>
    <w:p>
      <w:r>
        <w:t>The Scarlet Field depot (HD-01341) in Manila, Philippines is managed by Grace Santos, who is the first point of contact for access passes, building issues and local safety arrangements. New joiners receive a site induction on their first morning, before they are allowed onto the warehouse floor.</w:t>
      </w:r>
    </w:p>
    <w:p>
      <w:r>
        <w:t>The canteen at HD-01341 is open from 07:30 to 19:15 on working days and accepts the staff meal card. A free shuttle bus leaves the nearest station at 06:45 for the early shift and again eight hours later for the late shift.</w:t>
      </w:r>
    </w:p>
    <w:p>
      <w:r>
        <w:t>There are 31 parking spaces at HD-01341,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12 forklift trucks. The same-day dispatch cut-off at HD-01341 is 13:00; orders released to the floor after that time are dispatched on the next working day.</w:t>
      </w:r>
    </w:p>
    <w:p>
      <w:r>
        <w:t>Cold storage is held at minus 20 to minus 15 degrees Celsius. The security desk at HD-01341 can be reached on extension 4810 at any hour, and safety shoes and a high-visibility vest must be worn at all times in the warehouse.</w:t>
      </w:r>
    </w:p>
    <w:p>
      <w:pPr>
        <w:pStyle w:val="Heading2"/>
      </w:pPr>
      <w:r>
        <w:t>1342. Birch Dale depot (HD-01342)</w:t>
      </w:r>
    </w:p>
    <w:p>
      <w:r>
        <w:t>The Birch Dale depot (HD-01342) in Cebu, Philippines is managed by Dev Shah, who is the first point of contact for access passes, building issues and local safety arrangements. New joiners receive a site induction on their first morning, before they are allowed onto the warehouse floor.</w:t>
      </w:r>
    </w:p>
    <w:p>
      <w:r>
        <w:t>The canteen at HD-01342 is open from 06:00 to 19:00 on working days and accepts the staff meal card. A free shuttle bus leaves the nearest station at 05:45 for the early shift and again eight hours later for the late shift.</w:t>
      </w:r>
    </w:p>
    <w:p>
      <w:r>
        <w:t>There are 120 parking spaces at HD-01342, allocated on a first-come basis; those nearest the entrance are reserved for visitors and for colleagues with reduced mobility. If the fire alarm sounds, leave by the nearest exit and go to the assembly point, which is the lorry holding bay.</w:t>
      </w:r>
    </w:p>
    <w:p>
      <w:r>
        <w:t>The depot has 34 dock doors and 12 forklift trucks. The same-day dispatch cut-off at HD-01342 is 13:30; orders released to the floor after that time are dispatched on the next working day.</w:t>
      </w:r>
    </w:p>
    <w:p>
      <w:r>
        <w:t>Cold storage is held at 2 to 8 degrees Celsius. The security desk at HD-01342 can be reached on extension 7784 at any hour, and safety shoes and a high-visibility vest must be worn at all times in the warehouse.</w:t>
      </w:r>
    </w:p>
    <w:p>
      <w:pPr>
        <w:pStyle w:val="Heading2"/>
      </w:pPr>
      <w:r>
        <w:t>1343. Teal Dock depot (HD-01343)</w:t>
      </w:r>
    </w:p>
    <w:p>
      <w:r>
        <w:t>The Teal Dock depot (HD-01343) in Bangkok, Thailand is managed by Chloe Goh, who is the first point of contact for access passes, building issues and local safety arrangements. New joiners receive a site induction on their first morning, before they are allowed onto the warehouse floor.</w:t>
      </w:r>
    </w:p>
    <w:p>
      <w:r>
        <w:t>The canteen at HD-01343 is open from 06:00 to 19:30 on working days and accepts the staff meal card. A free shuttle bus leaves the nearest station at 06:15 for the early shift and again eight hours later for the late shift.</w:t>
      </w:r>
    </w:p>
    <w:p>
      <w:r>
        <w:t>There are 179 parking spaces at HD-01343,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20 forklift trucks. The same-day dispatch cut-off at HD-01343 is 15:15; orders released to the floor after that time are dispatched on the next working day.</w:t>
      </w:r>
    </w:p>
    <w:p>
      <w:r>
        <w:t>Cold storage is held at 15 to 25 degrees Celsius. The security desk at HD-01343 can be reached on extension 3468 at any hour, and safety shoes and a high-visibility vest must be worn at all times in the warehouse.</w:t>
      </w:r>
    </w:p>
    <w:p>
      <w:pPr>
        <w:pStyle w:val="Heading2"/>
      </w:pPr>
      <w:r>
        <w:t>1344. Hazel Mill depot (HD-01344)</w:t>
      </w:r>
    </w:p>
    <w:p>
      <w:r>
        <w:t>The Hazel Mill depot (HD-01344) in Bangkok, Thailand is managed by Ben Lim, who is the first point of contact for access passes, building issues and local safety arrangements. New joiners receive a site induction on their first morning, before they are allowed onto the warehouse floor.</w:t>
      </w:r>
    </w:p>
    <w:p>
      <w:r>
        <w:t>The canteen at HD-01344 is open from 05:45 to 18:00 on working days and accepts the staff meal card. A free shuttle bus leaves the nearest station at 05:15 for the early shift and again eight hours later for the late shift.</w:t>
      </w:r>
    </w:p>
    <w:p>
      <w:r>
        <w:t>There are 257 parking spaces at HD-01344, allocated on a first-come basis; those nearest the entrance are reserved for visitors and for colleagues with reduced mobility. If the fire alarm sounds, leave by the nearest exit and go to the assembly point, which is the lorry holding bay.</w:t>
      </w:r>
    </w:p>
    <w:p>
      <w:r>
        <w:t>The depot has 9 dock doors and 22 forklift trucks. The same-day dispatch cut-off at HD-01344 is 16:45; orders released to the floor after that time are dispatched on the next working day.</w:t>
      </w:r>
    </w:p>
    <w:p>
      <w:r>
        <w:t>Cold storage is held at 0 to 4 degrees Celsius. The security desk at HD-01344 can be reached on extension 4142 at any hour, and safety shoes and a high-visibility vest must be worn at all times in the warehouse.</w:t>
      </w:r>
    </w:p>
    <w:p>
      <w:pPr>
        <w:pStyle w:val="Heading2"/>
      </w:pPr>
      <w:r>
        <w:t>1345. Golden Wood depot (HD-01345)</w:t>
      </w:r>
    </w:p>
    <w:p>
      <w:r>
        <w:t>The Golden Wood depot (HD-01345) in Penang, Malaysia is managed by Jia Rossi, who is the first point of contact for access passes, building issues and local safety arrangements. New joiners receive a site induction on their first morning, before they are allowed onto the warehouse floor.</w:t>
      </w:r>
    </w:p>
    <w:p>
      <w:r>
        <w:t>The canteen at HD-01345 is open from 06:15 to 19:30 on working days and accepts the staff meal card. A free shuttle bus leaves the nearest station at 06:45 for the early shift and again eight hours later for the late shift.</w:t>
      </w:r>
    </w:p>
    <w:p>
      <w:r>
        <w:t>There are 111 parking spaces at HD-01345,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26 forklift trucks. The same-day dispatch cut-off at HD-01345 is 16:45; orders released to the floor after that time are dispatched on the next working day.</w:t>
      </w:r>
    </w:p>
    <w:p>
      <w:r>
        <w:t>Cold storage is held at minus 20 to minus 15 degrees Celsius. The security desk at HD-01345 can be reached on extension 7089 at any hour, and safety shoes and a high-visibility vest must be worn at all times in the warehouse.</w:t>
      </w:r>
    </w:p>
    <w:p>
      <w:pPr>
        <w:pStyle w:val="Heading2"/>
      </w:pPr>
      <w:r>
        <w:t>1346. Coral Hollow depot (HD-01346)</w:t>
      </w:r>
    </w:p>
    <w:p>
      <w:r>
        <w:t>The Coral Hollow depot (HD-01346) in Phnom Penh, Cambodia is managed by Dev Santos, who is the first point of contact for access passes, building issues and local safety arrangements. New joiners receive a site induction on their first morning, before they are allowed onto the warehouse floor.</w:t>
      </w:r>
    </w:p>
    <w:p>
      <w:r>
        <w:t>The canteen at HD-01346 is open from 06:30 to 18:30 on working days and accepts the staff meal card. A free shuttle bus leaves the nearest station at 05:45 for the early shift and again eight hours later for the late shift.</w:t>
      </w:r>
    </w:p>
    <w:p>
      <w:r>
        <w:t>There are 238 parking spaces at HD-01346,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15 forklift trucks. The same-day dispatch cut-off at HD-01346 is 14:30; orders released to the floor after that time are dispatched on the next working day.</w:t>
      </w:r>
    </w:p>
    <w:p>
      <w:r>
        <w:t>Cold storage is held at 15 to 25 degrees Celsius. The security desk at HD-01346 can be reached on extension 6072 at any hour, and safety shoes and a high-visibility vest must be worn at all times in the warehouse.</w:t>
      </w:r>
    </w:p>
    <w:p>
      <w:pPr>
        <w:pStyle w:val="Heading2"/>
      </w:pPr>
      <w:r>
        <w:t>1347. Silver Springs depot (HD-01347)</w:t>
      </w:r>
    </w:p>
    <w:p>
      <w:r>
        <w:t>The Silver Springs depot (HD-01347) in Jakarta, Indonesia is managed by Aisha Aziz, who is the first point of contact for access passes, building issues and local safety arrangements. New joiners receive a site induction on their first morning, before they are allowed onto the warehouse floor.</w:t>
      </w:r>
    </w:p>
    <w:p>
      <w:r>
        <w:t>The canteen at HD-01347 is open from 05:30 to 17:30 on working days and accepts the staff meal card. A free shuttle bus leaves the nearest station at 06:00 for the early shift and again eight hours later for the late shift.</w:t>
      </w:r>
    </w:p>
    <w:p>
      <w:r>
        <w:t>There are 368 parking spaces at HD-01347,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30 forklift trucks. The same-day dispatch cut-off at HD-01347 is 18:45; orders released to the floor after that time are dispatched on the next working day.</w:t>
      </w:r>
    </w:p>
    <w:p>
      <w:r>
        <w:t>Cold storage is held at 15 to 25 degrees Celsius. The security desk at HD-01347 can be reached on extension 8170 at any hour, and safety shoes and a high-visibility vest must be worn at all times in the warehouse.</w:t>
      </w:r>
    </w:p>
    <w:p>
      <w:pPr>
        <w:pStyle w:val="Heading2"/>
      </w:pPr>
      <w:r>
        <w:t>1348. Iron Ridge depot (HD-01348)</w:t>
      </w:r>
    </w:p>
    <w:p>
      <w:r>
        <w:t>The Iron Ridge depot (HD-01348) in Batam, Indonesia is managed by Jia Tanaka, who is the first point of contact for access passes, building issues and local safety arrangements. New joiners receive a site induction on their first morning, before they are allowed onto the warehouse floor.</w:t>
      </w:r>
    </w:p>
    <w:p>
      <w:r>
        <w:t>The canteen at HD-01348 is open from 05:15 to 18:15 on working days and accepts the staff meal card. A free shuttle bus leaves the nearest station at 05:00 for the early shift and again eight hours later for the late shift.</w:t>
      </w:r>
    </w:p>
    <w:p>
      <w:r>
        <w:t>There are 186 parking spaces at HD-01348, allocated on a first-come basis; those nearest the entrance are reserved for visitors and for colleagues with reduced mobility. If the fire alarm sounds, leave by the nearest exit and go to the assembly point, which is the north car park by Gate 3.</w:t>
      </w:r>
    </w:p>
    <w:p>
      <w:r>
        <w:t>The depot has 8 dock doors and 15 forklift trucks. The same-day dispatch cut-off at HD-01348 is 16:45; orders released to the floor after that time are dispatched on the next working day.</w:t>
      </w:r>
    </w:p>
    <w:p>
      <w:r>
        <w:t>Cold storage is held at 15 to 25 degrees Celsius. The security desk at HD-01348 can be reached on extension 6037 at any hour, and safety shoes and a high-visibility vest must be worn at all times in the warehouse.</w:t>
      </w:r>
    </w:p>
    <w:p>
      <w:pPr>
        <w:pStyle w:val="Heading2"/>
      </w:pPr>
      <w:r>
        <w:t>1349. Slate Wood depot (HD-01349)</w:t>
      </w:r>
    </w:p>
    <w:p>
      <w:r>
        <w:t>The Slate Wood depot (HD-01349) in Batam, Indonesia is managed by Hiro Wong, who is the first point of contact for access passes, building issues and local safety arrangements. New joiners receive a site induction on their first morning, before they are allowed onto the warehouse floor.</w:t>
      </w:r>
    </w:p>
    <w:p>
      <w:r>
        <w:t>The canteen at HD-01349 is open from 05:30 to 17:30 on working days and accepts the staff meal card. A free shuttle bus leaves the nearest station at 05:45 for the early shift and again eight hours later for the late shift.</w:t>
      </w:r>
    </w:p>
    <w:p>
      <w:r>
        <w:t>There are 226 parking spaces at HD-01349,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32 forklift trucks. The same-day dispatch cut-off at HD-01349 is 15:15; orders released to the floor after that time are dispatched on the next working day.</w:t>
      </w:r>
    </w:p>
    <w:p>
      <w:r>
        <w:t>Cold storage is held at minus 20 to minus 15 degrees Celsius. The security desk at HD-01349 can be reached on extension 2300 at any hour, and safety shoes and a high-visibility vest must be worn at all times in the warehouse.</w:t>
      </w:r>
    </w:p>
    <w:p>
      <w:pPr>
        <w:pStyle w:val="Heading2"/>
      </w:pPr>
      <w:r>
        <w:t>1350. Velvet Mill depot (HD-01350)</w:t>
      </w:r>
    </w:p>
    <w:p>
      <w:r>
        <w:t>The Velvet Mill depot (HD-01350) in Johor Bahru, Malaysia is managed by Grace Reyes, who is the first point of contact for access passes, building issues and local safety arrangements. New joiners receive a site induction on their first morning, before they are allowed onto the warehouse floor.</w:t>
      </w:r>
    </w:p>
    <w:p>
      <w:r>
        <w:t>The canteen at HD-01350 is open from 06:45 to 21:15 on working days and accepts the staff meal card. A free shuttle bus leaves the nearest station at 06:30 for the early shift and again eight hours later for the late shift.</w:t>
      </w:r>
    </w:p>
    <w:p>
      <w:r>
        <w:t>There are 40 parking spaces at HD-01350,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5 forklift trucks. The same-day dispatch cut-off at HD-01350 is 16:45; orders released to the floor after that time are dispatched on the next working day.</w:t>
      </w:r>
    </w:p>
    <w:p>
      <w:r>
        <w:t>Cold storage is held at 2 to 8 degrees Celsius. The security desk at HD-01350 can be reached on extension 4841 at any hour, and safety shoes and a high-visibility vest must be worn at all times in the warehouse.</w:t>
      </w:r>
    </w:p>
    <w:p>
      <w:pPr>
        <w:pStyle w:val="Heading2"/>
      </w:pPr>
      <w:r>
        <w:t>1351. Ivory Ridge depot (HD-01351)</w:t>
      </w:r>
    </w:p>
    <w:p>
      <w:r>
        <w:t>The Ivory Ridge depot (HD-01351) in Da Nang, Vietnam is managed by Tara Reyes, who is the first point of contact for access passes, building issues and local safety arrangements. New joiners receive a site induction on their first morning, before they are allowed onto the warehouse floor.</w:t>
      </w:r>
    </w:p>
    <w:p>
      <w:r>
        <w:t>The canteen at HD-01351 is open from 06:00 to 20:30 on working days and accepts the staff meal card. A free shuttle bus leaves the nearest station at 06:30 for the early shift and again eight hours later for the late shift.</w:t>
      </w:r>
    </w:p>
    <w:p>
      <w:r>
        <w:t>There are 295 parking spaces at HD-01351,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5 forklift trucks. The same-day dispatch cut-off at HD-01351 is 17:45; orders released to the floor after that time are dispatched on the next working day.</w:t>
      </w:r>
    </w:p>
    <w:p>
      <w:r>
        <w:t>Cold storage is held at minus 20 to minus 15 degrees Celsius. The security desk at HD-01351 can be reached on extension 8141 at any hour, and safety shoes and a high-visibility vest must be worn at all times in the warehouse.</w:t>
      </w:r>
    </w:p>
    <w:p>
      <w:pPr>
        <w:pStyle w:val="Heading2"/>
      </w:pPr>
      <w:r>
        <w:t>1352. Cobalt Cove depot (HD-01352)</w:t>
      </w:r>
    </w:p>
    <w:p>
      <w:r>
        <w:t>The Cobalt Cove depot (HD-01352) in Batam, Indonesia is managed by Dev Mensah, who is the first point of contact for access passes, building issues and local safety arrangements. New joiners receive a site induction on their first morning, before they are allowed onto the warehouse floor.</w:t>
      </w:r>
    </w:p>
    <w:p>
      <w:r>
        <w:t>The canteen at HD-01352 is open from 06:00 to 17:00 on working days and accepts the staff meal card. A free shuttle bus leaves the nearest station at 06:00 for the early shift and again eight hours later for the late shift.</w:t>
      </w:r>
    </w:p>
    <w:p>
      <w:r>
        <w:t>There are 183 parking spaces at HD-01352, allocated on a first-come basis; those nearest the entrance are reserved for visitors and for colleagues with reduced mobility. If the fire alarm sounds, leave by the nearest exit and go to the assembly point, which is the container yard entrance.</w:t>
      </w:r>
    </w:p>
    <w:p>
      <w:r>
        <w:t>The depot has 56 dock doors and 34 forklift trucks. The same-day dispatch cut-off at HD-01352 is 17:45; orders released to the floor after that time are dispatched on the next working day.</w:t>
      </w:r>
    </w:p>
    <w:p>
      <w:r>
        <w:t>Cold storage is held at 2 to 8 degrees Celsius. The security desk at HD-01352 can be reached on extension 2258 at any hour, and safety shoes and a high-visibility vest must be worn at all times in the warehouse.</w:t>
      </w:r>
    </w:p>
    <w:p>
      <w:pPr>
        <w:pStyle w:val="Heading2"/>
      </w:pPr>
      <w:r>
        <w:t>1353. Cobalt View depot (HD-01353)</w:t>
      </w:r>
    </w:p>
    <w:p>
      <w:r>
        <w:t>The Cobalt View depot (HD-01353) in Cebu, Philippines is managed by Hiro Singh, who is the first point of contact for access passes, building issues and local safety arrangements. New joiners receive a site induction on their first morning, before they are allowed onto the warehouse floor.</w:t>
      </w:r>
    </w:p>
    <w:p>
      <w:r>
        <w:t>The canteen at HD-01353 is open from 05:30 to 21:00 on working days and accepts the staff meal card. A free shuttle bus leaves the nearest station at 05:30 for the early shift and again eight hours later for the late shift.</w:t>
      </w:r>
    </w:p>
    <w:p>
      <w:r>
        <w:t>There are 87 parking spaces at HD-01353,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25 dock doors and 10 forklift trucks. The same-day dispatch cut-off at HD-01353 is 16:15; orders released to the floor after that time are dispatched on the next working day.</w:t>
      </w:r>
    </w:p>
    <w:p>
      <w:r>
        <w:t>Cold storage is held at minus 20 to minus 15 degrees Celsius. The security desk at HD-01353 can be reached on extension 2818 at any hour, and safety shoes and a high-visibility vest must be worn at all times in the warehouse.</w:t>
      </w:r>
    </w:p>
    <w:p>
      <w:pPr>
        <w:pStyle w:val="Heading2"/>
      </w:pPr>
      <w:r>
        <w:t>1354. Coral Vale depot (HD-01354)</w:t>
      </w:r>
    </w:p>
    <w:p>
      <w:r>
        <w:t>The Coral Vale depot (HD-01354) in Klang, Malaysia is managed by Farid Lim, who is the first point of contact for access passes, building issues and local safety arrangements. New joiners receive a site induction on their first morning, before they are allowed onto the warehouse floor.</w:t>
      </w:r>
    </w:p>
    <w:p>
      <w:r>
        <w:t>The canteen at HD-01354 is open from 06:30 to 19:00 on working days and accepts the staff meal card. A free shuttle bus leaves the nearest station at 06:15 for the early shift and again eight hours later for the late shift.</w:t>
      </w:r>
    </w:p>
    <w:p>
      <w:r>
        <w:t>There are 113 parking spaces at HD-01354,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7 forklift trucks. The same-day dispatch cut-off at HD-01354 is 13:30; orders released to the floor after that time are dispatched on the next working day.</w:t>
      </w:r>
    </w:p>
    <w:p>
      <w:r>
        <w:t>Cold storage is held at 15 to 25 degrees Celsius. The security desk at HD-01354 can be reached on extension 8274 at any hour, and safety shoes and a high-visibility vest must be worn at all times in the warehouse.</w:t>
      </w:r>
    </w:p>
    <w:p>
      <w:pPr>
        <w:pStyle w:val="Heading2"/>
      </w:pPr>
      <w:r>
        <w:t>1355. Golden Hill depot (HD-01355)</w:t>
      </w:r>
    </w:p>
    <w:p>
      <w:r>
        <w:t>The Golden Hill depot (HD-01355) in Cebu, Philippines is managed by Kofi Hassan, who is the first point of contact for access passes, building issues and local safety arrangements. New joiners receive a site induction on their first morning, before they are allowed onto the warehouse floor.</w:t>
      </w:r>
    </w:p>
    <w:p>
      <w:r>
        <w:t>The canteen at HD-01355 is open from 07:00 to 21:15 on working days and accepts the staff meal card. A free shuttle bus leaves the nearest station at 05:30 for the early shift and again eight hours later for the late shift.</w:t>
      </w:r>
    </w:p>
    <w:p>
      <w:r>
        <w:t>There are 164 parking spaces at HD-01355,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16 forklift trucks. The same-day dispatch cut-off at HD-01355 is 14:15; orders released to the floor after that time are dispatched on the next working day.</w:t>
      </w:r>
    </w:p>
    <w:p>
      <w:r>
        <w:t>Cold storage is held at 0 to 4 degrees Celsius. The security desk at HD-01355 can be reached on extension 5510 at any hour, and safety shoes and a high-visibility vest must be worn at all times in the warehouse.</w:t>
      </w:r>
    </w:p>
    <w:p>
      <w:pPr>
        <w:pStyle w:val="Heading2"/>
      </w:pPr>
      <w:r>
        <w:t>1356. Stony Springs depot (HD-01356)</w:t>
      </w:r>
    </w:p>
    <w:p>
      <w:r>
        <w:t>The Stony Springs depot (HD-01356) in Da Nang, Vietnam is managed by Sam Park, who is the first point of contact for access passes, building issues and local safety arrangements. New joiners receive a site induction on their first morning, before they are allowed onto the warehouse floor.</w:t>
      </w:r>
    </w:p>
    <w:p>
      <w:r>
        <w:t>The canteen at HD-01356 is open from 05:45 to 17:15 on working days and accepts the staff meal card. A free shuttle bus leaves the nearest station at 06:30 for the early shift and again eight hours later for the late shift.</w:t>
      </w:r>
    </w:p>
    <w:p>
      <w:r>
        <w:t>There are 36 parking spaces at HD-01356, allocated on a first-come basis; those nearest the entrance are reserved for visitors and for colleagues with reduced mobility. If the fire alarm sounds, leave by the nearest exit and go to the assembly point, which is the north car park by Gate 3.</w:t>
      </w:r>
    </w:p>
    <w:p>
      <w:r>
        <w:t>The depot has 48 dock doors and 18 forklift trucks. The same-day dispatch cut-off at HD-01356 is 14:00; orders released to the floor after that time are dispatched on the next working day.</w:t>
      </w:r>
    </w:p>
    <w:p>
      <w:r>
        <w:t>Cold storage is held at 0 to 4 degrees Celsius. The security desk at HD-01356 can be reached on extension 3268 at any hour, and safety shoes and a high-visibility vest must be worn at all times in the warehouse.</w:t>
      </w:r>
    </w:p>
    <w:p>
      <w:pPr>
        <w:pStyle w:val="Heading2"/>
      </w:pPr>
      <w:r>
        <w:t>1357. Teal Lake depot (HD-01357)</w:t>
      </w:r>
    </w:p>
    <w:p>
      <w:r>
        <w:t>The Teal Lake depot (HD-01357) in Batam, Indonesia is managed by Chloe Chen, who is the first point of contact for access passes, building issues and local safety arrangements. New joiners receive a site induction on their first morning, before they are allowed onto the warehouse floor.</w:t>
      </w:r>
    </w:p>
    <w:p>
      <w:r>
        <w:t>The canteen at HD-01357 is open from 05:45 to 19:00 on working days and accepts the staff meal card. A free shuttle bus leaves the nearest station at 05:15 for the early shift and again eight hours later for the late shift.</w:t>
      </w:r>
    </w:p>
    <w:p>
      <w:r>
        <w:t>There are 142 parking spaces at HD-01357,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38 forklift trucks. The same-day dispatch cut-off at HD-01357 is 13:45; orders released to the floor after that time are dispatched on the next working day.</w:t>
      </w:r>
    </w:p>
    <w:p>
      <w:r>
        <w:t>Cold storage is held at 2 to 8 degrees Celsius. The security desk at HD-01357 can be reached on extension 6860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400000" cy="3360000"/>
                    </a:xfrm>
                    <a:prstGeom prst="rect"/>
                  </pic:spPr>
                </pic:pic>
              </a:graphicData>
            </a:graphic>
          </wp:inline>
        </w:drawing>
      </w:r>
    </w:p>
    <w:p>
      <w:r>
        <w:t>Figure: site photograph for HD-01357.</w:t>
      </w:r>
    </w:p>
    <w:p>
      <w:pPr>
        <w:pStyle w:val="Heading2"/>
      </w:pPr>
      <w:r>
        <w:t>1358. Golden Harbour depot (HD-01358)</w:t>
      </w:r>
    </w:p>
    <w:p>
      <w:r>
        <w:t>The Golden Harbour depot (HD-01358) in Manila, Philippines is managed by Omar Lim, who is the first point of contact for access passes, building issues and local safety arrangements. New joiners receive a site induction on their first morning, before they are allowed onto the warehouse floor.</w:t>
      </w:r>
    </w:p>
    <w:p>
      <w:r>
        <w:t>The canteen at HD-01358 is open from 06:30 to 20:30 on working days and accepts the staff meal card. A free shuttle bus leaves the nearest station at 06:00 for the early shift and again eight hours later for the late shift.</w:t>
      </w:r>
    </w:p>
    <w:p>
      <w:r>
        <w:t>There are 284 parking spaces at HD-01358,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36 forklift trucks. The same-day dispatch cut-off at HD-01358 is 18:15; orders released to the floor after that time are dispatched on the next working day.</w:t>
      </w:r>
    </w:p>
    <w:p>
      <w:r>
        <w:t>Cold storage is held at 0 to 4 degrees Celsius. The security desk at HD-01358 can be reached on extension 8765 at any hour, and safety shoes and a high-visibility vest must be worn at all times in the warehouse.</w:t>
      </w:r>
    </w:p>
    <w:p>
      <w:pPr>
        <w:pStyle w:val="Heading2"/>
      </w:pPr>
      <w:r>
        <w:t>1359. Lower Marsh depot (HD-01359)</w:t>
      </w:r>
    </w:p>
    <w:p>
      <w:r>
        <w:t>The Lower Marsh depot (HD-01359) in Penang, Malaysia is managed by Kofi Wong, who is the first point of contact for access passes, building issues and local safety arrangements. New joiners receive a site induction on their first morning, before they are allowed onto the warehouse floor.</w:t>
      </w:r>
    </w:p>
    <w:p>
      <w:r>
        <w:t>The canteen at HD-01359 is open from 05:00 to 17:45 on working days and accepts the staff meal card. A free shuttle bus leaves the nearest station at 05:15 for the early shift and again eight hours later for the late shift.</w:t>
      </w:r>
    </w:p>
    <w:p>
      <w:r>
        <w:t>There are 324 parking spaces at HD-01359,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43 forklift trucks. The same-day dispatch cut-off at HD-01359 is 13:30; orders released to the floor after that time are dispatched on the next working day.</w:t>
      </w:r>
    </w:p>
    <w:p>
      <w:r>
        <w:t>Cold storage is held at 15 to 25 degrees Celsius. The security desk at HD-01359 can be reached on extension 8038 at any hour, and safety shoes and a high-visibility vest must be worn at all times in the warehouse.</w:t>
      </w:r>
    </w:p>
    <w:p>
      <w:pPr>
        <w:pStyle w:val="Heading2"/>
      </w:pPr>
      <w:r>
        <w:t>1360. Western Rise depot (HD-01360)</w:t>
      </w:r>
    </w:p>
    <w:p>
      <w:r>
        <w:t>The Western Rise depot (HD-01360) in Cebu, Philippines is managed by Dev Aziz, who is the first point of contact for access passes, building issues and local safety arrangements. New joiners receive a site induction on their first morning, before they are allowed onto the warehouse floor.</w:t>
      </w:r>
    </w:p>
    <w:p>
      <w:r>
        <w:t>The canteen at HD-01360 is open from 06:15 to 17:15 on working days and accepts the staff meal card. A free shuttle bus leaves the nearest station at 05:45 for the early shift and again eight hours later for the late shift.</w:t>
      </w:r>
    </w:p>
    <w:p>
      <w:r>
        <w:t>There are 384 parking spaces at HD-01360,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18 dock doors and 9 forklift trucks. The same-day dispatch cut-off at HD-01360 is 18:00; orders released to the floor after that time are dispatched on the next working day.</w:t>
      </w:r>
    </w:p>
    <w:p>
      <w:r>
        <w:t>Cold storage is held at minus 20 to minus 15 degrees Celsius. The security desk at HD-01360 can be reached on extension 3098 at any hour, and safety shoes and a high-visibility vest must be worn at all times in the warehouse.</w:t>
      </w:r>
    </w:p>
    <w:p>
      <w:pPr>
        <w:pStyle w:val="Heading2"/>
      </w:pPr>
      <w:r>
        <w:t>1361. Hazel Rise depot (HD-01361)</w:t>
      </w:r>
    </w:p>
    <w:p>
      <w:r>
        <w:t>The Hazel Rise depot (HD-01361) in Batam, Indonesia is managed by Priya Wong, who is the first point of contact for access passes, building issues and local safety arrangements. New joiners receive a site induction on their first morning, before they are allowed onto the warehouse floor.</w:t>
      </w:r>
    </w:p>
    <w:p>
      <w:r>
        <w:t>The canteen at HD-01361 is open from 05:30 to 19:30 on working days and accepts the staff meal card. A free shuttle bus leaves the nearest station at 06:30 for the early shift and again eight hours later for the late shift.</w:t>
      </w:r>
    </w:p>
    <w:p>
      <w:r>
        <w:t>There are 167 parking spaces at HD-01361,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32 forklift trucks. The same-day dispatch cut-off at HD-01361 is 16:00; orders released to the floor after that time are dispatched on the next working day.</w:t>
      </w:r>
    </w:p>
    <w:p>
      <w:r>
        <w:t>Cold storage is held at 15 to 25 degrees Celsius. The security desk at HD-01361 can be reached on extension 6796 at any hour, and safety shoes and a high-visibility vest must be worn at all times in the warehouse.</w:t>
      </w:r>
    </w:p>
    <w:p>
      <w:pPr>
        <w:pStyle w:val="Heading2"/>
      </w:pPr>
      <w:r>
        <w:t>1362. Iron Grove depot (HD-01362)</w:t>
      </w:r>
    </w:p>
    <w:p>
      <w:r>
        <w:t>The Iron Grove depot (HD-01362) in Klang, Malaysia is managed by Elena Tanaka, who is the first point of contact for access passes, building issues and local safety arrangements. New joiners receive a site induction on their first morning, before they are allowed onto the warehouse floor.</w:t>
      </w:r>
    </w:p>
    <w:p>
      <w:r>
        <w:t>The canteen at HD-01362 is open from 06:30 to 19:30 on working days and accepts the staff meal card. A free shuttle bus leaves the nearest station at 05:30 for the early shift and again eight hours later for the late shift.</w:t>
      </w:r>
    </w:p>
    <w:p>
      <w:r>
        <w:t>There are 228 parking spaces at HD-01362,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12 forklift trucks. The same-day dispatch cut-off at HD-01362 is 15:30; orders released to the floor after that time are dispatched on the next working day.</w:t>
      </w:r>
    </w:p>
    <w:p>
      <w:r>
        <w:t>Cold storage is held at 2 to 8 degrees Celsius. The security desk at HD-01362 can be reached on extension 5829 at any hour, and safety shoes and a high-visibility vest must be worn at all times in the warehouse.</w:t>
      </w:r>
    </w:p>
    <w:p>
      <w:pPr>
        <w:pStyle w:val="Heading2"/>
      </w:pPr>
      <w:r>
        <w:t>1363. Birch Hill depot (HD-01363)</w:t>
      </w:r>
    </w:p>
    <w:p>
      <w:r>
        <w:t>The Birch Hill depot (HD-01363) in Bangkok, Thailand is managed by Nadia Ng, who is the first point of contact for access passes, building issues and local safety arrangements. New joiners receive a site induction on their first morning, before they are allowed onto the warehouse floor.</w:t>
      </w:r>
    </w:p>
    <w:p>
      <w:r>
        <w:t>The canteen at HD-01363 is open from 05:15 to 17:45 on working days and accepts the staff meal card. A free shuttle bus leaves the nearest station at 05:00 for the early shift and again eight hours later for the late shift.</w:t>
      </w:r>
    </w:p>
    <w:p>
      <w:r>
        <w:t>There are 245 parking spaces at HD-01363,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14 forklift trucks. The same-day dispatch cut-off at HD-01363 is 14:45; orders released to the floor after that time are dispatched on the next working day.</w:t>
      </w:r>
    </w:p>
    <w:p>
      <w:r>
        <w:t>Cold storage is held at 15 to 25 degrees Celsius. The security desk at HD-01363 can be reached on extension 5432 at any hour, and safety shoes and a high-visibility vest must be worn at all times in the warehouse.</w:t>
      </w:r>
    </w:p>
    <w:p>
      <w:pPr>
        <w:pStyle w:val="Heading2"/>
      </w:pPr>
      <w:r>
        <w:t>1364. Lower Yard depot (HD-01364)</w:t>
      </w:r>
    </w:p>
    <w:p>
      <w:r>
        <w:t>The Lower Yard depot (HD-01364) in Da Nang, Vietnam is managed by Nadia Ng, who is the first point of contact for access passes, building issues and local safety arrangements. New joiners receive a site induction on their first morning, before they are allowed onto the warehouse floor.</w:t>
      </w:r>
    </w:p>
    <w:p>
      <w:r>
        <w:t>The canteen at HD-01364 is open from 06:00 to 20:15 on working days and accepts the staff meal card. A free shuttle bus leaves the nearest station at 06:15 for the early shift and again eight hours later for the late shift.</w:t>
      </w:r>
    </w:p>
    <w:p>
      <w:r>
        <w:t>There are 233 parking spaces at HD-01364, allocated on a first-come basis; those nearest the entrance are reserved for visitors and for colleagues with reduced mobility. If the fire alarm sounds, leave by the nearest exit and go to the assembly point, which is the staff car park.</w:t>
      </w:r>
    </w:p>
    <w:p>
      <w:r>
        <w:t>The depot has 52 dock doors and 31 forklift trucks. The same-day dispatch cut-off at HD-01364 is 14:00; orders released to the floor after that time are dispatched on the next working day.</w:t>
      </w:r>
    </w:p>
    <w:p>
      <w:r>
        <w:t>Cold storage is held at 2 to 8 degrees Celsius. The security desk at HD-01364 can be reached on extension 2516 at any hour, and safety shoes and a high-visibility vest must be worn at all times in the warehouse.</w:t>
      </w:r>
    </w:p>
    <w:p>
      <w:pPr>
        <w:pStyle w:val="Heading2"/>
      </w:pPr>
      <w:r>
        <w:t>1365. Maple Hollow depot (HD-01365)</w:t>
      </w:r>
    </w:p>
    <w:p>
      <w:r>
        <w:t>The Maple Hollow depot (HD-01365) in Manila, Philippines is managed by Marco Kumar, who is the first point of contact for access passes, building issues and local safety arrangements. New joiners receive a site induction on their first morning, before they are allowed onto the warehouse floor.</w:t>
      </w:r>
    </w:p>
    <w:p>
      <w:r>
        <w:t>The canteen at HD-01365 is open from 05:15 to 20:45 on working days and accepts the staff meal card. A free shuttle bus leaves the nearest station at 06:00 for the early shift and again eight hours later for the late shift.</w:t>
      </w:r>
    </w:p>
    <w:p>
      <w:r>
        <w:t>There are 158 parking spaces at HD-01365,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6 forklift trucks. The same-day dispatch cut-off at HD-01365 is 18:45; orders released to the floor after that time are dispatched on the next working day.</w:t>
      </w:r>
    </w:p>
    <w:p>
      <w:r>
        <w:t>Cold storage is held at 0 to 4 degrees Celsius. The security desk at HD-01365 can be reached on extension 2018 at any hour, and safety shoes and a high-visibility vest must be worn at all times in the warehouse.</w:t>
      </w:r>
    </w:p>
    <w:p>
      <w:pPr>
        <w:pStyle w:val="Heading2"/>
      </w:pPr>
      <w:r>
        <w:t>1366. Emerald Ridge depot (HD-01366)</w:t>
      </w:r>
    </w:p>
    <w:p>
      <w:r>
        <w:t>The Emerald Ridge depot (HD-01366) in Singapore, Singapore is managed by Priya Goh, who is the first point of contact for access passes, building issues and local safety arrangements. New joiners receive a site induction on their first morning, before they are allowed onto the warehouse floor.</w:t>
      </w:r>
    </w:p>
    <w:p>
      <w:r>
        <w:t>The canteen at HD-01366 is open from 07:15 to 17:00 on working days and accepts the staff meal card. A free shuttle bus leaves the nearest station at 05:15 for the early shift and again eight hours later for the late shift.</w:t>
      </w:r>
    </w:p>
    <w:p>
      <w:r>
        <w:t>There are 391 parking spaces at HD-01366,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18 forklift trucks. The same-day dispatch cut-off at HD-01366 is 14:15; orders released to the floor after that time are dispatched on the next working day.</w:t>
      </w:r>
    </w:p>
    <w:p>
      <w:r>
        <w:t>Cold storage is held at 0 to 4 degrees Celsius. The security desk at HD-01366 can be reached on extension 3471 at any hour, and safety shoes and a high-visibility vest must be worn at all times in the warehouse.</w:t>
      </w:r>
    </w:p>
    <w:p>
      <w:pPr>
        <w:pStyle w:val="Heading2"/>
      </w:pPr>
      <w:r>
        <w:t>1367. Slate Bend depot (HD-01367)</w:t>
      </w:r>
    </w:p>
    <w:p>
      <w:r>
        <w:t>The Slate Bend depot (HD-01367) in Singapore, Singapore is managed by Omar Park, who is the first point of contact for access passes, building issues and local safety arrangements. New joiners receive a site induction on their first morning, before they are allowed onto the warehouse floor.</w:t>
      </w:r>
    </w:p>
    <w:p>
      <w:r>
        <w:t>The canteen at HD-01367 is open from 05:15 to 19:30 on working days and accepts the staff meal card. A free shuttle bus leaves the nearest station at 06:00 for the early shift and again eight hours later for the late shift.</w:t>
      </w:r>
    </w:p>
    <w:p>
      <w:r>
        <w:t>There are 215 parking spaces at HD-01367,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4 forklift trucks. The same-day dispatch cut-off at HD-01367 is 17:00; orders released to the floor after that time are dispatched on the next working day.</w:t>
      </w:r>
    </w:p>
    <w:p>
      <w:r>
        <w:t>Cold storage is held at 2 to 8 degrees Celsius. The security desk at HD-01367 can be reached on extension 6889 at any hour, and safety shoes and a high-visibility vest must be worn at all times in the warehouse.</w:t>
      </w:r>
    </w:p>
    <w:p>
      <w:pPr>
        <w:pStyle w:val="Heading2"/>
      </w:pPr>
      <w:r>
        <w:t>1368. Amber Dock depot (HD-01368)</w:t>
      </w:r>
    </w:p>
    <w:p>
      <w:r>
        <w:t>The Amber Dock depot (HD-01368) in Surabaya, Indonesia is managed by Priya Santos, who is the first point of contact for access passes, building issues and local safety arrangements. New joiners receive a site induction on their first morning, before they are allowed onto the warehouse floor.</w:t>
      </w:r>
    </w:p>
    <w:p>
      <w:r>
        <w:t>The canteen at HD-01368 is open from 06:00 to 20:45 on working days and accepts the staff meal card. A free shuttle bus leaves the nearest station at 05:00 for the early shift and again eight hours later for the late shift.</w:t>
      </w:r>
    </w:p>
    <w:p>
      <w:r>
        <w:t>There are 334 parking spaces at HD-01368, allocated on a first-come basis; those nearest the entrance are reserved for visitors and for colleagues with reduced mobility. If the fire alarm sounds, leave by the nearest exit and go to the assembly point, which is the visitor car park.</w:t>
      </w:r>
    </w:p>
    <w:p>
      <w:r>
        <w:t>The depot has 53 dock doors and 18 forklift trucks. The same-day dispatch cut-off at HD-01368 is 15:15; orders released to the floor after that time are dispatched on the next working day.</w:t>
      </w:r>
    </w:p>
    <w:p>
      <w:r>
        <w:t>Cold storage is held at 15 to 25 degrees Celsius. The security desk at HD-01368 can be reached on extension 4725 at any hour, and safety shoes and a high-visibility vest must be worn at all times in the warehouse.</w:t>
      </w:r>
    </w:p>
    <w:p>
      <w:pPr>
        <w:pStyle w:val="Heading2"/>
      </w:pPr>
      <w:r>
        <w:t>1369. Northern Grove depot (HD-01369)</w:t>
      </w:r>
    </w:p>
    <w:p>
      <w:r>
        <w:t>The Northern Grove depot (HD-01369) in Surabaya, Indonesia is managed by Dev Lim, who is the first point of contact for access passes, building issues and local safety arrangements. New joiners receive a site induction on their first morning, before they are allowed onto the warehouse floor.</w:t>
      </w:r>
    </w:p>
    <w:p>
      <w:r>
        <w:t>The canteen at HD-01369 is open from 07:00 to 19:30 on working days and accepts the staff meal card. A free shuttle bus leaves the nearest station at 05:45 for the early shift and again eight hours later for the late shift.</w:t>
      </w:r>
    </w:p>
    <w:p>
      <w:r>
        <w:t>There are 375 parking spaces at HD-01369,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2 forklift trucks. The same-day dispatch cut-off at HD-01369 is 15:15; orders released to the floor after that time are dispatched on the next working day.</w:t>
      </w:r>
    </w:p>
    <w:p>
      <w:r>
        <w:t>Cold storage is held at 15 to 25 degrees Celsius. The security desk at HD-01369 can be reached on extension 3663 at any hour, and safety shoes and a high-visibility vest must be worn at all times in the warehouse.</w:t>
      </w:r>
    </w:p>
    <w:p>
      <w:pPr>
        <w:pStyle w:val="Heading2"/>
      </w:pPr>
      <w:r>
        <w:t>1370. Windy Point depot (HD-01370)</w:t>
      </w:r>
    </w:p>
    <w:p>
      <w:r>
        <w:t>The Windy Point depot (HD-01370) in Surabaya, Indonesia is managed by Jia Park, who is the first point of contact for access passes, building issues and local safety arrangements. New joiners receive a site induction on their first morning, before they are allowed onto the warehouse floor.</w:t>
      </w:r>
    </w:p>
    <w:p>
      <w:r>
        <w:t>The canteen at HD-01370 is open from 05:00 to 18:15 on working days and accepts the staff meal card. A free shuttle bus leaves the nearest station at 05:30 for the early shift and again eight hours later for the late shift.</w:t>
      </w:r>
    </w:p>
    <w:p>
      <w:r>
        <w:t>There are 355 parking spaces at HD-01370,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13 forklift trucks. The same-day dispatch cut-off at HD-01370 is 17:45; orders released to the floor after that time are dispatched on the next working day.</w:t>
      </w:r>
    </w:p>
    <w:p>
      <w:r>
        <w:t>Cold storage is held at 2 to 8 degrees Celsius. The security desk at HD-01370 can be reached on extension 7153 at any hour, and safety shoes and a high-visibility vest must be worn at all times in the warehouse.</w:t>
      </w:r>
    </w:p>
    <w:p>
      <w:pPr>
        <w:pStyle w:val="Heading2"/>
      </w:pPr>
      <w:r>
        <w:t>1371. Southern Ridge depot (HD-01371)</w:t>
      </w:r>
    </w:p>
    <w:p>
      <w:r>
        <w:t>The Southern Ridge depot (HD-01371) in Phnom Penh, Cambodia is managed by Nadia Novak, who is the first point of contact for access passes, building issues and local safety arrangements. New joiners receive a site induction on their first morning, before they are allowed onto the warehouse floor.</w:t>
      </w:r>
    </w:p>
    <w:p>
      <w:r>
        <w:t>The canteen at HD-01371 is open from 07:15 to 18:30 on working days and accepts the staff meal card. A free shuttle bus leaves the nearest station at 05:30 for the early shift and again eight hours later for the late shift.</w:t>
      </w:r>
    </w:p>
    <w:p>
      <w:r>
        <w:t>There are 400 parking spaces at HD-01371,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19 forklift trucks. The same-day dispatch cut-off at HD-01371 is 18:30; orders released to the floor after that time are dispatched on the next working day.</w:t>
      </w:r>
    </w:p>
    <w:p>
      <w:r>
        <w:t>Cold storage is held at 15 to 25 degrees Celsius. The security desk at HD-01371 can be reached on extension 5991 at any hour, and safety shoes and a high-visibility vest must be worn at all times in the warehouse.</w:t>
      </w:r>
    </w:p>
    <w:p>
      <w:pPr>
        <w:pStyle w:val="Heading2"/>
      </w:pPr>
      <w:r>
        <w:t>1372. Copper Reach depot (HD-01372)</w:t>
      </w:r>
    </w:p>
    <w:p>
      <w:r>
        <w:t>The Copper Reach depot (HD-01372) in Surabaya, Indonesia is managed by Dev Ibrahim, who is the first point of contact for access passes, building issues and local safety arrangements. New joiners receive a site induction on their first morning, before they are allowed onto the warehouse floor.</w:t>
      </w:r>
    </w:p>
    <w:p>
      <w:r>
        <w:t>The canteen at HD-01372 is open from 05:30 to 20:45 on working days and accepts the staff meal card. A free shuttle bus leaves the nearest station at 06:15 for the early shift and again eight hours later for the late shift.</w:t>
      </w:r>
    </w:p>
    <w:p>
      <w:r>
        <w:t>There are 146 parking spaces at HD-01372,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33 forklift trucks. The same-day dispatch cut-off at HD-01372 is 14:30; orders released to the floor after that time are dispatched on the next working day.</w:t>
      </w:r>
    </w:p>
    <w:p>
      <w:r>
        <w:t>Cold storage is held at 2 to 8 degrees Celsius. The security desk at HD-01372 can be reached on extension 4465 at any hour, and safety shoes and a high-visibility vest must be worn at all times in the warehouse.</w:t>
      </w:r>
    </w:p>
    <w:p>
      <w:pPr>
        <w:pStyle w:val="Heading2"/>
      </w:pPr>
      <w:r>
        <w:t>1373. Winter Dale depot (HD-01373)</w:t>
      </w:r>
    </w:p>
    <w:p>
      <w:r>
        <w:t>The Winter Dale depot (HD-01373) in Phnom Penh, Cambodia is managed by Grace Lim, who is the first point of contact for access passes, building issues and local safety arrangements. New joiners receive a site induction on their first morning, before they are allowed onto the warehouse floor.</w:t>
      </w:r>
    </w:p>
    <w:p>
      <w:r>
        <w:t>The canteen at HD-01373 is open from 05:00 to 21:00 on working days and accepts the staff meal card. A free shuttle bus leaves the nearest station at 05:30 for the early shift and again eight hours later for the late shift.</w:t>
      </w:r>
    </w:p>
    <w:p>
      <w:r>
        <w:t>There are 335 parking spaces at HD-01373,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40 forklift trucks. The same-day dispatch cut-off at HD-01373 is 15:15; orders released to the floor after that time are dispatched on the next working day.</w:t>
      </w:r>
    </w:p>
    <w:p>
      <w:r>
        <w:t>Cold storage is held at 15 to 25 degrees Celsius. The security desk at HD-01373 can be reached on extension 5426 at any hour, and safety shoes and a high-visibility vest must be worn at all times in the warehouse.</w:t>
      </w:r>
    </w:p>
    <w:p>
      <w:pPr>
        <w:pStyle w:val="Heading2"/>
      </w:pPr>
      <w:r>
        <w:t>1374. Dusty Marsh depot (HD-01374)</w:t>
      </w:r>
    </w:p>
    <w:p>
      <w:r>
        <w:t>The Dusty Marsh depot (HD-01374) in Cebu, Philippines is managed by Marco Singh, who is the first point of contact for access passes, building issues and local safety arrangements. New joiners receive a site induction on their first morning, before they are allowed onto the warehouse floor.</w:t>
      </w:r>
    </w:p>
    <w:p>
      <w:r>
        <w:t>The canteen at HD-01374 is open from 05:15 to 18:15 on working days and accepts the staff meal card. A free shuttle bus leaves the nearest station at 06:30 for the early shift and again eight hours later for the late shift.</w:t>
      </w:r>
    </w:p>
    <w:p>
      <w:r>
        <w:t>There are 334 parking spaces at HD-01374,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14 forklift trucks. The same-day dispatch cut-off at HD-01374 is 13:45; orders released to the floor after that time are dispatched on the next working day.</w:t>
      </w:r>
    </w:p>
    <w:p>
      <w:r>
        <w:t>Cold storage is held at minus 20 to minus 15 degrees Celsius. The security desk at HD-01374 can be reached on extension 4932 at any hour, and safety shoes and a high-visibility vest must be worn at all times in the warehouse.</w:t>
      </w:r>
    </w:p>
    <w:p>
      <w:pPr>
        <w:pStyle w:val="Heading2"/>
      </w:pPr>
      <w:r>
        <w:t>1375. Emerald Mill depot (HD-01375)</w:t>
      </w:r>
    </w:p>
    <w:p>
      <w:r>
        <w:t>The Emerald Mill depot (HD-01375) in Batam, Indonesia is managed by Hiro Goh, who is the first point of contact for access passes, building issues and local safety arrangements. New joiners receive a site induction on their first morning, before they are allowed onto the warehouse floor.</w:t>
      </w:r>
    </w:p>
    <w:p>
      <w:r>
        <w:t>The canteen at HD-01375 is open from 05:15 to 20:00 on working days and accepts the staff meal card. A free shuttle bus leaves the nearest station at 06:45 for the early shift and again eight hours later for the late shift.</w:t>
      </w:r>
    </w:p>
    <w:p>
      <w:r>
        <w:t>There are 293 parking spaces at HD-01375, allocated on a first-come basis; those nearest the entrance are reserved for visitors and for colleagues with reduced mobility. If the fire alarm sounds, leave by the nearest exit and go to the assembly point, which is the forecourt of loading bay 12.</w:t>
      </w:r>
    </w:p>
    <w:p>
      <w:r>
        <w:t>The depot has 11 dock doors and 44 forklift trucks. The same-day dispatch cut-off at HD-01375 is 17:00; orders released to the floor after that time are dispatched on the next working day.</w:t>
      </w:r>
    </w:p>
    <w:p>
      <w:r>
        <w:t>Cold storage is held at 15 to 25 degrees Celsius. The security desk at HD-01375 can be reached on extension 7268 at any hour, and safety shoes and a high-visibility vest must be worn at all times in the warehouse.</w:t>
      </w:r>
    </w:p>
    <w:p>
      <w:pPr>
        <w:pStyle w:val="Heading2"/>
      </w:pPr>
      <w:r>
        <w:t>1376. Sunny Harbour depot (HD-01376)</w:t>
      </w:r>
    </w:p>
    <w:p>
      <w:r>
        <w:t>The Sunny Harbour depot (HD-01376) in Jakarta, Indonesia is managed by Ben Ibrahim, who is the first point of contact for access passes, building issues and local safety arrangements. New joiners receive a site induction on their first morning, before they are allowed onto the warehouse floor.</w:t>
      </w:r>
    </w:p>
    <w:p>
      <w:r>
        <w:t>The canteen at HD-01376 is open from 07:00 to 20:00 on working days and accepts the staff meal card. A free shuttle bus leaves the nearest station at 06:15 for the early shift and again eight hours later for the late shift.</w:t>
      </w:r>
    </w:p>
    <w:p>
      <w:r>
        <w:t>There are 77 parking spaces at HD-01376,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9 forklift trucks. The same-day dispatch cut-off at HD-01376 is 16:15; orders released to the floor after that time are dispatched on the next working day.</w:t>
      </w:r>
    </w:p>
    <w:p>
      <w:r>
        <w:t>Cold storage is held at 2 to 8 degrees Celsius. The security desk at HD-01376 can be reached on extension 4985 at any hour, and safety shoes and a high-visibility vest must be worn at all times in the warehouse.</w:t>
      </w:r>
    </w:p>
    <w:p>
      <w:pPr>
        <w:pStyle w:val="Heading2"/>
      </w:pPr>
      <w:r>
        <w:t>1377. Emerald Yard depot (HD-01377)</w:t>
      </w:r>
    </w:p>
    <w:p>
      <w:r>
        <w:t>The Emerald Yard depot (HD-01377) in Surabaya, Indonesia is managed by Omar Hassan, who is the first point of contact for access passes, building issues and local safety arrangements. New joiners receive a site induction on their first morning, before they are allowed onto the warehouse floor.</w:t>
      </w:r>
    </w:p>
    <w:p>
      <w:r>
        <w:t>The canteen at HD-01377 is open from 07:15 to 18:00 on working days and accepts the staff meal card. A free shuttle bus leaves the nearest station at 06:15 for the early shift and again eight hours later for the late shift.</w:t>
      </w:r>
    </w:p>
    <w:p>
      <w:r>
        <w:t>There are 242 parking spaces at HD-01377,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21 forklift trucks. The same-day dispatch cut-off at HD-01377 is 17:30; orders released to the floor after that time are dispatched on the next working day.</w:t>
      </w:r>
    </w:p>
    <w:p>
      <w:r>
        <w:t>Cold storage is held at 15 to 25 degrees Celsius. The security desk at HD-01377 can be reached on extension 6061 at any hour, and safety shoes and a high-visibility vest must be worn at all times in the warehouse.</w:t>
      </w:r>
    </w:p>
    <w:p>
      <w:pPr>
        <w:pStyle w:val="Heading2"/>
      </w:pPr>
      <w:r>
        <w:t>1378. Silver Creek depot (HD-01378)</w:t>
      </w:r>
    </w:p>
    <w:p>
      <w:r>
        <w:t>The Silver Creek depot (HD-01378) in Surabaya, Indonesia is managed by Aisha Ng, who is the first point of contact for access passes, building issues and local safety arrangements. New joiners receive a site induction on their first morning, before they are allowed onto the warehouse floor.</w:t>
      </w:r>
    </w:p>
    <w:p>
      <w:r>
        <w:t>The canteen at HD-01378 is open from 05:15 to 17:30 on working days and accepts the staff meal card. A free shuttle bus leaves the nearest station at 06:45 for the early shift and again eight hours later for the late shift.</w:t>
      </w:r>
    </w:p>
    <w:p>
      <w:r>
        <w:t>There are 349 parking spaces at HD-01378,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42 forklift trucks. The same-day dispatch cut-off at HD-01378 is 16:15; orders released to the floor after that time are dispatched on the next working day.</w:t>
      </w:r>
    </w:p>
    <w:p>
      <w:r>
        <w:t>Cold storage is held at minus 20 to minus 15 degrees Celsius. The security desk at HD-01378 can be reached on extension 8262 at any hour, and safety shoes and a high-visibility vest must be worn at all times in the warehouse.</w:t>
      </w:r>
    </w:p>
    <w:p>
      <w:pPr>
        <w:pStyle w:val="Heading2"/>
      </w:pPr>
      <w:r>
        <w:t>1379. Teal Grove depot (HD-01379)</w:t>
      </w:r>
    </w:p>
    <w:p>
      <w:r>
        <w:t>The Teal Grove depot (HD-01379) in Klang, Malaysia is managed by Ivan Park, who is the first point of contact for access passes, building issues and local safety arrangements. New joiners receive a site induction on their first morning, before they are allowed onto the warehouse floor.</w:t>
      </w:r>
    </w:p>
    <w:p>
      <w:r>
        <w:t>The canteen at HD-01379 is open from 07:00 to 19:00 on working days and accepts the staff meal card. A free shuttle bus leaves the nearest station at 06:00 for the early shift and again eight hours later for the late shift.</w:t>
      </w:r>
    </w:p>
    <w:p>
      <w:r>
        <w:t>There are 231 parking spaces at HD-01379, allocated on a first-come basis; those nearest the entrance are reserved for visitors and for colleagues with reduced mobility. If the fire alarm sounds, leave by the nearest exit and go to the assembly point, which is the staff car park.</w:t>
      </w:r>
    </w:p>
    <w:p>
      <w:r>
        <w:t>The depot has 16 dock doors and 9 forklift trucks. The same-day dispatch cut-off at HD-01379 is 14:45; orders released to the floor after that time are dispatched on the next working day.</w:t>
      </w:r>
    </w:p>
    <w:p>
      <w:r>
        <w:t>Cold storage is held at 2 to 8 degrees Celsius. The security desk at HD-01379 can be reached on extension 6038 at any hour, and safety shoes and a high-visibility vest must be worn at all times in the warehouse.</w:t>
      </w:r>
    </w:p>
    <w:p>
      <w:pPr>
        <w:pStyle w:val="Heading2"/>
      </w:pPr>
      <w:r>
        <w:t>1380. Dusty Pass depot (HD-01380)</w:t>
      </w:r>
    </w:p>
    <w:p>
      <w:r>
        <w:t>The Dusty Pass depot (HD-01380) in Singapore, Singapore is managed by Sam Tanaka, who is the first point of contact for access passes, building issues and local safety arrangements. New joiners receive a site induction on their first morning, before they are allowed onto the warehouse floor.</w:t>
      </w:r>
    </w:p>
    <w:p>
      <w:r>
        <w:t>The canteen at HD-01380 is open from 06:00 to 18:00 on working days and accepts the staff meal card. A free shuttle bus leaves the nearest station at 06:45 for the early shift and again eight hours later for the late shift.</w:t>
      </w:r>
    </w:p>
    <w:p>
      <w:r>
        <w:t>There are 332 parking spaces at HD-01380,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27 forklift trucks. The same-day dispatch cut-off at HD-01380 is 16:30; orders released to the floor after that time are dispatched on the next working day.</w:t>
      </w:r>
    </w:p>
    <w:p>
      <w:r>
        <w:t>Cold storage is held at 15 to 25 degrees Celsius. The security desk at HD-01380 can be reached on extension 6946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400000" cy="3360000"/>
                    </a:xfrm>
                    <a:prstGeom prst="rect"/>
                  </pic:spPr>
                </pic:pic>
              </a:graphicData>
            </a:graphic>
          </wp:inline>
        </w:drawing>
      </w:r>
    </w:p>
    <w:p>
      <w:r>
        <w:t>Figure: site photograph for HD-01380.</w:t>
      </w:r>
    </w:p>
    <w:p>
      <w:pPr>
        <w:pStyle w:val="Heading2"/>
      </w:pPr>
      <w:r>
        <w:t>1381. Birch View depot (HD-01381)</w:t>
      </w:r>
    </w:p>
    <w:p>
      <w:r>
        <w:t>The Birch View depot (HD-01381) in Phnom Penh, Cambodia is managed by Tara Ng, who is the first point of contact for access passes, building issues and local safety arrangements. New joiners receive a site induction on their first morning, before they are allowed onto the warehouse floor.</w:t>
      </w:r>
    </w:p>
    <w:p>
      <w:r>
        <w:t>The canteen at HD-01381 is open from 07:30 to 17:00 on working days and accepts the staff meal card. A free shuttle bus leaves the nearest station at 06:15 for the early shift and again eight hours later for the late shift.</w:t>
      </w:r>
    </w:p>
    <w:p>
      <w:r>
        <w:t>There are 175 parking spaces at HD-01381, allocated on a first-come basis; those nearest the entrance are reserved for visitors and for colleagues with reduced mobility. If the fire alarm sounds, leave by the nearest exit and go to the assembly point, which is the staff car park.</w:t>
      </w:r>
    </w:p>
    <w:p>
      <w:r>
        <w:t>The depot has 58 dock doors and 13 forklift trucks. The same-day dispatch cut-off at HD-01381 is 16:00; orders released to the floor after that time are dispatched on the next working day.</w:t>
      </w:r>
    </w:p>
    <w:p>
      <w:r>
        <w:t>Cold storage is held at 0 to 4 degrees Celsius. The security desk at HD-01381 can be reached on extension 4042 at any hour, and safety shoes and a high-visibility vest must be worn at all times in the warehouse.</w:t>
      </w:r>
    </w:p>
    <w:p>
      <w:pPr>
        <w:pStyle w:val="Heading2"/>
      </w:pPr>
      <w:r>
        <w:t>1382. Eastern Wood depot (HD-01382)</w:t>
      </w:r>
    </w:p>
    <w:p>
      <w:r>
        <w:t>The Eastern Wood depot (HD-01382) in Singapore, Singapore is managed by Dev Aziz, who is the first point of contact for access passes, building issues and local safety arrangements. New joiners receive a site induction on their first morning, before they are allowed onto the warehouse floor.</w:t>
      </w:r>
    </w:p>
    <w:p>
      <w:r>
        <w:t>The canteen at HD-01382 is open from 07:15 to 17:00 on working days and accepts the staff meal card. A free shuttle bus leaves the nearest station at 05:45 for the early shift and again eight hours later for the late shift.</w:t>
      </w:r>
    </w:p>
    <w:p>
      <w:r>
        <w:t>There are 384 parking spaces at HD-01382,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25 dock doors and 36 forklift trucks. The same-day dispatch cut-off at HD-01382 is 14:00; orders released to the floor after that time are dispatched on the next working day.</w:t>
      </w:r>
    </w:p>
    <w:p>
      <w:r>
        <w:t>Cold storage is held at 15 to 25 degrees Celsius. The security desk at HD-01382 can be reached on extension 3180 at any hour, and safety shoes and a high-visibility vest must be worn at all times in the warehouse.</w:t>
      </w:r>
    </w:p>
    <w:p>
      <w:pPr>
        <w:pStyle w:val="Heading2"/>
      </w:pPr>
      <w:r>
        <w:t>1383. Onyx Pier depot (HD-01383)</w:t>
      </w:r>
    </w:p>
    <w:p>
      <w:r>
        <w:t>The Onyx Pier depot (HD-01383) in Laem Chabang, Thailand is managed by Ivan Wong, who is the first point of contact for access passes, building issues and local safety arrangements. New joiners receive a site induction on their first morning, before they are allowed onto the warehouse floor.</w:t>
      </w:r>
    </w:p>
    <w:p>
      <w:r>
        <w:t>The canteen at HD-01383 is open from 07:00 to 18:45 on working days and accepts the staff meal card. A free shuttle bus leaves the nearest station at 05:30 for the early shift and again eight hours later for the late shift.</w:t>
      </w:r>
    </w:p>
    <w:p>
      <w:r>
        <w:t>There are 184 parking spaces at HD-01383,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36 forklift trucks. The same-day dispatch cut-off at HD-01383 is 14:45; orders released to the floor after that time are dispatched on the next working day.</w:t>
      </w:r>
    </w:p>
    <w:p>
      <w:r>
        <w:t>Cold storage is held at 2 to 8 degrees Celsius. The security desk at HD-01383 can be reached on extension 7172 at any hour, and safety shoes and a high-visibility vest must be worn at all times in the warehouse.</w:t>
      </w:r>
    </w:p>
    <w:p>
      <w:pPr>
        <w:pStyle w:val="Heading2"/>
      </w:pPr>
      <w:r>
        <w:t>1384. Olive Wharf depot (HD-01384)</w:t>
      </w:r>
    </w:p>
    <w:p>
      <w:r>
        <w:t>The Olive Wharf depot (HD-01384) in Penang, Malaysia is managed by Grace Singh, who is the first point of contact for access passes, building issues and local safety arrangements. New joiners receive a site induction on their first morning, before they are allowed onto the warehouse floor.</w:t>
      </w:r>
    </w:p>
    <w:p>
      <w:r>
        <w:t>The canteen at HD-01384 is open from 05:45 to 20:30 on working days and accepts the staff meal card. A free shuttle bus leaves the nearest station at 05:15 for the early shift and again eight hours later for the late shift.</w:t>
      </w:r>
    </w:p>
    <w:p>
      <w:r>
        <w:t>There are 321 parking spaces at HD-01384, allocated on a first-come basis; those nearest the entrance are reserved for visitors and for colleagues with reduced mobility. If the fire alarm sounds, leave by the nearest exit and go to the assembly point, which is the field behind Warehouse 2.</w:t>
      </w:r>
    </w:p>
    <w:p>
      <w:r>
        <w:t>The depot has 27 dock doors and 44 forklift trucks. The same-day dispatch cut-off at HD-01384 is 17:45; orders released to the floor after that time are dispatched on the next working day.</w:t>
      </w:r>
    </w:p>
    <w:p>
      <w:r>
        <w:t>Cold storage is held at 0 to 4 degrees Celsius. The security desk at HD-01384 can be reached on extension 6403 at any hour, and safety shoes and a high-visibility vest must be worn at all times in the warehouse.</w:t>
      </w:r>
    </w:p>
    <w:p>
      <w:pPr>
        <w:pStyle w:val="Heading2"/>
      </w:pPr>
      <w:r>
        <w:t>1385. Eastern Dale depot (HD-01385)</w:t>
      </w:r>
    </w:p>
    <w:p>
      <w:r>
        <w:t>The Eastern Dale depot (HD-01385) in Jakarta, Indonesia is managed by Hiro Hassan, who is the first point of contact for access passes, building issues and local safety arrangements. New joiners receive a site induction on their first morning, before they are allowed onto the warehouse floor.</w:t>
      </w:r>
    </w:p>
    <w:p>
      <w:r>
        <w:t>The canteen at HD-01385 is open from 07:15 to 20:15 on working days and accepts the staff meal card. A free shuttle bus leaves the nearest station at 05:15 for the early shift and again eight hours later for the late shift.</w:t>
      </w:r>
    </w:p>
    <w:p>
      <w:r>
        <w:t>There are 138 parking spaces at HD-01385,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16 forklift trucks. The same-day dispatch cut-off at HD-01385 is 15:45; orders released to the floor after that time are dispatched on the next working day.</w:t>
      </w:r>
    </w:p>
    <w:p>
      <w:r>
        <w:t>Cold storage is held at 0 to 4 degrees Celsius. The security desk at HD-01385 can be reached on extension 7767 at any hour, and safety shoes and a high-visibility vest must be worn at all times in the warehouse.</w:t>
      </w:r>
    </w:p>
    <w:p>
      <w:pPr>
        <w:pStyle w:val="Heading2"/>
      </w:pPr>
      <w:r>
        <w:t>1386. Onyx Pier depot (HD-01386)</w:t>
      </w:r>
    </w:p>
    <w:p>
      <w:r>
        <w:t>The Onyx Pier depot (HD-01386) in Da Nang, Vietnam is managed by Jia Wong, who is the first point of contact for access passes, building issues and local safety arrangements. New joiners receive a site induction on their first morning, before they are allowed onto the warehouse floor.</w:t>
      </w:r>
    </w:p>
    <w:p>
      <w:r>
        <w:t>The canteen at HD-01386 is open from 06:30 to 18:00 on working days and accepts the staff meal card. A free shuttle bus leaves the nearest station at 06:15 for the early shift and again eight hours later for the late shift.</w:t>
      </w:r>
    </w:p>
    <w:p>
      <w:r>
        <w:t>There are 388 parking spaces at HD-01386, allocated on a first-come basis; those nearest the entrance are reserved for visitors and for colleagues with reduced mobility. If the fire alarm sounds, leave by the nearest exit and go to the assembly point, which is the staff car park.</w:t>
      </w:r>
    </w:p>
    <w:p>
      <w:r>
        <w:t>The depot has 20 dock doors and 9 forklift trucks. The same-day dispatch cut-off at HD-01386 is 16:00; orders released to the floor after that time are dispatched on the next working day.</w:t>
      </w:r>
    </w:p>
    <w:p>
      <w:r>
        <w:t>Cold storage is held at 15 to 25 degrees Celsius. The security desk at HD-01386 can be reached on extension 8582 at any hour, and safety shoes and a high-visibility vest must be worn at all times in the warehouse.</w:t>
      </w:r>
    </w:p>
    <w:p>
      <w:pPr>
        <w:pStyle w:val="Heading2"/>
      </w:pPr>
      <w:r>
        <w:t>1387. Winter Grove depot (HD-01387)</w:t>
      </w:r>
    </w:p>
    <w:p>
      <w:r>
        <w:t>The Winter Grove depot (HD-01387) in Haiphong, Vietnam is managed by Priya Tanaka, who is the first point of contact for access passes, building issues and local safety arrangements. New joiners receive a site induction on their first morning, before they are allowed onto the warehouse floor.</w:t>
      </w:r>
    </w:p>
    <w:p>
      <w:r>
        <w:t>The canteen at HD-01387 is open from 07:30 to 21:30 on working days and accepts the staff meal card. A free shuttle bus leaves the nearest station at 06:30 for the early shift and again eight hours later for the late shift.</w:t>
      </w:r>
    </w:p>
    <w:p>
      <w:r>
        <w:t>There are 153 parking spaces at HD-01387, allocated on a first-come basis; those nearest the entrance are reserved for visitors and for colleagues with reduced mobility. If the fire alarm sounds, leave by the nearest exit and go to the assembly point, which is the forecourt of loading bay 12.</w:t>
      </w:r>
    </w:p>
    <w:p>
      <w:r>
        <w:t>The depot has 51 dock doors and 2 forklift trucks. The same-day dispatch cut-off at HD-01387 is 16:45; orders released to the floor after that time are dispatched on the next working day.</w:t>
      </w:r>
    </w:p>
    <w:p>
      <w:r>
        <w:t>Cold storage is held at 2 to 8 degrees Celsius. The security desk at HD-01387 can be reached on extension 4112 at any hour, and safety shoes and a high-visibility vest must be worn at all times in the warehouse.</w:t>
      </w:r>
    </w:p>
    <w:p>
      <w:pPr>
        <w:pStyle w:val="Heading2"/>
      </w:pPr>
      <w:r>
        <w:t>1388. Golden Mill depot (HD-01388)</w:t>
      </w:r>
    </w:p>
    <w:p>
      <w:r>
        <w:t>The Golden Mill depot (HD-01388) in Manila, Philippines is managed by Sam Santos, who is the first point of contact for access passes, building issues and local safety arrangements. New joiners receive a site induction on their first morning, before they are allowed onto the warehouse floor.</w:t>
      </w:r>
    </w:p>
    <w:p>
      <w:r>
        <w:t>The canteen at HD-01388 is open from 05:30 to 20:00 on working days and accepts the staff meal card. A free shuttle bus leaves the nearest station at 05:30 for the early shift and again eight hours later for the late shift.</w:t>
      </w:r>
    </w:p>
    <w:p>
      <w:r>
        <w:t>There are 273 parking spaces at HD-01388,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8 forklift trucks. The same-day dispatch cut-off at HD-01388 is 15:15; orders released to the floor after that time are dispatched on the next working day.</w:t>
      </w:r>
    </w:p>
    <w:p>
      <w:r>
        <w:t>Cold storage is held at 0 to 4 degrees Celsius. The security desk at HD-01388 can be reached on extension 3325 at any hour, and safety shoes and a high-visibility vest must be worn at all times in the warehouse.</w:t>
      </w:r>
    </w:p>
    <w:p>
      <w:pPr>
        <w:pStyle w:val="Heading2"/>
      </w:pPr>
      <w:r>
        <w:t>1389. Slate View depot (HD-01389)</w:t>
      </w:r>
    </w:p>
    <w:p>
      <w:r>
        <w:t>The Slate View depot (HD-01389) in Penang, Malaysia is managed by Chloe Aziz, who is the first point of contact for access passes, building issues and local safety arrangements. New joiners receive a site induction on their first morning, before they are allowed onto the warehouse floor.</w:t>
      </w:r>
    </w:p>
    <w:p>
      <w:r>
        <w:t>The canteen at HD-01389 is open from 07:00 to 20:00 on working days and accepts the staff meal card. A free shuttle bus leaves the nearest station at 05:30 for the early shift and again eight hours later for the late shift.</w:t>
      </w:r>
    </w:p>
    <w:p>
      <w:r>
        <w:t>There are 148 parking spaces at HD-01389,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2 forklift trucks. The same-day dispatch cut-off at HD-01389 is 14:30; orders released to the floor after that time are dispatched on the next working day.</w:t>
      </w:r>
    </w:p>
    <w:p>
      <w:r>
        <w:t>Cold storage is held at 2 to 8 degrees Celsius. The security desk at HD-01389 can be reached on extension 4877 at any hour, and safety shoes and a high-visibility vest must be worn at all times in the warehouse.</w:t>
      </w:r>
    </w:p>
    <w:p>
      <w:pPr>
        <w:pStyle w:val="Heading2"/>
      </w:pPr>
      <w:r>
        <w:t>1390. Olive Junction depot (HD-01390)</w:t>
      </w:r>
    </w:p>
    <w:p>
      <w:r>
        <w:t>The Olive Junction depot (HD-01390) in Haiphong, Vietnam is managed by Chloe Ibrahim, who is the first point of contact for access passes, building issues and local safety arrangements. New joiners receive a site induction on their first morning, before they are allowed onto the warehouse floor.</w:t>
      </w:r>
    </w:p>
    <w:p>
      <w:r>
        <w:t>The canteen at HD-01390 is open from 07:15 to 19:15 on working days and accepts the staff meal card. A free shuttle bus leaves the nearest station at 06:15 for the early shift and again eight hours later for the late shift.</w:t>
      </w:r>
    </w:p>
    <w:p>
      <w:r>
        <w:t>There are 99 parking spaces at HD-01390,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11 dock doors and 20 forklift trucks. The same-day dispatch cut-off at HD-01390 is 18:00; orders released to the floor after that time are dispatched on the next working day.</w:t>
      </w:r>
    </w:p>
    <w:p>
      <w:r>
        <w:t>Cold storage is held at 15 to 25 degrees Celsius. The security desk at HD-01390 can be reached on extension 6146 at any hour, and safety shoes and a high-visibility vest must be worn at all times in the warehouse.</w:t>
      </w:r>
    </w:p>
    <w:p>
      <w:pPr>
        <w:pStyle w:val="Heading2"/>
      </w:pPr>
      <w:r>
        <w:t>1391. Willow Terrace depot (HD-01391)</w:t>
      </w:r>
    </w:p>
    <w:p>
      <w:r>
        <w:t>The Willow Terrace depot (HD-01391) in Da Nang, Vietnam is managed by Priya Santos, who is the first point of contact for access passes, building issues and local safety arrangements. New joiners receive a site induction on their first morning, before they are allowed onto the warehouse floor.</w:t>
      </w:r>
    </w:p>
    <w:p>
      <w:r>
        <w:t>The canteen at HD-01391 is open from 06:30 to 19:30 on working days and accepts the staff meal card. A free shuttle bus leaves the nearest station at 05:30 for the early shift and again eight hours later for the late shift.</w:t>
      </w:r>
    </w:p>
    <w:p>
      <w:r>
        <w:t>There are 342 parking spaces at HD-01391,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35 forklift trucks. The same-day dispatch cut-off at HD-01391 is 14:30; orders released to the floor after that time are dispatched on the next working day.</w:t>
      </w:r>
    </w:p>
    <w:p>
      <w:r>
        <w:t>Cold storage is held at 15 to 25 degrees Celsius. The security desk at HD-01391 can be reached on extension 4630 at any hour, and safety shoes and a high-visibility vest must be worn at all times in the warehouse.</w:t>
      </w:r>
    </w:p>
    <w:p>
      <w:pPr>
        <w:pStyle w:val="Heading2"/>
      </w:pPr>
      <w:r>
        <w:t>1392. Ivory Bridge depot (HD-01392)</w:t>
      </w:r>
    </w:p>
    <w:p>
      <w:r>
        <w:t>The Ivory Bridge depot (HD-01392) in Johor Bahru, Malaysia is managed by Nadia Ng, who is the first point of contact for access passes, building issues and local safety arrangements. New joiners receive a site induction on their first morning, before they are allowed onto the warehouse floor.</w:t>
      </w:r>
    </w:p>
    <w:p>
      <w:r>
        <w:t>The canteen at HD-01392 is open from 07:15 to 19:15 on working days and accepts the staff meal card. A free shuttle bus leaves the nearest station at 05:15 for the early shift and again eight hours later for the late shift.</w:t>
      </w:r>
    </w:p>
    <w:p>
      <w:r>
        <w:t>There are 57 parking spaces at HD-01392,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6 forklift trucks. The same-day dispatch cut-off at HD-01392 is 18:00; orders released to the floor after that time are dispatched on the next working day.</w:t>
      </w:r>
    </w:p>
    <w:p>
      <w:r>
        <w:t>Cold storage is held at 2 to 8 degrees Celsius. The security desk at HD-01392 can be reached on extension 7188 at any hour, and safety shoes and a high-visibility vest must be worn at all times in the warehouse.</w:t>
      </w:r>
    </w:p>
    <w:p>
      <w:pPr>
        <w:pStyle w:val="Heading2"/>
      </w:pPr>
      <w:r>
        <w:t>1393. Dusty Field depot (HD-01393)</w:t>
      </w:r>
    </w:p>
    <w:p>
      <w:r>
        <w:t>The Dusty Field depot (HD-01393) in Penang, Malaysia is managed by Priya Novak, who is the first point of contact for access passes, building issues and local safety arrangements. New joiners receive a site induction on their first morning, before they are allowed onto the warehouse floor.</w:t>
      </w:r>
    </w:p>
    <w:p>
      <w:r>
        <w:t>The canteen at HD-01393 is open from 05:45 to 19:15 on working days and accepts the staff meal card. A free shuttle bus leaves the nearest station at 05:45 for the early shift and again eight hours later for the late shift.</w:t>
      </w:r>
    </w:p>
    <w:p>
      <w:r>
        <w:t>There are 252 parking spaces at HD-01393, allocated on a first-come basis; those nearest the entrance are reserved for visitors and for colleagues with reduced mobility. If the fire alarm sounds, leave by the nearest exit and go to the assembly point, which is the container yard entrance.</w:t>
      </w:r>
    </w:p>
    <w:p>
      <w:r>
        <w:t>The depot has 14 dock doors and 19 forklift trucks. The same-day dispatch cut-off at HD-01393 is 17:00; orders released to the floor after that time are dispatched on the next working day.</w:t>
      </w:r>
    </w:p>
    <w:p>
      <w:r>
        <w:t>Cold storage is held at 15 to 25 degrees Celsius. The security desk at HD-01393 can be reached on extension 4758 at any hour, and safety shoes and a high-visibility vest must be worn at all times in the warehouse.</w:t>
      </w:r>
    </w:p>
    <w:p>
      <w:pPr>
        <w:pStyle w:val="Heading2"/>
      </w:pPr>
      <w:r>
        <w:t>1394. Winter Marsh depot (HD-01394)</w:t>
      </w:r>
    </w:p>
    <w:p>
      <w:r>
        <w:t>The Winter Marsh depot (HD-01394) in Singapore, Singapore is managed by Dev Aziz, who is the first point of contact for access passes, building issues and local safety arrangements. New joiners receive a site induction on their first morning, before they are allowed onto the warehouse floor.</w:t>
      </w:r>
    </w:p>
    <w:p>
      <w:r>
        <w:t>The canteen at HD-01394 is open from 05:00 to 19:45 on working days and accepts the staff meal card. A free shuttle bus leaves the nearest station at 06:45 for the early shift and again eight hours later for the late shift.</w:t>
      </w:r>
    </w:p>
    <w:p>
      <w:r>
        <w:t>There are 268 parking spaces at HD-01394,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21 forklift trucks. The same-day dispatch cut-off at HD-01394 is 13:15; orders released to the floor after that time are dispatched on the next working day.</w:t>
      </w:r>
    </w:p>
    <w:p>
      <w:r>
        <w:t>Cold storage is held at 15 to 25 degrees Celsius. The security desk at HD-01394 can be reached on extension 4599 at any hour, and safety shoes and a high-visibility vest must be worn at all times in the warehouse.</w:t>
      </w:r>
    </w:p>
    <w:p>
      <w:pPr>
        <w:pStyle w:val="Heading2"/>
      </w:pPr>
      <w:r>
        <w:t>1395. Upper Springs depot (HD-01395)</w:t>
      </w:r>
    </w:p>
    <w:p>
      <w:r>
        <w:t>The Upper Springs depot (HD-01395) in Singapore, Singapore is managed by Lena Lim, who is the first point of contact for access passes, building issues and local safety arrangements. New joiners receive a site induction on their first morning, before they are allowed onto the warehouse floor.</w:t>
      </w:r>
    </w:p>
    <w:p>
      <w:r>
        <w:t>The canteen at HD-01395 is open from 07:45 to 19:00 on working days and accepts the staff meal card. A free shuttle bus leaves the nearest station at 05:00 for the early shift and again eight hours later for the late shift.</w:t>
      </w:r>
    </w:p>
    <w:p>
      <w:r>
        <w:t>There are 68 parking spaces at HD-01395, allocated on a first-come basis; those nearest the entrance are reserved for visitors and for colleagues with reduced mobility. If the fire alarm sounds, leave by the nearest exit and go to the assembly point, which is the container yard entrance.</w:t>
      </w:r>
    </w:p>
    <w:p>
      <w:r>
        <w:t>The depot has 41 dock doors and 4 forklift trucks. The same-day dispatch cut-off at HD-01395 is 17:30; orders released to the floor after that time are dispatched on the next working day.</w:t>
      </w:r>
    </w:p>
    <w:p>
      <w:r>
        <w:t>Cold storage is held at minus 20 to minus 15 degrees Celsius. The security desk at HD-01395 can be reached on extension 3763 at any hour, and safety shoes and a high-visibility vest must be worn at all times in the warehouse.</w:t>
      </w:r>
    </w:p>
    <w:p>
      <w:pPr>
        <w:pStyle w:val="Heading2"/>
      </w:pPr>
      <w:r>
        <w:t>1396. Teal Point depot (HD-01396)</w:t>
      </w:r>
    </w:p>
    <w:p>
      <w:r>
        <w:t>The Teal Point depot (HD-01396) in Penang, Malaysia is managed by Nadia Fischer, who is the first point of contact for access passes, building issues and local safety arrangements. New joiners receive a site induction on their first morning, before they are allowed onto the warehouse floor.</w:t>
      </w:r>
    </w:p>
    <w:p>
      <w:r>
        <w:t>The canteen at HD-01396 is open from 07:00 to 19:30 on working days and accepts the staff meal card. A free shuttle bus leaves the nearest station at 06:45 for the early shift and again eight hours later for the late shift.</w:t>
      </w:r>
    </w:p>
    <w:p>
      <w:r>
        <w:t>There are 294 parking spaces at HD-01396,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35 forklift trucks. The same-day dispatch cut-off at HD-01396 is 15:45; orders released to the floor after that time are dispatched on the next working day.</w:t>
      </w:r>
    </w:p>
    <w:p>
      <w:r>
        <w:t>Cold storage is held at 0 to 4 degrees Celsius. The security desk at HD-01396 can be reached on extension 5752 at any hour, and safety shoes and a high-visibility vest must be worn at all times in the warehouse.</w:t>
      </w:r>
    </w:p>
    <w:p>
      <w:pPr>
        <w:pStyle w:val="Heading2"/>
      </w:pPr>
      <w:r>
        <w:t>1397. Silver Wood depot (HD-01397)</w:t>
      </w:r>
    </w:p>
    <w:p>
      <w:r>
        <w:t>The Silver Wood depot (HD-01397) in Johor Bahru, Malaysia is managed by Kofi Novak, who is the first point of contact for access passes, building issues and local safety arrangements. New joiners receive a site induction on their first morning, before they are allowed onto the warehouse floor.</w:t>
      </w:r>
    </w:p>
    <w:p>
      <w:r>
        <w:t>The canteen at HD-01397 is open from 07:15 to 19:00 on working days and accepts the staff meal card. A free shuttle bus leaves the nearest station at 06:15 for the early shift and again eight hours later for the late shift.</w:t>
      </w:r>
    </w:p>
    <w:p>
      <w:r>
        <w:t>There are 338 parking spaces at HD-01397, allocated on a first-come basis; those nearest the entrance are reserved for visitors and for colleagues with reduced mobility. If the fire alarm sounds, leave by the nearest exit and go to the assembly point, which is the container yard entrance.</w:t>
      </w:r>
    </w:p>
    <w:p>
      <w:r>
        <w:t>The depot has 5 dock doors and 15 forklift trucks. The same-day dispatch cut-off at HD-01397 is 16:15; orders released to the floor after that time are dispatched on the next working day.</w:t>
      </w:r>
    </w:p>
    <w:p>
      <w:r>
        <w:t>Cold storage is held at 2 to 8 degrees Celsius. The security desk at HD-01397 can be reached on extension 3465 at any hour, and safety shoes and a high-visibility vest must be worn at all times in the warehouse.</w:t>
      </w:r>
    </w:p>
    <w:p>
      <w:pPr>
        <w:pStyle w:val="Heading2"/>
      </w:pPr>
      <w:r>
        <w:t>1398. Northern Bay depot (HD-01398)</w:t>
      </w:r>
    </w:p>
    <w:p>
      <w:r>
        <w:t>The Northern Bay depot (HD-01398) in Johor Bahru, Malaysia is managed by Omar Ng, who is the first point of contact for access passes, building issues and local safety arrangements. New joiners receive a site induction on their first morning, before they are allowed onto the warehouse floor.</w:t>
      </w:r>
    </w:p>
    <w:p>
      <w:r>
        <w:t>The canteen at HD-01398 is open from 06:45 to 21:30 on working days and accepts the staff meal card. A free shuttle bus leaves the nearest station at 05:00 for the early shift and again eight hours later for the late shift.</w:t>
      </w:r>
    </w:p>
    <w:p>
      <w:r>
        <w:t>There are 229 parking spaces at HD-01398, allocated on a first-come basis; those nearest the entrance are reserved for visitors and for colleagues with reduced mobility. If the fire alarm sounds, leave by the nearest exit and go to the assembly point, which is the staff car park.</w:t>
      </w:r>
    </w:p>
    <w:p>
      <w:r>
        <w:t>The depot has 45 dock doors and 30 forklift trucks. The same-day dispatch cut-off at HD-01398 is 16:45; orders released to the floor after that time are dispatched on the next working day.</w:t>
      </w:r>
    </w:p>
    <w:p>
      <w:r>
        <w:t>Cold storage is held at 15 to 25 degrees Celsius. The security desk at HD-01398 can be reached on extension 2816 at any hour, and safety shoes and a high-visibility vest must be worn at all times in the warehouse.</w:t>
      </w:r>
    </w:p>
    <w:p>
      <w:pPr>
        <w:pStyle w:val="Heading2"/>
      </w:pPr>
      <w:r>
        <w:t>1399. Velvet View depot (HD-01399)</w:t>
      </w:r>
    </w:p>
    <w:p>
      <w:r>
        <w:t>The Velvet View depot (HD-01399) in Surabaya, Indonesia is managed by Jia Novak, who is the first point of contact for access passes, building issues and local safety arrangements. New joiners receive a site induction on their first morning, before they are allowed onto the warehouse floor.</w:t>
      </w:r>
    </w:p>
    <w:p>
      <w:r>
        <w:t>The canteen at HD-01399 is open from 05:15 to 18:45 on working days and accepts the staff meal card. A free shuttle bus leaves the nearest station at 05:15 for the early shift and again eight hours later for the late shift.</w:t>
      </w:r>
    </w:p>
    <w:p>
      <w:r>
        <w:t>There are 316 parking spaces at HD-01399, allocated on a first-come basis; those nearest the entrance are reserved for visitors and for colleagues with reduced mobility. If the fire alarm sounds, leave by the nearest exit and go to the assembly point, which is the lorry holding bay.</w:t>
      </w:r>
    </w:p>
    <w:p>
      <w:r>
        <w:t>The depot has 7 dock doors and 29 forklift trucks. The same-day dispatch cut-off at HD-01399 is 16:00; orders released to the floor after that time are dispatched on the next working day.</w:t>
      </w:r>
    </w:p>
    <w:p>
      <w:r>
        <w:t>Cold storage is held at 0 to 4 degrees Celsius. The security desk at HD-01399 can be reached on extension 4442 at any hour, and safety shoes and a high-visibility vest must be worn at all times in the warehouse.</w:t>
      </w:r>
    </w:p>
    <w:p>
      <w:pPr>
        <w:pStyle w:val="Heading2"/>
      </w:pPr>
      <w:r>
        <w:t>1400. Stony Bay depot (HD-01400)</w:t>
      </w:r>
    </w:p>
    <w:p>
      <w:r>
        <w:t>The Stony Bay depot (HD-01400) in Bangkok, Thailand is managed by Chloe Tanaka, who is the first point of contact for access passes, building issues and local safety arrangements. New joiners receive a site induction on their first morning, before they are allowed onto the warehouse floor.</w:t>
      </w:r>
    </w:p>
    <w:p>
      <w:r>
        <w:t>The canteen at HD-01400 is open from 05:30 to 21:15 on working days and accepts the staff meal card. A free shuttle bus leaves the nearest station at 05:45 for the early shift and again eight hours later for the late shift.</w:t>
      </w:r>
    </w:p>
    <w:p>
      <w:r>
        <w:t>There are 400 parking spaces at HD-01400,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32 forklift trucks. The same-day dispatch cut-off at HD-01400 is 16:15; orders released to the floor after that time are dispatched on the next working day.</w:t>
      </w:r>
    </w:p>
    <w:p>
      <w:r>
        <w:t>Cold storage is held at 2 to 8 degrees Celsius. The security desk at HD-01400 can be reached on extension 2831 at any hour, and safety shoes and a high-visibility vest must be worn at all times in the warehouse.</w:t>
      </w:r>
    </w:p>
    <w:p>
      <w:pPr>
        <w:pStyle w:val="Heading2"/>
      </w:pPr>
      <w:r>
        <w:t>1401. Teal Rise depot (HD-01401)</w:t>
      </w:r>
    </w:p>
    <w:p>
      <w:r>
        <w:t>The Teal Rise depot (HD-01401) in Klang, Malaysia is managed by Priya Shah, who is the first point of contact for access passes, building issues and local safety arrangements. New joiners receive a site induction on their first morning, before they are allowed onto the warehouse floor.</w:t>
      </w:r>
    </w:p>
    <w:p>
      <w:r>
        <w:t>The canteen at HD-01401 is open from 05:30 to 20:45 on working days and accepts the staff meal card. A free shuttle bus leaves the nearest station at 06:00 for the early shift and again eight hours later for the late shift.</w:t>
      </w:r>
    </w:p>
    <w:p>
      <w:r>
        <w:t>There are 93 parking spaces at HD-01401,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26 forklift trucks. The same-day dispatch cut-off at HD-01401 is 13:00; orders released to the floor after that time are dispatched on the next working day.</w:t>
      </w:r>
    </w:p>
    <w:p>
      <w:r>
        <w:t>Cold storage is held at 15 to 25 degrees Celsius. The security desk at HD-01401 can be reached on extension 5553 at any hour, and safety shoes and a high-visibility vest must be worn at all times in the warehouse.</w:t>
      </w:r>
    </w:p>
    <w:p>
      <w:pPr>
        <w:pStyle w:val="Heading2"/>
      </w:pPr>
      <w:r>
        <w:t>1402. Misty Reach depot (HD-01402)</w:t>
      </w:r>
    </w:p>
    <w:p>
      <w:r>
        <w:t>The Misty Reach depot (HD-01402) in Haiphong, Vietnam is managed by Jia Mensah, who is the first point of contact for access passes, building issues and local safety arrangements. New joiners receive a site induction on their first morning, before they are allowed onto the warehouse floor.</w:t>
      </w:r>
    </w:p>
    <w:p>
      <w:r>
        <w:t>The canteen at HD-01402 is open from 07:30 to 19:00 on working days and accepts the staff meal card. A free shuttle bus leaves the nearest station at 06:00 for the early shift and again eight hours later for the late shift.</w:t>
      </w:r>
    </w:p>
    <w:p>
      <w:r>
        <w:t>There are 49 parking spaces at HD-01402,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35 forklift trucks. The same-day dispatch cut-off at HD-01402 is 15:00; orders released to the floor after that time are dispatched on the next working day.</w:t>
      </w:r>
    </w:p>
    <w:p>
      <w:r>
        <w:t>Cold storage is held at 2 to 8 degrees Celsius. The security desk at HD-01402 can be reached on extension 2817 at any hour, and safety shoes and a high-visibility vest must be worn at all times in the warehouse.</w:t>
      </w:r>
    </w:p>
    <w:p>
      <w:pPr>
        <w:pStyle w:val="Heading2"/>
      </w:pPr>
      <w:r>
        <w:t>1403. Southern Ford depot (HD-01403)</w:t>
      </w:r>
    </w:p>
    <w:p>
      <w:r>
        <w:t>The Southern Ford depot (HD-01403) in Batam, Indonesia is managed by Elena Lim, who is the first point of contact for access passes, building issues and local safety arrangements. New joiners receive a site induction on their first morning, before they are allowed onto the warehouse floor.</w:t>
      </w:r>
    </w:p>
    <w:p>
      <w:r>
        <w:t>The canteen at HD-01403 is open from 06:45 to 17:15 on working days and accepts the staff meal card. A free shuttle bus leaves the nearest station at 05:00 for the early shift and again eight hours later for the late shift.</w:t>
      </w:r>
    </w:p>
    <w:p>
      <w:r>
        <w:t>There are 315 parking spaces at HD-01403,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15 forklift trucks. The same-day dispatch cut-off at HD-01403 is 15:00; orders released to the floor after that time are dispatched on the next working day.</w:t>
      </w:r>
    </w:p>
    <w:p>
      <w:r>
        <w:t>Cold storage is held at 15 to 25 degrees Celsius. The security desk at HD-01403 can be reached on extension 6068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400000" cy="3360000"/>
                    </a:xfrm>
                    <a:prstGeom prst="rect"/>
                  </pic:spPr>
                </pic:pic>
              </a:graphicData>
            </a:graphic>
          </wp:inline>
        </w:drawing>
      </w:r>
    </w:p>
    <w:p>
      <w:r>
        <w:t>Figure: site photograph for HD-01403.</w:t>
      </w:r>
    </w:p>
    <w:p>
      <w:pPr>
        <w:pStyle w:val="Heading2"/>
      </w:pPr>
      <w:r>
        <w:t>1404. Iron Field depot (HD-01404)</w:t>
      </w:r>
    </w:p>
    <w:p>
      <w:r>
        <w:t>The Iron Field depot (HD-01404) in Penang, Malaysia is managed by Priya Lee, who is the first point of contact for access passes, building issues and local safety arrangements. New joiners receive a site induction on their first morning, before they are allowed onto the warehouse floor.</w:t>
      </w:r>
    </w:p>
    <w:p>
      <w:r>
        <w:t>The canteen at HD-01404 is open from 05:45 to 21:15 on working days and accepts the staff meal card. A free shuttle bus leaves the nearest station at 05:15 for the early shift and again eight hours later for the late shift.</w:t>
      </w:r>
    </w:p>
    <w:p>
      <w:r>
        <w:t>There are 21 parking spaces at HD-01404,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28 forklift trucks. The same-day dispatch cut-off at HD-01404 is 15:00; orders released to the floor after that time are dispatched on the next working day.</w:t>
      </w:r>
    </w:p>
    <w:p>
      <w:r>
        <w:t>Cold storage is held at 0 to 4 degrees Celsius. The security desk at HD-01404 can be reached on extension 3089 at any hour, and safety shoes and a high-visibility vest must be worn at all times in the warehouse.</w:t>
      </w:r>
    </w:p>
    <w:p>
      <w:pPr>
        <w:pStyle w:val="Heading2"/>
      </w:pPr>
      <w:r>
        <w:t>1405. Sandy Terrace depot (HD-01405)</w:t>
      </w:r>
    </w:p>
    <w:p>
      <w:r>
        <w:t>The Sandy Terrace depot (HD-01405) in Penang, Malaysia is managed by Marco Santos, who is the first point of contact for access passes, building issues and local safety arrangements. New joiners receive a site induction on their first morning, before they are allowed onto the warehouse floor.</w:t>
      </w:r>
    </w:p>
    <w:p>
      <w:r>
        <w:t>The canteen at HD-01405 is open from 05:45 to 20:30 on working days and accepts the staff meal card. A free shuttle bus leaves the nearest station at 05:00 for the early shift and again eight hours later for the late shift.</w:t>
      </w:r>
    </w:p>
    <w:p>
      <w:r>
        <w:t>There are 125 parking spaces at HD-01405,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4 forklift trucks. The same-day dispatch cut-off at HD-01405 is 17:45; orders released to the floor after that time are dispatched on the next working day.</w:t>
      </w:r>
    </w:p>
    <w:p>
      <w:r>
        <w:t>Cold storage is held at minus 20 to minus 15 degrees Celsius. The security desk at HD-01405 can be reached on extension 3792 at any hour, and safety shoes and a high-visibility vest must be worn at all times in the warehouse.</w:t>
      </w:r>
    </w:p>
    <w:p>
      <w:pPr>
        <w:pStyle w:val="Heading2"/>
      </w:pPr>
      <w:r>
        <w:t>1406. Crimson Harbour depot (HD-01406)</w:t>
      </w:r>
    </w:p>
    <w:p>
      <w:r>
        <w:t>The Crimson Harbour depot (HD-01406) in Jakarta, Indonesia is managed by Jia Aziz, who is the first point of contact for access passes, building issues and local safety arrangements. New joiners receive a site induction on their first morning, before they are allowed onto the warehouse floor.</w:t>
      </w:r>
    </w:p>
    <w:p>
      <w:r>
        <w:t>The canteen at HD-01406 is open from 07:15 to 17:45 on working days and accepts the staff meal card. A free shuttle bus leaves the nearest station at 05:45 for the early shift and again eight hours later for the late shift.</w:t>
      </w:r>
    </w:p>
    <w:p>
      <w:r>
        <w:t>There are 333 parking spaces at HD-01406,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43 forklift trucks. The same-day dispatch cut-off at HD-01406 is 15:00; orders released to the floor after that time are dispatched on the next working day.</w:t>
      </w:r>
    </w:p>
    <w:p>
      <w:r>
        <w:t>Cold storage is held at 15 to 25 degrees Celsius. The security desk at HD-01406 can be reached on extension 5155 at any hour, and safety shoes and a high-visibility vest must be worn at all times in the warehouse.</w:t>
      </w:r>
    </w:p>
    <w:p>
      <w:pPr>
        <w:pStyle w:val="Heading2"/>
      </w:pPr>
      <w:r>
        <w:t>1407. Olive Marsh depot (HD-01407)</w:t>
      </w:r>
    </w:p>
    <w:p>
      <w:r>
        <w:t>The Olive Marsh depot (HD-01407) in Singapore, Singapore is managed by Rosa Fischer, who is the first point of contact for access passes, building issues and local safety arrangements. New joiners receive a site induction on their first morning, before they are allowed onto the warehouse floor.</w:t>
      </w:r>
    </w:p>
    <w:p>
      <w:r>
        <w:t>The canteen at HD-01407 is open from 07:30 to 21:15 on working days and accepts the staff meal card. A free shuttle bus leaves the nearest station at 06:30 for the early shift and again eight hours later for the late shift.</w:t>
      </w:r>
    </w:p>
    <w:p>
      <w:r>
        <w:t>There are 231 parking spaces at HD-01407,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23 forklift trucks. The same-day dispatch cut-off at HD-01407 is 18:45; orders released to the floor after that time are dispatched on the next working day.</w:t>
      </w:r>
    </w:p>
    <w:p>
      <w:r>
        <w:t>Cold storage is held at minus 20 to minus 15 degrees Celsius. The security desk at HD-01407 can be reached on extension 6348 at any hour, and safety shoes and a high-visibility vest must be worn at all times in the warehouse.</w:t>
      </w:r>
    </w:p>
    <w:p>
      <w:pPr>
        <w:pStyle w:val="Heading2"/>
      </w:pPr>
      <w:r>
        <w:t>1408. Cobalt Bay depot (HD-01408)</w:t>
      </w:r>
    </w:p>
    <w:p>
      <w:r>
        <w:t>The Cobalt Bay depot (HD-01408) in Da Nang, Vietnam is managed by Omar Lim, who is the first point of contact for access passes, building issues and local safety arrangements. New joiners receive a site induction on their first morning, before they are allowed onto the warehouse floor.</w:t>
      </w:r>
    </w:p>
    <w:p>
      <w:r>
        <w:t>The canteen at HD-01408 is open from 05:30 to 19:30 on working days and accepts the staff meal card. A free shuttle bus leaves the nearest station at 05:45 for the early shift and again eight hours later for the late shift.</w:t>
      </w:r>
    </w:p>
    <w:p>
      <w:r>
        <w:t>There are 160 parking spaces at HD-01408,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24 forklift trucks. The same-day dispatch cut-off at HD-01408 is 13:00; orders released to the floor after that time are dispatched on the next working day.</w:t>
      </w:r>
    </w:p>
    <w:p>
      <w:r>
        <w:t>Cold storage is held at minus 20 to minus 15 degrees Celsius. The security desk at HD-01408 can be reached on extension 2647 at any hour, and safety shoes and a high-visibility vest must be worn at all times in the warehouse.</w:t>
      </w:r>
    </w:p>
    <w:p>
      <w:pPr>
        <w:pStyle w:val="Heading2"/>
      </w:pPr>
      <w:r>
        <w:t>1409. Quiet Hollow depot (HD-01409)</w:t>
      </w:r>
    </w:p>
    <w:p>
      <w:r>
        <w:t>The Quiet Hollow depot (HD-01409) in Singapore, Singapore is managed by Lena Novak, who is the first point of contact for access passes, building issues and local safety arrangements. New joiners receive a site induction on their first morning, before they are allowed onto the warehouse floor.</w:t>
      </w:r>
    </w:p>
    <w:p>
      <w:r>
        <w:t>The canteen at HD-01409 is open from 07:15 to 17:00 on working days and accepts the staff meal card. A free shuttle bus leaves the nearest station at 05:45 for the early shift and again eight hours later for the late shift.</w:t>
      </w:r>
    </w:p>
    <w:p>
      <w:r>
        <w:t>There are 94 parking spaces at HD-01409, allocated on a first-come basis; those nearest the entrance are reserved for visitors and for colleagues with reduced mobility. If the fire alarm sounds, leave by the nearest exit and go to the assembly point, which is the north car park by Gate 3.</w:t>
      </w:r>
    </w:p>
    <w:p>
      <w:r>
        <w:t>The depot has 36 dock doors and 4 forklift trucks. The same-day dispatch cut-off at HD-01409 is 14:15; orders released to the floor after that time are dispatched on the next working day.</w:t>
      </w:r>
    </w:p>
    <w:p>
      <w:r>
        <w:t>Cold storage is held at 15 to 25 degrees Celsius. The security desk at HD-01409 can be reached on extension 8249 at any hour, and safety shoes and a high-visibility vest must be worn at all times in the warehouse.</w:t>
      </w:r>
    </w:p>
    <w:p>
      <w:pPr>
        <w:pStyle w:val="Heading2"/>
      </w:pPr>
      <w:r>
        <w:t>1410. Pearl Ridge depot (HD-01410)</w:t>
      </w:r>
    </w:p>
    <w:p>
      <w:r>
        <w:t>The Pearl Ridge depot (HD-01410) in Bangkok, Thailand is managed by Nadia Ibrahim, who is the first point of contact for access passes, building issues and local safety arrangements. New joiners receive a site induction on their first morning, before they are allowed onto the warehouse floor.</w:t>
      </w:r>
    </w:p>
    <w:p>
      <w:r>
        <w:t>The canteen at HD-01410 is open from 05:15 to 18:30 on working days and accepts the staff meal card. A free shuttle bus leaves the nearest station at 05:30 for the early shift and again eight hours later for the late shift.</w:t>
      </w:r>
    </w:p>
    <w:p>
      <w:r>
        <w:t>There are 91 parking spaces at HD-01410,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10 forklift trucks. The same-day dispatch cut-off at HD-01410 is 14:45; orders released to the floor after that time are dispatched on the next working day.</w:t>
      </w:r>
    </w:p>
    <w:p>
      <w:r>
        <w:t>Cold storage is held at 0 to 4 degrees Celsius. The security desk at HD-01410 can be reached on extension 5377 at any hour, and safety shoes and a high-visibility vest must be worn at all times in the warehouse.</w:t>
      </w:r>
    </w:p>
    <w:p>
      <w:pPr>
        <w:pStyle w:val="Heading2"/>
      </w:pPr>
      <w:r>
        <w:t>1411. Maple Glen depot (HD-01411)</w:t>
      </w:r>
    </w:p>
    <w:p>
      <w:r>
        <w:t>The Maple Glen depot (HD-01411) in Manila, Philippines is managed by Ivan Lim, who is the first point of contact for access passes, building issues and local safety arrangements. New joiners receive a site induction on their first morning, before they are allowed onto the warehouse floor.</w:t>
      </w:r>
    </w:p>
    <w:p>
      <w:r>
        <w:t>The canteen at HD-01411 is open from 07:30 to 21:00 on working days and accepts the staff meal card. A free shuttle bus leaves the nearest station at 05:30 for the early shift and again eight hours later for the late shift.</w:t>
      </w:r>
    </w:p>
    <w:p>
      <w:r>
        <w:t>There are 106 parking spaces at HD-01411,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31 forklift trucks. The same-day dispatch cut-off at HD-01411 is 16:15; orders released to the floor after that time are dispatched on the next working day.</w:t>
      </w:r>
    </w:p>
    <w:p>
      <w:r>
        <w:t>Cold storage is held at 2 to 8 degrees Celsius. The security desk at HD-01411 can be reached on extension 6531 at any hour, and safety shoes and a high-visibility vest must be worn at all times in the warehouse.</w:t>
      </w:r>
    </w:p>
    <w:p>
      <w:pPr>
        <w:pStyle w:val="Heading2"/>
      </w:pPr>
      <w:r>
        <w:t>1412. Hazel Vale depot (HD-01412)</w:t>
      </w:r>
    </w:p>
    <w:p>
      <w:r>
        <w:t>The Hazel Vale depot (HD-01412) in Jakarta, Indonesia is managed by Aisha Ng, who is the first point of contact for access passes, building issues and local safety arrangements. New joiners receive a site induction on their first morning, before they are allowed onto the warehouse floor.</w:t>
      </w:r>
    </w:p>
    <w:p>
      <w:r>
        <w:t>The canteen at HD-01412 is open from 05:45 to 18:00 on working days and accepts the staff meal card. A free shuttle bus leaves the nearest station at 05:15 for the early shift and again eight hours later for the late shift.</w:t>
      </w:r>
    </w:p>
    <w:p>
      <w:r>
        <w:t>There are 258 parking spaces at HD-01412, allocated on a first-come basis; those nearest the entrance are reserved for visitors and for colleagues with reduced mobility. If the fire alarm sounds, leave by the nearest exit and go to the assembly point, which is the lorry holding bay.</w:t>
      </w:r>
    </w:p>
    <w:p>
      <w:r>
        <w:t>The depot has 55 dock doors and 31 forklift trucks. The same-day dispatch cut-off at HD-01412 is 14:15; orders released to the floor after that time are dispatched on the next working day.</w:t>
      </w:r>
    </w:p>
    <w:p>
      <w:r>
        <w:t>Cold storage is held at 0 to 4 degrees Celsius. The security desk at HD-01412 can be reached on extension 3979 at any hour, and safety shoes and a high-visibility vest must be worn at all times in the warehouse.</w:t>
      </w:r>
    </w:p>
    <w:p>
      <w:pPr>
        <w:pStyle w:val="Heading2"/>
      </w:pPr>
      <w:r>
        <w:t>1413. Willow Springs depot (HD-01413)</w:t>
      </w:r>
    </w:p>
    <w:p>
      <w:r>
        <w:t>The Willow Springs depot (HD-01413) in Jakarta, Indonesia is managed by Wei Wong, who is the first point of contact for access passes, building issues and local safety arrangements. New joiners receive a site induction on their first morning, before they are allowed onto the warehouse floor.</w:t>
      </w:r>
    </w:p>
    <w:p>
      <w:r>
        <w:t>The canteen at HD-01413 is open from 07:30 to 17:00 on working days and accepts the staff meal card. A free shuttle bus leaves the nearest station at 05:00 for the early shift and again eight hours later for the late shift.</w:t>
      </w:r>
    </w:p>
    <w:p>
      <w:r>
        <w:t>There are 87 parking spaces at HD-01413,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3 forklift trucks. The same-day dispatch cut-off at HD-01413 is 17:45; orders released to the floor after that time are dispatched on the next working day.</w:t>
      </w:r>
    </w:p>
    <w:p>
      <w:r>
        <w:t>Cold storage is held at 2 to 8 degrees Celsius. The security desk at HD-01413 can be reached on extension 7654 at any hour, and safety shoes and a high-visibility vest must be worn at all times in the warehouse.</w:t>
      </w:r>
    </w:p>
    <w:p>
      <w:pPr>
        <w:pStyle w:val="Heading2"/>
      </w:pPr>
      <w:r>
        <w:t>1414. Jade Dale depot (HD-01414)</w:t>
      </w:r>
    </w:p>
    <w:p>
      <w:r>
        <w:t>The Jade Dale depot (HD-01414) in Jakarta, Indonesia is managed by Hiro Mensah, who is the first point of contact for access passes, building issues and local safety arrangements. New joiners receive a site induction on their first morning, before they are allowed onto the warehouse floor.</w:t>
      </w:r>
    </w:p>
    <w:p>
      <w:r>
        <w:t>The canteen at HD-01414 is open from 06:15 to 18:45 on working days and accepts the staff meal card. A free shuttle bus leaves the nearest station at 05:30 for the early shift and again eight hours later for the late shift.</w:t>
      </w:r>
    </w:p>
    <w:p>
      <w:r>
        <w:t>There are 361 parking spaces at HD-01414,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39 forklift trucks. The same-day dispatch cut-off at HD-01414 is 15:45; orders released to the floor after that time are dispatched on the next working day.</w:t>
      </w:r>
    </w:p>
    <w:p>
      <w:r>
        <w:t>Cold storage is held at 0 to 4 degrees Celsius. The security desk at HD-01414 can be reached on extension 3430 at any hour, and safety shoes and a high-visibility vest must be worn at all times in the warehouse.</w:t>
      </w:r>
    </w:p>
    <w:p>
      <w:pPr>
        <w:pStyle w:val="Heading2"/>
      </w:pPr>
      <w:r>
        <w:t>1415. Amber Terrace depot (HD-01415)</w:t>
      </w:r>
    </w:p>
    <w:p>
      <w:r>
        <w:t>The Amber Terrace depot (HD-01415) in Phnom Penh, Cambodia is managed by Sam Santos, who is the first point of contact for access passes, building issues and local safety arrangements. New joiners receive a site induction on their first morning, before they are allowed onto the warehouse floor.</w:t>
      </w:r>
    </w:p>
    <w:p>
      <w:r>
        <w:t>The canteen at HD-01415 is open from 06:00 to 18:45 on working days and accepts the staff meal card. A free shuttle bus leaves the nearest station at 06:00 for the early shift and again eight hours later for the late shift.</w:t>
      </w:r>
    </w:p>
    <w:p>
      <w:r>
        <w:t>There are 188 parking spaces at HD-01415,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20 forklift trucks. The same-day dispatch cut-off at HD-01415 is 16:45; orders released to the floor after that time are dispatched on the next working day.</w:t>
      </w:r>
    </w:p>
    <w:p>
      <w:r>
        <w:t>Cold storage is held at minus 20 to minus 15 degrees Celsius. The security desk at HD-01415 can be reached on extension 3803 at any hour, and safety shoes and a high-visibility vest must be worn at all times in the warehouse.</w:t>
      </w:r>
    </w:p>
    <w:p>
      <w:pPr>
        <w:pStyle w:val="Heading2"/>
      </w:pPr>
      <w:r>
        <w:t>1416. Pearl Crossing depot (HD-01416)</w:t>
      </w:r>
    </w:p>
    <w:p>
      <w:r>
        <w:t>The Pearl Crossing depot (HD-01416) in Haiphong, Vietnam is managed by Grace Shah, who is the first point of contact for access passes, building issues and local safety arrangements. New joiners receive a site induction on their first morning, before they are allowed onto the warehouse floor.</w:t>
      </w:r>
    </w:p>
    <w:p>
      <w:r>
        <w:t>The canteen at HD-01416 is open from 05:15 to 18:45 on working days and accepts the staff meal card. A free shuttle bus leaves the nearest station at 06:15 for the early shift and again eight hours later for the late shift.</w:t>
      </w:r>
    </w:p>
    <w:p>
      <w:r>
        <w:t>There are 349 parking spaces at HD-01416,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21 forklift trucks. The same-day dispatch cut-off at HD-01416 is 13:15; orders released to the floor after that time are dispatched on the next working day.</w:t>
      </w:r>
    </w:p>
    <w:p>
      <w:r>
        <w:t>Cold storage is held at 0 to 4 degrees Celsius. The security desk at HD-01416 can be reached on extension 6146 at any hour, and safety shoes and a high-visibility vest must be worn at all times in the warehouse.</w:t>
      </w:r>
    </w:p>
    <w:p>
      <w:pPr>
        <w:pStyle w:val="Heading2"/>
      </w:pPr>
      <w:r>
        <w:t>1417. Sandy Dock depot (HD-01417)</w:t>
      </w:r>
    </w:p>
    <w:p>
      <w:r>
        <w:t>The Sandy Dock depot (HD-01417) in Surabaya, Indonesia is managed by Elena Rossi, who is the first point of contact for access passes, building issues and local safety arrangements. New joiners receive a site induction on their first morning, before they are allowed onto the warehouse floor.</w:t>
      </w:r>
    </w:p>
    <w:p>
      <w:r>
        <w:t>The canteen at HD-01417 is open from 06:45 to 17:30 on working days and accepts the staff meal card. A free shuttle bus leaves the nearest station at 05:15 for the early shift and again eight hours later for the late shift.</w:t>
      </w:r>
    </w:p>
    <w:p>
      <w:r>
        <w:t>There are 128 parking spaces at HD-01417,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26 forklift trucks. The same-day dispatch cut-off at HD-01417 is 16:30; orders released to the floor after that time are dispatched on the next working day.</w:t>
      </w:r>
    </w:p>
    <w:p>
      <w:r>
        <w:t>Cold storage is held at 15 to 25 degrees Celsius. The security desk at HD-01417 can be reached on extension 7417 at any hour, and safety shoes and a high-visibility vest must be worn at all times in the warehouse.</w:t>
      </w:r>
    </w:p>
    <w:p>
      <w:pPr>
        <w:pStyle w:val="Heading2"/>
      </w:pPr>
      <w:r>
        <w:t>1418. Iron Brook depot (HD-01418)</w:t>
      </w:r>
    </w:p>
    <w:p>
      <w:r>
        <w:t>The Iron Brook depot (HD-01418) in Bangkok, Thailand is managed by Aisha Ng, who is the first point of contact for access passes, building issues and local safety arrangements. New joiners receive a site induction on their first morning, before they are allowed onto the warehouse floor.</w:t>
      </w:r>
    </w:p>
    <w:p>
      <w:r>
        <w:t>The canteen at HD-01418 is open from 05:15 to 19:30 on working days and accepts the staff meal card. A free shuttle bus leaves the nearest station at 05:15 for the early shift and again eight hours later for the late shift.</w:t>
      </w:r>
    </w:p>
    <w:p>
      <w:r>
        <w:t>There are 202 parking spaces at HD-01418,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8 forklift trucks. The same-day dispatch cut-off at HD-01418 is 17:30; orders released to the floor after that time are dispatched on the next working day.</w:t>
      </w:r>
    </w:p>
    <w:p>
      <w:r>
        <w:t>Cold storage is held at minus 20 to minus 15 degrees Celsius. The security desk at HD-01418 can be reached on extension 6768 at any hour, and safety shoes and a high-visibility vest must be worn at all times in the warehouse.</w:t>
      </w:r>
    </w:p>
    <w:p>
      <w:pPr>
        <w:pStyle w:val="Heading2"/>
      </w:pPr>
      <w:r>
        <w:t>1419. Northern Marsh depot (HD-01419)</w:t>
      </w:r>
    </w:p>
    <w:p>
      <w:r>
        <w:t>The Northern Marsh depot (HD-01419) in Jakarta, Indonesia is managed by Hiro Mensah, who is the first point of contact for access passes, building issues and local safety arrangements. New joiners receive a site induction on their first morning, before they are allowed onto the warehouse floor.</w:t>
      </w:r>
    </w:p>
    <w:p>
      <w:r>
        <w:t>The canteen at HD-01419 is open from 07:15 to 20:30 on working days and accepts the staff meal card. A free shuttle bus leaves the nearest station at 05:15 for the early shift and again eight hours later for the late shift.</w:t>
      </w:r>
    </w:p>
    <w:p>
      <w:r>
        <w:t>There are 99 parking spaces at HD-01419,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37 forklift trucks. The same-day dispatch cut-off at HD-01419 is 16:30; orders released to the floor after that time are dispatched on the next working day.</w:t>
      </w:r>
    </w:p>
    <w:p>
      <w:r>
        <w:t>Cold storage is held at 15 to 25 degrees Celsius. The security desk at HD-01419 can be reached on extension 8034 at any hour, and safety shoes and a high-visibility vest must be worn at all times in the warehouse.</w:t>
      </w:r>
    </w:p>
    <w:p>
      <w:pPr>
        <w:pStyle w:val="Heading2"/>
      </w:pPr>
      <w:r>
        <w:t>1420. Rustic Pass depot (HD-01420)</w:t>
      </w:r>
    </w:p>
    <w:p>
      <w:r>
        <w:t>The Rustic Pass depot (HD-01420) in Cebu, Philippines is managed by Jia Hassan, who is the first point of contact for access passes, building issues and local safety arrangements. New joiners receive a site induction on their first morning, before they are allowed onto the warehouse floor.</w:t>
      </w:r>
    </w:p>
    <w:p>
      <w:r>
        <w:t>The canteen at HD-01420 is open from 06:45 to 21:00 on working days and accepts the staff meal card. A free shuttle bus leaves the nearest station at 05:45 for the early shift and again eight hours later for the late shift.</w:t>
      </w:r>
    </w:p>
    <w:p>
      <w:r>
        <w:t>There are 30 parking spaces at HD-01420,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37 forklift trucks. The same-day dispatch cut-off at HD-01420 is 18:00; orders released to the floor after that time are dispatched on the next working day.</w:t>
      </w:r>
    </w:p>
    <w:p>
      <w:r>
        <w:t>Cold storage is held at 0 to 4 degrees Celsius. The security desk at HD-01420 can be reached on extension 3662 at any hour, and safety shoes and a high-visibility vest must be worn at all times in the warehouse.</w:t>
      </w:r>
    </w:p>
    <w:p>
      <w:pPr>
        <w:pStyle w:val="Heading2"/>
      </w:pPr>
      <w:r>
        <w:t>1421. Lower Mill depot (HD-01421)</w:t>
      </w:r>
    </w:p>
    <w:p>
      <w:r>
        <w:t>The Lower Mill depot (HD-01421) in Jakarta, Indonesia is managed by Chloe Rossi, who is the first point of contact for access passes, building issues and local safety arrangements. New joiners receive a site induction on their first morning, before they are allowed onto the warehouse floor.</w:t>
      </w:r>
    </w:p>
    <w:p>
      <w:r>
        <w:t>The canteen at HD-01421 is open from 06:30 to 19:30 on working days and accepts the staff meal card. A free shuttle bus leaves the nearest station at 05:00 for the early shift and again eight hours later for the late shift.</w:t>
      </w:r>
    </w:p>
    <w:p>
      <w:r>
        <w:t>There are 157 parking spaces at HD-01421,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38 forklift trucks. The same-day dispatch cut-off at HD-01421 is 17:30; orders released to the floor after that time are dispatched on the next working day.</w:t>
      </w:r>
    </w:p>
    <w:p>
      <w:r>
        <w:t>Cold storage is held at 2 to 8 degrees Celsius. The security desk at HD-01421 can be reached on extension 8591 at any hour, and safety shoes and a high-visibility vest must be worn at all times in the warehouse.</w:t>
      </w:r>
    </w:p>
    <w:p>
      <w:pPr>
        <w:pStyle w:val="Heading2"/>
      </w:pPr>
      <w:r>
        <w:t>1422. Western Junction depot (HD-01422)</w:t>
      </w:r>
    </w:p>
    <w:p>
      <w:r>
        <w:t>The Western Junction depot (HD-01422) in Manila, Philippines is managed by Chloe Santos, who is the first point of contact for access passes, building issues and local safety arrangements. New joiners receive a site induction on their first morning, before they are allowed onto the warehouse floor.</w:t>
      </w:r>
    </w:p>
    <w:p>
      <w:r>
        <w:t>The canteen at HD-01422 is open from 07:00 to 17:15 on working days and accepts the staff meal card. A free shuttle bus leaves the nearest station at 05:15 for the early shift and again eight hours later for the late shift.</w:t>
      </w:r>
    </w:p>
    <w:p>
      <w:r>
        <w:t>There are 39 parking spaces at HD-01422,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4 forklift trucks. The same-day dispatch cut-off at HD-01422 is 18:00; orders released to the floor after that time are dispatched on the next working day.</w:t>
      </w:r>
    </w:p>
    <w:p>
      <w:r>
        <w:t>Cold storage is held at 15 to 25 degrees Celsius. The security desk at HD-01422 can be reached on extension 5528 at any hour, and safety shoes and a high-visibility vest must be worn at all times in the warehouse.</w:t>
      </w:r>
    </w:p>
    <w:p>
      <w:pPr>
        <w:pStyle w:val="Heading2"/>
      </w:pPr>
      <w:r>
        <w:t>1423. Cobalt Creek depot (HD-01423)</w:t>
      </w:r>
    </w:p>
    <w:p>
      <w:r>
        <w:t>The Cobalt Creek depot (HD-01423) in Batam, Indonesia is managed by Chloe Santos, who is the first point of contact for access passes, building issues and local safety arrangements. New joiners receive a site induction on their first morning, before they are allowed onto the warehouse floor.</w:t>
      </w:r>
    </w:p>
    <w:p>
      <w:r>
        <w:t>The canteen at HD-01423 is open from 05:30 to 17:15 on working days and accepts the staff meal card. A free shuttle bus leaves the nearest station at 05:45 for the early shift and again eight hours later for the late shift.</w:t>
      </w:r>
    </w:p>
    <w:p>
      <w:r>
        <w:t>There are 350 parking spaces at HD-01423,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38 forklift trucks. The same-day dispatch cut-off at HD-01423 is 18:45; orders released to the floor after that time are dispatched on the next working day.</w:t>
      </w:r>
    </w:p>
    <w:p>
      <w:r>
        <w:t>Cold storage is held at minus 20 to minus 15 degrees Celsius. The security desk at HD-01423 can be reached on extension 2810 at any hour, and safety shoes and a high-visibility vest must be worn at all times in the warehouse.</w:t>
      </w:r>
    </w:p>
    <w:p>
      <w:pPr>
        <w:pStyle w:val="Heading2"/>
      </w:pPr>
      <w:r>
        <w:t>1424. Onyx Yard depot (HD-01424)</w:t>
      </w:r>
    </w:p>
    <w:p>
      <w:r>
        <w:t>The Onyx Yard depot (HD-01424) in Haiphong, Vietnam is managed by Elena Goh, who is the first point of contact for access passes, building issues and local safety arrangements. New joiners receive a site induction on their first morning, before they are allowed onto the warehouse floor.</w:t>
      </w:r>
    </w:p>
    <w:p>
      <w:r>
        <w:t>The canteen at HD-01424 is open from 05:00 to 17:00 on working days and accepts the staff meal card. A free shuttle bus leaves the nearest station at 05:00 for the early shift and again eight hours later for the late shift.</w:t>
      </w:r>
    </w:p>
    <w:p>
      <w:r>
        <w:t>There are 159 parking spaces at HD-01424,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23 forklift trucks. The same-day dispatch cut-off at HD-01424 is 14:45; orders released to the floor after that time are dispatched on the next working day.</w:t>
      </w:r>
    </w:p>
    <w:p>
      <w:r>
        <w:t>Cold storage is held at 2 to 8 degrees Celsius. The security desk at HD-01424 can be reached on extension 7613 at any hour, and safety shoes and a high-visibility vest must be worn at all times in the warehouse.</w:t>
      </w:r>
    </w:p>
    <w:p>
      <w:pPr>
        <w:pStyle w:val="Heading2"/>
      </w:pPr>
      <w:r>
        <w:t>1425. Dusty Shore depot (HD-01425)</w:t>
      </w:r>
    </w:p>
    <w:p>
      <w:r>
        <w:t>The Dusty Shore depot (HD-01425) in Surabaya, Indonesia is managed by Priya Kumar, who is the first point of contact for access passes, building issues and local safety arrangements. New joiners receive a site induction on their first morning, before they are allowed onto the warehouse floor.</w:t>
      </w:r>
    </w:p>
    <w:p>
      <w:r>
        <w:t>The canteen at HD-01425 is open from 06:00 to 17:45 on working days and accepts the staff meal card. A free shuttle bus leaves the nearest station at 06:30 for the early shift and again eight hours later for the late shift.</w:t>
      </w:r>
    </w:p>
    <w:p>
      <w:r>
        <w:t>There are 324 parking spaces at HD-01425,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39 forklift trucks. The same-day dispatch cut-off at HD-01425 is 17:00; orders released to the floor after that time are dispatched on the next working day.</w:t>
      </w:r>
    </w:p>
    <w:p>
      <w:r>
        <w:t>Cold storage is held at minus 20 to minus 15 degrees Celsius. The security desk at HD-01425 can be reached on extension 5004 at any hour, and safety shoes and a high-visibility vest must be worn at all times in the warehouse.</w:t>
      </w:r>
    </w:p>
    <w:p>
      <w:pPr>
        <w:pStyle w:val="Heading2"/>
      </w:pPr>
      <w:r>
        <w:t>1426. Teal Brook depot (HD-01426)</w:t>
      </w:r>
    </w:p>
    <w:p>
      <w:r>
        <w:t>The Teal Brook depot (HD-01426) in Penang, Malaysia is managed by Aisha Hassan, who is the first point of contact for access passes, building issues and local safety arrangements. New joiners receive a site induction on their first morning, before they are allowed onto the warehouse floor.</w:t>
      </w:r>
    </w:p>
    <w:p>
      <w:r>
        <w:t>The canteen at HD-01426 is open from 07:00 to 19:30 on working days and accepts the staff meal card. A free shuttle bus leaves the nearest station at 06:30 for the early shift and again eight hours later for the late shift.</w:t>
      </w:r>
    </w:p>
    <w:p>
      <w:r>
        <w:t>There are 202 parking spaces at HD-01426,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15 forklift trucks. The same-day dispatch cut-off at HD-01426 is 17:30; orders released to the floor after that time are dispatched on the next working day.</w:t>
      </w:r>
    </w:p>
    <w:p>
      <w:r>
        <w:t>Cold storage is held at 2 to 8 degrees Celsius. The security desk at HD-01426 can be reached on extension 4275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400000" cy="3360000"/>
                    </a:xfrm>
                    <a:prstGeom prst="rect"/>
                  </pic:spPr>
                </pic:pic>
              </a:graphicData>
            </a:graphic>
          </wp:inline>
        </w:drawing>
      </w:r>
    </w:p>
    <w:p>
      <w:r>
        <w:t>Figure: site photograph for HD-01426.</w:t>
      </w:r>
    </w:p>
    <w:p>
      <w:pPr>
        <w:pStyle w:val="Heading2"/>
      </w:pPr>
      <w:r>
        <w:t>1427. Granite Marsh depot (HD-01427)</w:t>
      </w:r>
    </w:p>
    <w:p>
      <w:r>
        <w:t>The Granite Marsh depot (HD-01427) in Laem Chabang, Thailand is managed by Wei Reyes, who is the first point of contact for access passes, building issues and local safety arrangements. New joiners receive a site induction on their first morning, before they are allowed onto the warehouse floor.</w:t>
      </w:r>
    </w:p>
    <w:p>
      <w:r>
        <w:t>The canteen at HD-01427 is open from 05:15 to 17:45 on working days and accepts the staff meal card. A free shuttle bus leaves the nearest station at 06:00 for the early shift and again eight hours later for the late shift.</w:t>
      </w:r>
    </w:p>
    <w:p>
      <w:r>
        <w:t>There are 55 parking spaces at HD-01427, allocated on a first-come basis; those nearest the entrance are reserved for visitors and for colleagues with reduced mobility. If the fire alarm sounds, leave by the nearest exit and go to the assembly point, which is the lorry holding bay.</w:t>
      </w:r>
    </w:p>
    <w:p>
      <w:r>
        <w:t>The depot has 48 dock doors and 30 forklift trucks. The same-day dispatch cut-off at HD-01427 is 18:00; orders released to the floor after that time are dispatched on the next working day.</w:t>
      </w:r>
    </w:p>
    <w:p>
      <w:r>
        <w:t>Cold storage is held at 0 to 4 degrees Celsius. The security desk at HD-01427 can be reached on extension 4215 at any hour, and safety shoes and a high-visibility vest must be worn at all times in the warehouse.</w:t>
      </w:r>
    </w:p>
    <w:p>
      <w:pPr>
        <w:pStyle w:val="Heading2"/>
      </w:pPr>
      <w:r>
        <w:t>1428. Willow Springs depot (HD-01428)</w:t>
      </w:r>
    </w:p>
    <w:p>
      <w:r>
        <w:t>The Willow Springs depot (HD-01428) in Batam, Indonesia is managed by Jia Novak, who is the first point of contact for access passes, building issues and local safety arrangements. New joiners receive a site induction on their first morning, before they are allowed onto the warehouse floor.</w:t>
      </w:r>
    </w:p>
    <w:p>
      <w:r>
        <w:t>The canteen at HD-01428 is open from 07:15 to 21:15 on working days and accepts the staff meal card. A free shuttle bus leaves the nearest station at 06:00 for the early shift and again eight hours later for the late shift.</w:t>
      </w:r>
    </w:p>
    <w:p>
      <w:r>
        <w:t>There are 312 parking spaces at HD-01428,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31 forklift trucks. The same-day dispatch cut-off at HD-01428 is 14:15; orders released to the floor after that time are dispatched on the next working day.</w:t>
      </w:r>
    </w:p>
    <w:p>
      <w:r>
        <w:t>Cold storage is held at minus 20 to minus 15 degrees Celsius. The security desk at HD-01428 can be reached on extension 8080 at any hour, and safety shoes and a high-visibility vest must be worn at all times in the warehouse.</w:t>
      </w:r>
    </w:p>
    <w:p>
      <w:pPr>
        <w:pStyle w:val="Heading2"/>
      </w:pPr>
      <w:r>
        <w:t>1429. Teal Lake depot (HD-01429)</w:t>
      </w:r>
    </w:p>
    <w:p>
      <w:r>
        <w:t>The Teal Lake depot (HD-01429) in Klang, Malaysia is managed by Dev Shah, who is the first point of contact for access passes, building issues and local safety arrangements. New joiners receive a site induction on their first morning, before they are allowed onto the warehouse floor.</w:t>
      </w:r>
    </w:p>
    <w:p>
      <w:r>
        <w:t>The canteen at HD-01429 is open from 07:00 to 20:15 on working days and accepts the staff meal card. A free shuttle bus leaves the nearest station at 05:30 for the early shift and again eight hours later for the late shift.</w:t>
      </w:r>
    </w:p>
    <w:p>
      <w:r>
        <w:t>There are 350 parking spaces at HD-01429,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30 forklift trucks. The same-day dispatch cut-off at HD-01429 is 13:30; orders released to the floor after that time are dispatched on the next working day.</w:t>
      </w:r>
    </w:p>
    <w:p>
      <w:r>
        <w:t>Cold storage is held at minus 20 to minus 15 degrees Celsius. The security desk at HD-01429 can be reached on extension 3069 at any hour, and safety shoes and a high-visibility vest must be worn at all times in the warehouse.</w:t>
      </w:r>
    </w:p>
    <w:p>
      <w:pPr>
        <w:pStyle w:val="Heading2"/>
      </w:pPr>
      <w:r>
        <w:t>1430. Lower Pass depot (HD-01430)</w:t>
      </w:r>
    </w:p>
    <w:p>
      <w:r>
        <w:t>The Lower Pass depot (HD-01430) in Klang, Malaysia is managed by Omar Park, who is the first point of contact for access passes, building issues and local safety arrangements. New joiners receive a site induction on their first morning, before they are allowed onto the warehouse floor.</w:t>
      </w:r>
    </w:p>
    <w:p>
      <w:r>
        <w:t>The canteen at HD-01430 is open from 07:30 to 18:00 on working days and accepts the staff meal card. A free shuttle bus leaves the nearest station at 06:00 for the early shift and again eight hours later for the late shift.</w:t>
      </w:r>
    </w:p>
    <w:p>
      <w:r>
        <w:t>There are 75 parking spaces at HD-01430,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39 forklift trucks. The same-day dispatch cut-off at HD-01430 is 15:00; orders released to the floor after that time are dispatched on the next working day.</w:t>
      </w:r>
    </w:p>
    <w:p>
      <w:r>
        <w:t>Cold storage is held at 15 to 25 degrees Celsius. The security desk at HD-01430 can be reached on extension 5045 at any hour, and safety shoes and a high-visibility vest must be worn at all times in the warehouse.</w:t>
      </w:r>
    </w:p>
    <w:p>
      <w:pPr>
        <w:pStyle w:val="Heading2"/>
      </w:pPr>
      <w:r>
        <w:t>1431. Southern Field depot (HD-01431)</w:t>
      </w:r>
    </w:p>
    <w:p>
      <w:r>
        <w:t>The Southern Field depot (HD-01431) in Laem Chabang, Thailand is managed by Wei Santos, who is the first point of contact for access passes, building issues and local safety arrangements. New joiners receive a site induction on their first morning, before they are allowed onto the warehouse floor.</w:t>
      </w:r>
    </w:p>
    <w:p>
      <w:r>
        <w:t>The canteen at HD-01431 is open from 07:15 to 17:30 on working days and accepts the staff meal card. A free shuttle bus leaves the nearest station at 05:00 for the early shift and again eight hours later for the late shift.</w:t>
      </w:r>
    </w:p>
    <w:p>
      <w:r>
        <w:t>There are 28 parking spaces at HD-01431,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5 forklift trucks. The same-day dispatch cut-off at HD-01431 is 18:15; orders released to the floor after that time are dispatched on the next working day.</w:t>
      </w:r>
    </w:p>
    <w:p>
      <w:r>
        <w:t>Cold storage is held at 0 to 4 degrees Celsius. The security desk at HD-01431 can be reached on extension 5976 at any hour, and safety shoes and a high-visibility vest must be worn at all times in the warehouse.</w:t>
      </w:r>
    </w:p>
    <w:p>
      <w:pPr>
        <w:pStyle w:val="Heading2"/>
      </w:pPr>
      <w:r>
        <w:t>1432. Teal Yard depot (HD-01432)</w:t>
      </w:r>
    </w:p>
    <w:p>
      <w:r>
        <w:t>The Teal Yard depot (HD-01432) in Haiphong, Vietnam is managed by Tara Mensah, who is the first point of contact for access passes, building issues and local safety arrangements. New joiners receive a site induction on their first morning, before they are allowed onto the warehouse floor.</w:t>
      </w:r>
    </w:p>
    <w:p>
      <w:r>
        <w:t>The canteen at HD-01432 is open from 05:00 to 18:00 on working days and accepts the staff meal card. A free shuttle bus leaves the nearest station at 05:30 for the early shift and again eight hours later for the late shift.</w:t>
      </w:r>
    </w:p>
    <w:p>
      <w:r>
        <w:t>There are 119 parking spaces at HD-01432,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22 forklift trucks. The same-day dispatch cut-off at HD-01432 is 15:00; orders released to the floor after that time are dispatched on the next working day.</w:t>
      </w:r>
    </w:p>
    <w:p>
      <w:r>
        <w:t>Cold storage is held at 15 to 25 degrees Celsius. The security desk at HD-01432 can be reached on extension 8294 at any hour, and safety shoes and a high-visibility vest must be worn at all times in the warehouse.</w:t>
      </w:r>
    </w:p>
    <w:p>
      <w:pPr>
        <w:pStyle w:val="Heading2"/>
      </w:pPr>
      <w:r>
        <w:t>1433. Slate Brook depot (HD-01433)</w:t>
      </w:r>
    </w:p>
    <w:p>
      <w:r>
        <w:t>The Slate Brook depot (HD-01433) in Manila, Philippines is managed by Omar Tanaka, who is the first point of contact for access passes, building issues and local safety arrangements. New joiners receive a site induction on their first morning, before they are allowed onto the warehouse floor.</w:t>
      </w:r>
    </w:p>
    <w:p>
      <w:r>
        <w:t>The canteen at HD-01433 is open from 07:30 to 20:15 on working days and accepts the staff meal card. A free shuttle bus leaves the nearest station at 05:00 for the early shift and again eight hours later for the late shift.</w:t>
      </w:r>
    </w:p>
    <w:p>
      <w:r>
        <w:t>There are 155 parking spaces at HD-01433,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7 forklift trucks. The same-day dispatch cut-off at HD-01433 is 13:15; orders released to the floor after that time are dispatched on the next working day.</w:t>
      </w:r>
    </w:p>
    <w:p>
      <w:r>
        <w:t>Cold storage is held at minus 20 to minus 15 degrees Celsius. The security desk at HD-01433 can be reached on extension 4693 at any hour, and safety shoes and a high-visibility vest must be worn at all times in the warehouse.</w:t>
      </w:r>
    </w:p>
    <w:p>
      <w:pPr>
        <w:pStyle w:val="Heading2"/>
      </w:pPr>
      <w:r>
        <w:t>1434. Rustic Reach depot (HD-01434)</w:t>
      </w:r>
    </w:p>
    <w:p>
      <w:r>
        <w:t>The Rustic Reach depot (HD-01434) in Batam, Indonesia is managed by Hiro Santos, who is the first point of contact for access passes, building issues and local safety arrangements. New joiners receive a site induction on their first morning, before they are allowed onto the warehouse floor.</w:t>
      </w:r>
    </w:p>
    <w:p>
      <w:r>
        <w:t>The canteen at HD-01434 is open from 07:15 to 21:15 on working days and accepts the staff meal card. A free shuttle bus leaves the nearest station at 06:30 for the early shift and again eight hours later for the late shift.</w:t>
      </w:r>
    </w:p>
    <w:p>
      <w:r>
        <w:t>There are 339 parking spaces at HD-01434,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2 forklift trucks. The same-day dispatch cut-off at HD-01434 is 15:15; orders released to the floor after that time are dispatched on the next working day.</w:t>
      </w:r>
    </w:p>
    <w:p>
      <w:r>
        <w:t>Cold storage is held at 0 to 4 degrees Celsius. The security desk at HD-01434 can be reached on extension 4112 at any hour, and safety shoes and a high-visibility vest must be worn at all times in the warehouse.</w:t>
      </w:r>
    </w:p>
    <w:p>
      <w:pPr>
        <w:pStyle w:val="Heading2"/>
      </w:pPr>
      <w:r>
        <w:t>1435. Northern Falls depot (HD-01435)</w:t>
      </w:r>
    </w:p>
    <w:p>
      <w:r>
        <w:t>The Northern Falls depot (HD-01435) in Da Nang, Vietnam is managed by Ben Goh, who is the first point of contact for access passes, building issues and local safety arrangements. New joiners receive a site induction on their first morning, before they are allowed onto the warehouse floor.</w:t>
      </w:r>
    </w:p>
    <w:p>
      <w:r>
        <w:t>The canteen at HD-01435 is open from 07:45 to 20:30 on working days and accepts the staff meal card. A free shuttle bus leaves the nearest station at 06:30 for the early shift and again eight hours later for the late shift.</w:t>
      </w:r>
    </w:p>
    <w:p>
      <w:r>
        <w:t>There are 119 parking spaces at HD-01435,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15 forklift trucks. The same-day dispatch cut-off at HD-01435 is 18:00; orders released to the floor after that time are dispatched on the next working day.</w:t>
      </w:r>
    </w:p>
    <w:p>
      <w:r>
        <w:t>Cold storage is held at 15 to 25 degrees Celsius. The security desk at HD-01435 can be reached on extension 6247 at any hour, and safety shoes and a high-visibility vest must be worn at all times in the warehouse.</w:t>
      </w:r>
    </w:p>
    <w:p>
      <w:pPr>
        <w:pStyle w:val="Heading2"/>
      </w:pPr>
      <w:r>
        <w:t>1436. Dusty Terrace depot (HD-01436)</w:t>
      </w:r>
    </w:p>
    <w:p>
      <w:r>
        <w:t>The Dusty Terrace depot (HD-01436) in Batam, Indonesia is managed by Nadia Reyes, who is the first point of contact for access passes, building issues and local safety arrangements. New joiners receive a site induction on their first morning, before they are allowed onto the warehouse floor.</w:t>
      </w:r>
    </w:p>
    <w:p>
      <w:r>
        <w:t>The canteen at HD-01436 is open from 07:45 to 20:00 on working days and accepts the staff meal card. A free shuttle bus leaves the nearest station at 06:15 for the early shift and again eight hours later for the late shift.</w:t>
      </w:r>
    </w:p>
    <w:p>
      <w:r>
        <w:t>There are 27 parking spaces at HD-01436,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43 forklift trucks. The same-day dispatch cut-off at HD-01436 is 14:30; orders released to the floor after that time are dispatched on the next working day.</w:t>
      </w:r>
    </w:p>
    <w:p>
      <w:r>
        <w:t>Cold storage is held at 0 to 4 degrees Celsius. The security desk at HD-01436 can be reached on extension 4133 at any hour, and safety shoes and a high-visibility vest must be worn at all times in the warehouse.</w:t>
      </w:r>
    </w:p>
    <w:p>
      <w:pPr>
        <w:pStyle w:val="Heading2"/>
      </w:pPr>
      <w:r>
        <w:t>1437. Hazel Meadow depot (HD-01437)</w:t>
      </w:r>
    </w:p>
    <w:p>
      <w:r>
        <w:t>The Hazel Meadow depot (HD-01437) in Surabaya, Indonesia is managed by Grace Wong, who is the first point of contact for access passes, building issues and local safety arrangements. New joiners receive a site induction on their first morning, before they are allowed onto the warehouse floor.</w:t>
      </w:r>
    </w:p>
    <w:p>
      <w:r>
        <w:t>The canteen at HD-01437 is open from 07:00 to 17:15 on working days and accepts the staff meal card. A free shuttle bus leaves the nearest station at 06:00 for the early shift and again eight hours later for the late shift.</w:t>
      </w:r>
    </w:p>
    <w:p>
      <w:r>
        <w:t>There are 221 parking spaces at HD-01437,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8 forklift trucks. The same-day dispatch cut-off at HD-01437 is 15:00; orders released to the floor after that time are dispatched on the next working day.</w:t>
      </w:r>
    </w:p>
    <w:p>
      <w:r>
        <w:t>Cold storage is held at 0 to 4 degrees Celsius. The security desk at HD-01437 can be reached on extension 6786 at any hour, and safety shoes and a high-visibility vest must be worn at all times in the warehouse.</w:t>
      </w:r>
    </w:p>
    <w:p>
      <w:pPr>
        <w:pStyle w:val="Heading2"/>
      </w:pPr>
      <w:r>
        <w:t>1438. Rustic Bridge depot (HD-01438)</w:t>
      </w:r>
    </w:p>
    <w:p>
      <w:r>
        <w:t>The Rustic Bridge depot (HD-01438) in Cebu, Philippines is managed by Elena Reyes, who is the first point of contact for access passes, building issues and local safety arrangements. New joiners receive a site induction on their first morning, before they are allowed onto the warehouse floor.</w:t>
      </w:r>
    </w:p>
    <w:p>
      <w:r>
        <w:t>The canteen at HD-01438 is open from 05:45 to 17:30 on working days and accepts the staff meal card. A free shuttle bus leaves the nearest station at 05:15 for the early shift and again eight hours later for the late shift.</w:t>
      </w:r>
    </w:p>
    <w:p>
      <w:r>
        <w:t>There are 250 parking spaces at HD-01438,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30 forklift trucks. The same-day dispatch cut-off at HD-01438 is 15:30; orders released to the floor after that time are dispatched on the next working day.</w:t>
      </w:r>
    </w:p>
    <w:p>
      <w:r>
        <w:t>Cold storage is held at 2 to 8 degrees Celsius. The security desk at HD-01438 can be reached on extension 5330 at any hour, and safety shoes and a high-visibility vest must be worn at all times in the warehouse.</w:t>
      </w:r>
    </w:p>
    <w:p>
      <w:pPr>
        <w:pStyle w:val="Heading2"/>
      </w:pPr>
      <w:r>
        <w:t>1439. Cedar Field depot (HD-01439)</w:t>
      </w:r>
    </w:p>
    <w:p>
      <w:r>
        <w:t>The Cedar Field depot (HD-01439) in Surabaya, Indonesia is managed by Farid Lee, who is the first point of contact for access passes, building issues and local safety arrangements. New joiners receive a site induction on their first morning, before they are allowed onto the warehouse floor.</w:t>
      </w:r>
    </w:p>
    <w:p>
      <w:r>
        <w:t>The canteen at HD-01439 is open from 06:00 to 18:45 on working days and accepts the staff meal card. A free shuttle bus leaves the nearest station at 05:45 for the early shift and again eight hours later for the late shift.</w:t>
      </w:r>
    </w:p>
    <w:p>
      <w:r>
        <w:t>There are 357 parking spaces at HD-01439,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44 forklift trucks. The same-day dispatch cut-off at HD-01439 is 17:00; orders released to the floor after that time are dispatched on the next working day.</w:t>
      </w:r>
    </w:p>
    <w:p>
      <w:r>
        <w:t>Cold storage is held at 0 to 4 degrees Celsius. The security desk at HD-01439 can be reached on extension 6703 at any hour, and safety shoes and a high-visibility vest must be worn at all times in the warehouse.</w:t>
      </w:r>
    </w:p>
    <w:p>
      <w:pPr>
        <w:pStyle w:val="Heading2"/>
      </w:pPr>
      <w:r>
        <w:t>1440. Amber Falls depot (HD-01440)</w:t>
      </w:r>
    </w:p>
    <w:p>
      <w:r>
        <w:t>The Amber Falls depot (HD-01440) in Jakarta, Indonesia is managed by Rosa Mensah, who is the first point of contact for access passes, building issues and local safety arrangements. New joiners receive a site induction on their first morning, before they are allowed onto the warehouse floor.</w:t>
      </w:r>
    </w:p>
    <w:p>
      <w:r>
        <w:t>The canteen at HD-01440 is open from 05:30 to 21:15 on working days and accepts the staff meal card. A free shuttle bus leaves the nearest station at 06:15 for the early shift and again eight hours later for the late shift.</w:t>
      </w:r>
    </w:p>
    <w:p>
      <w:r>
        <w:t>There are 376 parking spaces at HD-01440,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32 forklift trucks. The same-day dispatch cut-off at HD-01440 is 13:15; orders released to the floor after that time are dispatched on the next working day.</w:t>
      </w:r>
    </w:p>
    <w:p>
      <w:r>
        <w:t>Cold storage is held at 2 to 8 degrees Celsius. The security desk at HD-01440 can be reached on extension 2398 at any hour, and safety shoes and a high-visibility vest must be worn at all times in the warehouse.</w:t>
      </w:r>
    </w:p>
    <w:p>
      <w:pPr>
        <w:pStyle w:val="Heading2"/>
      </w:pPr>
      <w:r>
        <w:t>1441. Teal Vale depot (HD-01441)</w:t>
      </w:r>
    </w:p>
    <w:p>
      <w:r>
        <w:t>The Teal Vale depot (HD-01441) in Bangkok, Thailand is managed by Hiro Lee, who is the first point of contact for access passes, building issues and local safety arrangements. New joiners receive a site induction on their first morning, before they are allowed onto the warehouse floor.</w:t>
      </w:r>
    </w:p>
    <w:p>
      <w:r>
        <w:t>The canteen at HD-01441 is open from 06:00 to 17:15 on working days and accepts the staff meal card. A free shuttle bus leaves the nearest station at 06:45 for the early shift and again eight hours later for the late shift.</w:t>
      </w:r>
    </w:p>
    <w:p>
      <w:r>
        <w:t>There are 57 parking spaces at HD-01441, allocated on a first-come basis; those nearest the entrance are reserved for visitors and for colleagues with reduced mobility. If the fire alarm sounds, leave by the nearest exit and go to the assembly point, which is the staff car park.</w:t>
      </w:r>
    </w:p>
    <w:p>
      <w:r>
        <w:t>The depot has 45 dock doors and 8 forklift trucks. The same-day dispatch cut-off at HD-01441 is 13:45; orders released to the floor after that time are dispatched on the next working day.</w:t>
      </w:r>
    </w:p>
    <w:p>
      <w:r>
        <w:t>Cold storage is held at 2 to 8 degrees Celsius. The security desk at HD-01441 can be reached on extension 7601 at any hour, and safety shoes and a high-visibility vest must be worn at all times in the warehouse.</w:t>
      </w:r>
    </w:p>
    <w:p>
      <w:pPr>
        <w:pStyle w:val="Heading2"/>
      </w:pPr>
      <w:r>
        <w:t>1442. Maple Reach depot (HD-01442)</w:t>
      </w:r>
    </w:p>
    <w:p>
      <w:r>
        <w:t>The Maple Reach depot (HD-01442) in Laem Chabang, Thailand is managed by Farid Mensah, who is the first point of contact for access passes, building issues and local safety arrangements. New joiners receive a site induction on their first morning, before they are allowed onto the warehouse floor.</w:t>
      </w:r>
    </w:p>
    <w:p>
      <w:r>
        <w:t>The canteen at HD-01442 is open from 06:45 to 19:45 on working days and accepts the staff meal card. A free shuttle bus leaves the nearest station at 05:30 for the early shift and again eight hours later for the late shift.</w:t>
      </w:r>
    </w:p>
    <w:p>
      <w:r>
        <w:t>There are 137 parking spaces at HD-01442,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17 forklift trucks. The same-day dispatch cut-off at HD-01442 is 15:30; orders released to the floor after that time are dispatched on the next working day.</w:t>
      </w:r>
    </w:p>
    <w:p>
      <w:r>
        <w:t>Cold storage is held at 2 to 8 degrees Celsius. The security desk at HD-01442 can be reached on extension 5329 at any hour, and safety shoes and a high-visibility vest must be worn at all times in the warehouse.</w:t>
      </w:r>
    </w:p>
    <w:p>
      <w:pPr>
        <w:pStyle w:val="Heading2"/>
      </w:pPr>
      <w:r>
        <w:t>1443. Cobalt Terrace depot (HD-01443)</w:t>
      </w:r>
    </w:p>
    <w:p>
      <w:r>
        <w:t>The Cobalt Terrace depot (HD-01443) in Manila, Philippines is managed by Omar Park, who is the first point of contact for access passes, building issues and local safety arrangements. New joiners receive a site induction on their first morning, before they are allowed onto the warehouse floor.</w:t>
      </w:r>
    </w:p>
    <w:p>
      <w:r>
        <w:t>The canteen at HD-01443 is open from 06:15 to 17:15 on working days and accepts the staff meal card. A free shuttle bus leaves the nearest station at 05:15 for the early shift and again eight hours later for the late shift.</w:t>
      </w:r>
    </w:p>
    <w:p>
      <w:r>
        <w:t>There are 235 parking spaces at HD-01443,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29 forklift trucks. The same-day dispatch cut-off at HD-01443 is 18:15; orders released to the floor after that time are dispatched on the next working day.</w:t>
      </w:r>
    </w:p>
    <w:p>
      <w:r>
        <w:t>Cold storage is held at 15 to 25 degrees Celsius. The security desk at HD-01443 can be reached on extension 2578 at any hour, and safety shoes and a high-visibility vest must be worn at all times in the warehouse.</w:t>
      </w:r>
    </w:p>
    <w:p>
      <w:pPr>
        <w:pStyle w:val="Heading2"/>
      </w:pPr>
      <w:r>
        <w:t>1444. Birch Glen depot (HD-01444)</w:t>
      </w:r>
    </w:p>
    <w:p>
      <w:r>
        <w:t>The Birch Glen depot (HD-01444) in Batam, Indonesia is managed by Aisha Rossi, who is the first point of contact for access passes, building issues and local safety arrangements. New joiners receive a site induction on their first morning, before they are allowed onto the warehouse floor.</w:t>
      </w:r>
    </w:p>
    <w:p>
      <w:r>
        <w:t>The canteen at HD-01444 is open from 07:30 to 19:45 on working days and accepts the staff meal card. A free shuttle bus leaves the nearest station at 06:30 for the early shift and again eight hours later for the late shift.</w:t>
      </w:r>
    </w:p>
    <w:p>
      <w:r>
        <w:t>There are 237 parking spaces at HD-01444,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20 forklift trucks. The same-day dispatch cut-off at HD-01444 is 16:15; orders released to the floor after that time are dispatched on the next working day.</w:t>
      </w:r>
    </w:p>
    <w:p>
      <w:r>
        <w:t>Cold storage is held at minus 20 to minus 15 degrees Celsius. The security desk at HD-01444 can be reached on extension 4135 at any hour, and safety shoes and a high-visibility vest must be worn at all times in the warehouse.</w:t>
      </w:r>
    </w:p>
    <w:p>
      <w:pPr>
        <w:pStyle w:val="Heading2"/>
      </w:pPr>
      <w:r>
        <w:t>1445. Indigo Brook depot (HD-01445)</w:t>
      </w:r>
    </w:p>
    <w:p>
      <w:r>
        <w:t>The Indigo Brook depot (HD-01445) in Surabaya, Indonesia is managed by Farid Wong, who is the first point of contact for access passes, building issues and local safety arrangements. New joiners receive a site induction on their first morning, before they are allowed onto the warehouse floor.</w:t>
      </w:r>
    </w:p>
    <w:p>
      <w:r>
        <w:t>The canteen at HD-01445 is open from 06:45 to 20:30 on working days and accepts the staff meal card. A free shuttle bus leaves the nearest station at 05:45 for the early shift and again eight hours later for the late shift.</w:t>
      </w:r>
    </w:p>
    <w:p>
      <w:r>
        <w:t>There are 389 parking spaces at HD-01445,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18 forklift trucks. The same-day dispatch cut-off at HD-01445 is 18:45; orders released to the floor after that time are dispatched on the next working day.</w:t>
      </w:r>
    </w:p>
    <w:p>
      <w:r>
        <w:t>Cold storage is held at minus 20 to minus 15 degrees Celsius. The security desk at HD-01445 can be reached on extension 5598 at any hour, and safety shoes and a high-visibility vest must be worn at all times in the warehouse.</w:t>
      </w:r>
    </w:p>
    <w:p>
      <w:pPr>
        <w:pStyle w:val="Heading2"/>
      </w:pPr>
      <w:r>
        <w:t>1446. Cobalt Reach depot (HD-01446)</w:t>
      </w:r>
    </w:p>
    <w:p>
      <w:r>
        <w:t>The Cobalt Reach depot (HD-01446) in Klang, Malaysia is managed by Rosa Aziz, who is the first point of contact for access passes, building issues and local safety arrangements. New joiners receive a site induction on their first morning, before they are allowed onto the warehouse floor.</w:t>
      </w:r>
    </w:p>
    <w:p>
      <w:r>
        <w:t>The canteen at HD-01446 is open from 06:45 to 17:00 on working days and accepts the staff meal card. A free shuttle bus leaves the nearest station at 05:15 for the early shift and again eight hours later for the late shift.</w:t>
      </w:r>
    </w:p>
    <w:p>
      <w:r>
        <w:t>There are 235 parking spaces at HD-01446,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25 forklift trucks. The same-day dispatch cut-off at HD-01446 is 18:30; orders released to the floor after that time are dispatched on the next working day.</w:t>
      </w:r>
    </w:p>
    <w:p>
      <w:r>
        <w:t>Cold storage is held at 2 to 8 degrees Celsius. The security desk at HD-01446 can be reached on extension 7148 at any hour, and safety shoes and a high-visibility vest must be worn at all times in the warehouse.</w:t>
      </w:r>
    </w:p>
    <w:p>
      <w:pPr>
        <w:pStyle w:val="Heading2"/>
      </w:pPr>
      <w:r>
        <w:t>1447. Winter View depot (HD-01447)</w:t>
      </w:r>
    </w:p>
    <w:p>
      <w:r>
        <w:t>The Winter View depot (HD-01447) in Manila, Philippines is managed by Chloe Hassan, who is the first point of contact for access passes, building issues and local safety arrangements. New joiners receive a site induction on their first morning, before they are allowed onto the warehouse floor.</w:t>
      </w:r>
    </w:p>
    <w:p>
      <w:r>
        <w:t>The canteen at HD-01447 is open from 06:15 to 21:30 on working days and accepts the staff meal card. A free shuttle bus leaves the nearest station at 06:15 for the early shift and again eight hours later for the late shift.</w:t>
      </w:r>
    </w:p>
    <w:p>
      <w:r>
        <w:t>There are 154 parking spaces at HD-01447,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3 forklift trucks. The same-day dispatch cut-off at HD-01447 is 14:45; orders released to the floor after that time are dispatched on the next working day.</w:t>
      </w:r>
    </w:p>
    <w:p>
      <w:r>
        <w:t>Cold storage is held at 0 to 4 degrees Celsius. The security desk at HD-01447 can be reached on extension 3437 at any hour, and safety shoes and a high-visibility vest must be worn at all times in the warehouse.</w:t>
      </w:r>
    </w:p>
    <w:p>
      <w:pPr>
        <w:pStyle w:val="Heading2"/>
      </w:pPr>
      <w:r>
        <w:t>1448. Sandy Rise depot (HD-01448)</w:t>
      </w:r>
    </w:p>
    <w:p>
      <w:r>
        <w:t>The Sandy Rise depot (HD-01448) in Manila, Philippines is managed by Priya Mensah, who is the first point of contact for access passes, building issues and local safety arrangements. New joiners receive a site induction on their first morning, before they are allowed onto the warehouse floor.</w:t>
      </w:r>
    </w:p>
    <w:p>
      <w:r>
        <w:t>The canteen at HD-01448 is open from 07:15 to 21:00 on working days and accepts the staff meal card. A free shuttle bus leaves the nearest station at 05:15 for the early shift and again eight hours later for the late shift.</w:t>
      </w:r>
    </w:p>
    <w:p>
      <w:r>
        <w:t>There are 285 parking spaces at HD-01448,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44 forklift trucks. The same-day dispatch cut-off at HD-01448 is 18:15; orders released to the floor after that time are dispatched on the next working day.</w:t>
      </w:r>
    </w:p>
    <w:p>
      <w:r>
        <w:t>Cold storage is held at 2 to 8 degrees Celsius. The security desk at HD-01448 can be reached on extension 5390 at any hour, and safety shoes and a high-visibility vest must be worn at all times in the warehouse.</w:t>
      </w:r>
    </w:p>
    <w:p>
      <w:pPr>
        <w:pStyle w:val="Heading2"/>
      </w:pPr>
      <w:r>
        <w:t>1449. Northern Harbour depot (HD-01449)</w:t>
      </w:r>
    </w:p>
    <w:p>
      <w:r>
        <w:t>The Northern Harbour depot (HD-01449) in Batam, Indonesia is managed by Ben Wong, who is the first point of contact for access passes, building issues and local safety arrangements. New joiners receive a site induction on their first morning, before they are allowed onto the warehouse floor.</w:t>
      </w:r>
    </w:p>
    <w:p>
      <w:r>
        <w:t>The canteen at HD-01449 is open from 07:00 to 17:45 on working days and accepts the staff meal card. A free shuttle bus leaves the nearest station at 06:30 for the early shift and again eight hours later for the late shift.</w:t>
      </w:r>
    </w:p>
    <w:p>
      <w:r>
        <w:t>There are 105 parking spaces at HD-01449,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20 forklift trucks. The same-day dispatch cut-off at HD-01449 is 16:30; orders released to the floor after that time are dispatched on the next working day.</w:t>
      </w:r>
    </w:p>
    <w:p>
      <w:r>
        <w:t>Cold storage is held at 0 to 4 degrees Celsius. The security desk at HD-01449 can be reached on extension 6230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400000" cy="3360000"/>
                    </a:xfrm>
                    <a:prstGeom prst="rect"/>
                  </pic:spPr>
                </pic:pic>
              </a:graphicData>
            </a:graphic>
          </wp:inline>
        </w:drawing>
      </w:r>
    </w:p>
    <w:p>
      <w:r>
        <w:t>Figure: site photograph for HD-01449.</w:t>
      </w:r>
    </w:p>
    <w:p>
      <w:pPr>
        <w:pStyle w:val="Heading2"/>
      </w:pPr>
      <w:r>
        <w:t>1450. Granite View depot (HD-01450)</w:t>
      </w:r>
    </w:p>
    <w:p>
      <w:r>
        <w:t>The Granite View depot (HD-01450) in Da Nang, Vietnam is managed by Sam Wong, who is the first point of contact for access passes, building issues and local safety arrangements. New joiners receive a site induction on their first morning, before they are allowed onto the warehouse floor.</w:t>
      </w:r>
    </w:p>
    <w:p>
      <w:r>
        <w:t>The canteen at HD-01450 is open from 05:45 to 17:15 on working days and accepts the staff meal card. A free shuttle bus leaves the nearest station at 05:45 for the early shift and again eight hours later for the late shift.</w:t>
      </w:r>
    </w:p>
    <w:p>
      <w:r>
        <w:t>There are 41 parking spaces at HD-01450, allocated on a first-come basis; those nearest the entrance are reserved for visitors and for colleagues with reduced mobility. If the fire alarm sounds, leave by the nearest exit and go to the assembly point, which is the staff car park.</w:t>
      </w:r>
    </w:p>
    <w:p>
      <w:r>
        <w:t>The depot has 30 dock doors and 19 forklift trucks. The same-day dispatch cut-off at HD-01450 is 18:30; orders released to the floor after that time are dispatched on the next working day.</w:t>
      </w:r>
    </w:p>
    <w:p>
      <w:r>
        <w:t>Cold storage is held at 15 to 25 degrees Celsius. The security desk at HD-01450 can be reached on extension 4263 at any hour, and safety shoes and a high-visibility vest must be worn at all times in the warehouse.</w:t>
      </w:r>
    </w:p>
    <w:p>
      <w:pPr>
        <w:pStyle w:val="Heading2"/>
      </w:pPr>
      <w:r>
        <w:t>1451. Dusty Hollow depot (HD-01451)</w:t>
      </w:r>
    </w:p>
    <w:p>
      <w:r>
        <w:t>The Dusty Hollow depot (HD-01451) in Manila, Philippines is managed by Tara Santos, who is the first point of contact for access passes, building issues and local safety arrangements. New joiners receive a site induction on their first morning, before they are allowed onto the warehouse floor.</w:t>
      </w:r>
    </w:p>
    <w:p>
      <w:r>
        <w:t>The canteen at HD-01451 is open from 05:15 to 20:15 on working days and accepts the staff meal card. A free shuttle bus leaves the nearest station at 05:00 for the early shift and again eight hours later for the late shift.</w:t>
      </w:r>
    </w:p>
    <w:p>
      <w:r>
        <w:t>There are 38 parking spaces at HD-01451,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8 forklift trucks. The same-day dispatch cut-off at HD-01451 is 17:30; orders released to the floor after that time are dispatched on the next working day.</w:t>
      </w:r>
    </w:p>
    <w:p>
      <w:r>
        <w:t>Cold storage is held at 15 to 25 degrees Celsius. The security desk at HD-01451 can be reached on extension 8005 at any hour, and safety shoes and a high-visibility vest must be worn at all times in the warehouse.</w:t>
      </w:r>
    </w:p>
    <w:p>
      <w:pPr>
        <w:pStyle w:val="Heading2"/>
      </w:pPr>
      <w:r>
        <w:t>1452. Iron Meadow depot (HD-01452)</w:t>
      </w:r>
    </w:p>
    <w:p>
      <w:r>
        <w:t>The Iron Meadow depot (HD-01452) in Singapore, Singapore is managed by Grace Goh, who is the first point of contact for access passes, building issues and local safety arrangements. New joiners receive a site induction on their first morning, before they are allowed onto the warehouse floor.</w:t>
      </w:r>
    </w:p>
    <w:p>
      <w:r>
        <w:t>The canteen at HD-01452 is open from 06:30 to 18:45 on working days and accepts the staff meal card. A free shuttle bus leaves the nearest station at 06:00 for the early shift and again eight hours later for the late shift.</w:t>
      </w:r>
    </w:p>
    <w:p>
      <w:r>
        <w:t>There are 352 parking spaces at HD-01452,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2 forklift trucks. The same-day dispatch cut-off at HD-01452 is 15:45; orders released to the floor after that time are dispatched on the next working day.</w:t>
      </w:r>
    </w:p>
    <w:p>
      <w:r>
        <w:t>Cold storage is held at 15 to 25 degrees Celsius. The security desk at HD-01452 can be reached on extension 3652 at any hour, and safety shoes and a high-visibility vest must be worn at all times in the warehouse.</w:t>
      </w:r>
    </w:p>
    <w:p>
      <w:pPr>
        <w:pStyle w:val="Heading2"/>
      </w:pPr>
      <w:r>
        <w:t>1453. Emerald Brook depot (HD-01453)</w:t>
      </w:r>
    </w:p>
    <w:p>
      <w:r>
        <w:t>The Emerald Brook depot (HD-01453) in Da Nang, Vietnam is managed by Marco Wong, who is the first point of contact for access passes, building issues and local safety arrangements. New joiners receive a site induction on their first morning, before they are allowed onto the warehouse floor.</w:t>
      </w:r>
    </w:p>
    <w:p>
      <w:r>
        <w:t>The canteen at HD-01453 is open from 06:15 to 20:45 on working days and accepts the staff meal card. A free shuttle bus leaves the nearest station at 05:00 for the early shift and again eight hours later for the late shift.</w:t>
      </w:r>
    </w:p>
    <w:p>
      <w:r>
        <w:t>There are 210 parking spaces at HD-01453,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26 forklift trucks. The same-day dispatch cut-off at HD-01453 is 14:00; orders released to the floor after that time are dispatched on the next working day.</w:t>
      </w:r>
    </w:p>
    <w:p>
      <w:r>
        <w:t>Cold storage is held at 0 to 4 degrees Celsius. The security desk at HD-01453 can be reached on extension 2409 at any hour, and safety shoes and a high-visibility vest must be worn at all times in the warehouse.</w:t>
      </w:r>
    </w:p>
    <w:p>
      <w:pPr>
        <w:pStyle w:val="Heading2"/>
      </w:pPr>
      <w:r>
        <w:t>1454. Indigo Park depot (HD-01454)</w:t>
      </w:r>
    </w:p>
    <w:p>
      <w:r>
        <w:t>The Indigo Park depot (HD-01454) in Johor Bahru, Malaysia is managed by Rosa Ibrahim, who is the first point of contact for access passes, building issues and local safety arrangements. New joiners receive a site induction on their first morning, before they are allowed onto the warehouse floor.</w:t>
      </w:r>
    </w:p>
    <w:p>
      <w:r>
        <w:t>The canteen at HD-01454 is open from 06:45 to 21:15 on working days and accepts the staff meal card. A free shuttle bus leaves the nearest station at 05:15 for the early shift and again eight hours later for the late shift.</w:t>
      </w:r>
    </w:p>
    <w:p>
      <w:r>
        <w:t>There are 157 parking spaces at HD-01454,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16 forklift trucks. The same-day dispatch cut-off at HD-01454 is 18:15; orders released to the floor after that time are dispatched on the next working day.</w:t>
      </w:r>
    </w:p>
    <w:p>
      <w:r>
        <w:t>Cold storage is held at minus 20 to minus 15 degrees Celsius. The security desk at HD-01454 can be reached on extension 8777 at any hour, and safety shoes and a high-visibility vest must be worn at all times in the warehouse.</w:t>
      </w:r>
    </w:p>
    <w:p>
      <w:pPr>
        <w:pStyle w:val="Heading2"/>
      </w:pPr>
      <w:r>
        <w:t>1455. Sunny Wharf depot (HD-01455)</w:t>
      </w:r>
    </w:p>
    <w:p>
      <w:r>
        <w:t>The Sunny Wharf depot (HD-01455) in Singapore, Singapore is managed by Chloe Tanaka, who is the first point of contact for access passes, building issues and local safety arrangements. New joiners receive a site induction on their first morning, before they are allowed onto the warehouse floor.</w:t>
      </w:r>
    </w:p>
    <w:p>
      <w:r>
        <w:t>The canteen at HD-01455 is open from 06:45 to 19:30 on working days and accepts the staff meal card. A free shuttle bus leaves the nearest station at 06:00 for the early shift and again eight hours later for the late shift.</w:t>
      </w:r>
    </w:p>
    <w:p>
      <w:r>
        <w:t>There are 131 parking spaces at HD-01455,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40 forklift trucks. The same-day dispatch cut-off at HD-01455 is 17:30; orders released to the floor after that time are dispatched on the next working day.</w:t>
      </w:r>
    </w:p>
    <w:p>
      <w:r>
        <w:t>Cold storage is held at 15 to 25 degrees Celsius. The security desk at HD-01455 can be reached on extension 8232 at any hour, and safety shoes and a high-visibility vest must be worn at all times in the warehouse.</w:t>
      </w:r>
    </w:p>
    <w:p>
      <w:pPr>
        <w:pStyle w:val="Heading2"/>
      </w:pPr>
      <w:r>
        <w:t>1456. Sunny Park depot (HD-01456)</w:t>
      </w:r>
    </w:p>
    <w:p>
      <w:r>
        <w:t>The Sunny Park depot (HD-01456) in Da Nang, Vietnam is managed by Hiro Chen, who is the first point of contact for access passes, building issues and local safety arrangements. New joiners receive a site induction on their first morning, before they are allowed onto the warehouse floor.</w:t>
      </w:r>
    </w:p>
    <w:p>
      <w:r>
        <w:t>The canteen at HD-01456 is open from 06:15 to 17:30 on working days and accepts the staff meal card. A free shuttle bus leaves the nearest station at 05:00 for the early shift and again eight hours later for the late shift.</w:t>
      </w:r>
    </w:p>
    <w:p>
      <w:r>
        <w:t>There are 36 parking spaces at HD-01456,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26 forklift trucks. The same-day dispatch cut-off at HD-01456 is 14:30; orders released to the floor after that time are dispatched on the next working day.</w:t>
      </w:r>
    </w:p>
    <w:p>
      <w:r>
        <w:t>Cold storage is held at 0 to 4 degrees Celsius. The security desk at HD-01456 can be reached on extension 6069 at any hour, and safety shoes and a high-visibility vest must be worn at all times in the warehouse.</w:t>
      </w:r>
    </w:p>
    <w:p>
      <w:pPr>
        <w:pStyle w:val="Heading2"/>
      </w:pPr>
      <w:r>
        <w:t>1457. Iron Hill depot (HD-01457)</w:t>
      </w:r>
    </w:p>
    <w:p>
      <w:r>
        <w:t>The Iron Hill depot (HD-01457) in Singapore, Singapore is managed by Rosa Rossi, who is the first point of contact for access passes, building issues and local safety arrangements. New joiners receive a site induction on their first morning, before they are allowed onto the warehouse floor.</w:t>
      </w:r>
    </w:p>
    <w:p>
      <w:r>
        <w:t>The canteen at HD-01457 is open from 06:45 to 17:00 on working days and accepts the staff meal card. A free shuttle bus leaves the nearest station at 06:00 for the early shift and again eight hours later for the late shift.</w:t>
      </w:r>
    </w:p>
    <w:p>
      <w:r>
        <w:t>There are 219 parking spaces at HD-01457,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43 forklift trucks. The same-day dispatch cut-off at HD-01457 is 15:00; orders released to the floor after that time are dispatched on the next working day.</w:t>
      </w:r>
    </w:p>
    <w:p>
      <w:r>
        <w:t>Cold storage is held at 2 to 8 degrees Celsius. The security desk at HD-01457 can be reached on extension 4714 at any hour, and safety shoes and a high-visibility vest must be worn at all times in the warehouse.</w:t>
      </w:r>
    </w:p>
    <w:p>
      <w:pPr>
        <w:pStyle w:val="Heading2"/>
      </w:pPr>
      <w:r>
        <w:t>1458. Stony Hollow depot (HD-01458)</w:t>
      </w:r>
    </w:p>
    <w:p>
      <w:r>
        <w:t>The Stony Hollow depot (HD-01458) in Haiphong, Vietnam is managed by Priya Lim, who is the first point of contact for access passes, building issues and local safety arrangements. New joiners receive a site induction on their first morning, before they are allowed onto the warehouse floor.</w:t>
      </w:r>
    </w:p>
    <w:p>
      <w:r>
        <w:t>The canteen at HD-01458 is open from 06:30 to 21:15 on working days and accepts the staff meal card. A free shuttle bus leaves the nearest station at 05:30 for the early shift and again eight hours later for the late shift.</w:t>
      </w:r>
    </w:p>
    <w:p>
      <w:r>
        <w:t>There are 164 parking spaces at HD-01458,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4 forklift trucks. The same-day dispatch cut-off at HD-01458 is 14:00; orders released to the floor after that time are dispatched on the next working day.</w:t>
      </w:r>
    </w:p>
    <w:p>
      <w:r>
        <w:t>Cold storage is held at 0 to 4 degrees Celsius. The security desk at HD-01458 can be reached on extension 5906 at any hour, and safety shoes and a high-visibility vest must be worn at all times in the warehouse.</w:t>
      </w:r>
    </w:p>
    <w:p>
      <w:pPr>
        <w:pStyle w:val="Heading2"/>
      </w:pPr>
      <w:r>
        <w:t>1459. Crimson Grove depot (HD-01459)</w:t>
      </w:r>
    </w:p>
    <w:p>
      <w:r>
        <w:t>The Crimson Grove depot (HD-01459) in Bangkok, Thailand is managed by Elena Lim, who is the first point of contact for access passes, building issues and local safety arrangements. New joiners receive a site induction on their first morning, before they are allowed onto the warehouse floor.</w:t>
      </w:r>
    </w:p>
    <w:p>
      <w:r>
        <w:t>The canteen at HD-01459 is open from 07:30 to 21:00 on working days and accepts the staff meal card. A free shuttle bus leaves the nearest station at 05:00 for the early shift and again eight hours later for the late shift.</w:t>
      </w:r>
    </w:p>
    <w:p>
      <w:r>
        <w:t>There are 299 parking spaces at HD-01459, allocated on a first-come basis; those nearest the entrance are reserved for visitors and for colleagues with reduced mobility. If the fire alarm sounds, leave by the nearest exit and go to the assembly point, which is the north car park by Gate 3.</w:t>
      </w:r>
    </w:p>
    <w:p>
      <w:r>
        <w:t>The depot has 29 dock doors and 44 forklift trucks. The same-day dispatch cut-off at HD-01459 is 15:00; orders released to the floor after that time are dispatched on the next working day.</w:t>
      </w:r>
    </w:p>
    <w:p>
      <w:r>
        <w:t>Cold storage is held at 2 to 8 degrees Celsius. The security desk at HD-01459 can be reached on extension 2482 at any hour, and safety shoes and a high-visibility vest must be worn at all times in the warehouse.</w:t>
      </w:r>
    </w:p>
    <w:p>
      <w:pPr>
        <w:pStyle w:val="Heading2"/>
      </w:pPr>
      <w:r>
        <w:t>1460. Slate Bay depot (HD-01460)</w:t>
      </w:r>
    </w:p>
    <w:p>
      <w:r>
        <w:t>The Slate Bay depot (HD-01460) in Jakarta, Indonesia is managed by Omar Rossi, who is the first point of contact for access passes, building issues and local safety arrangements. New joiners receive a site induction on their first morning, before they are allowed onto the warehouse floor.</w:t>
      </w:r>
    </w:p>
    <w:p>
      <w:r>
        <w:t>The canteen at HD-01460 is open from 06:45 to 21:45 on working days and accepts the staff meal card. A free shuttle bus leaves the nearest station at 05:15 for the early shift and again eight hours later for the late shift.</w:t>
      </w:r>
    </w:p>
    <w:p>
      <w:r>
        <w:t>There are 363 parking spaces at HD-01460,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16 forklift trucks. The same-day dispatch cut-off at HD-01460 is 17:45; orders released to the floor after that time are dispatched on the next working day.</w:t>
      </w:r>
    </w:p>
    <w:p>
      <w:r>
        <w:t>Cold storage is held at 0 to 4 degrees Celsius. The security desk at HD-01460 can be reached on extension 7806 at any hour, and safety shoes and a high-visibility vest must be worn at all times in the warehouse.</w:t>
      </w:r>
    </w:p>
    <w:p>
      <w:pPr>
        <w:pStyle w:val="Heading2"/>
      </w:pPr>
      <w:r>
        <w:t>1461. Birch Wharf depot (HD-01461)</w:t>
      </w:r>
    </w:p>
    <w:p>
      <w:r>
        <w:t>The Birch Wharf depot (HD-01461) in Klang, Malaysia is managed by Tara Ibrahim, who is the first point of contact for access passes, building issues and local safety arrangements. New joiners receive a site induction on their first morning, before they are allowed onto the warehouse floor.</w:t>
      </w:r>
    </w:p>
    <w:p>
      <w:r>
        <w:t>The canteen at HD-01461 is open from 07:00 to 17:45 on working days and accepts the staff meal card. A free shuttle bus leaves the nearest station at 05:30 for the early shift and again eight hours later for the late shift.</w:t>
      </w:r>
    </w:p>
    <w:p>
      <w:r>
        <w:t>There are 26 parking spaces at HD-01461, allocated on a first-come basis; those nearest the entrance are reserved for visitors and for colleagues with reduced mobility. If the fire alarm sounds, leave by the nearest exit and go to the assembly point, which is the north car park by Gate 3.</w:t>
      </w:r>
    </w:p>
    <w:p>
      <w:r>
        <w:t>The depot has 47 dock doors and 16 forklift trucks. The same-day dispatch cut-off at HD-01461 is 16:15; orders released to the floor after that time are dispatched on the next working day.</w:t>
      </w:r>
    </w:p>
    <w:p>
      <w:r>
        <w:t>Cold storage is held at 0 to 4 degrees Celsius. The security desk at HD-01461 can be reached on extension 6624 at any hour, and safety shoes and a high-visibility vest must be worn at all times in the warehouse.</w:t>
      </w:r>
    </w:p>
    <w:p>
      <w:pPr>
        <w:pStyle w:val="Heading2"/>
      </w:pPr>
      <w:r>
        <w:t>1462. Winter Brook depot (HD-01462)</w:t>
      </w:r>
    </w:p>
    <w:p>
      <w:r>
        <w:t>The Winter Brook depot (HD-01462) in Cebu, Philippines is managed by Nadia Singh, who is the first point of contact for access passes, building issues and local safety arrangements. New joiners receive a site induction on their first morning, before they are allowed onto the warehouse floor.</w:t>
      </w:r>
    </w:p>
    <w:p>
      <w:r>
        <w:t>The canteen at HD-01462 is open from 05:00 to 20:00 on working days and accepts the staff meal card. A free shuttle bus leaves the nearest station at 06:45 for the early shift and again eight hours later for the late shift.</w:t>
      </w:r>
    </w:p>
    <w:p>
      <w:r>
        <w:t>There are 55 parking spaces at HD-01462,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 forklift trucks. The same-day dispatch cut-off at HD-01462 is 16:15; orders released to the floor after that time are dispatched on the next working day.</w:t>
      </w:r>
    </w:p>
    <w:p>
      <w:r>
        <w:t>Cold storage is held at 0 to 4 degrees Celsius. The security desk at HD-01462 can be reached on extension 3933 at any hour, and safety shoes and a high-visibility vest must be worn at all times in the warehouse.</w:t>
      </w:r>
    </w:p>
    <w:p>
      <w:pPr>
        <w:pStyle w:val="Heading2"/>
      </w:pPr>
      <w:r>
        <w:t>1463. Willow Shore depot (HD-01463)</w:t>
      </w:r>
    </w:p>
    <w:p>
      <w:r>
        <w:t>The Willow Shore depot (HD-01463) in Batam, Indonesia is managed by Wei Shah, who is the first point of contact for access passes, building issues and local safety arrangements. New joiners receive a site induction on their first morning, before they are allowed onto the warehouse floor.</w:t>
      </w:r>
    </w:p>
    <w:p>
      <w:r>
        <w:t>The canteen at HD-01463 is open from 05:45 to 17:30 on working days and accepts the staff meal card. A free shuttle bus leaves the nearest station at 06:15 for the early shift and again eight hours later for the late shift.</w:t>
      </w:r>
    </w:p>
    <w:p>
      <w:r>
        <w:t>There are 211 parking spaces at HD-01463,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33 forklift trucks. The same-day dispatch cut-off at HD-01463 is 16:00; orders released to the floor after that time are dispatched on the next working day.</w:t>
      </w:r>
    </w:p>
    <w:p>
      <w:r>
        <w:t>Cold storage is held at 0 to 4 degrees Celsius. The security desk at HD-01463 can be reached on extension 8919 at any hour, and safety shoes and a high-visibility vest must be worn at all times in the warehouse.</w:t>
      </w:r>
    </w:p>
    <w:p>
      <w:pPr>
        <w:pStyle w:val="Heading2"/>
      </w:pPr>
      <w:r>
        <w:t>1464. Pearl Crossing depot (HD-01464)</w:t>
      </w:r>
    </w:p>
    <w:p>
      <w:r>
        <w:t>The Pearl Crossing depot (HD-01464) in Surabaya, Indonesia is managed by Ben Lee, who is the first point of contact for access passes, building issues and local safety arrangements. New joiners receive a site induction on their first morning, before they are allowed onto the warehouse floor.</w:t>
      </w:r>
    </w:p>
    <w:p>
      <w:r>
        <w:t>The canteen at HD-01464 is open from 06:45 to 17:45 on working days and accepts the staff meal card. A free shuttle bus leaves the nearest station at 05:00 for the early shift and again eight hours later for the late shift.</w:t>
      </w:r>
    </w:p>
    <w:p>
      <w:r>
        <w:t>There are 87 parking spaces at HD-01464, allocated on a first-come basis; those nearest the entrance are reserved for visitors and for colleagues with reduced mobility. If the fire alarm sounds, leave by the nearest exit and go to the assembly point, which is the forecourt of loading bay 12.</w:t>
      </w:r>
    </w:p>
    <w:p>
      <w:r>
        <w:t>The depot has 52 dock doors and 16 forklift trucks. The same-day dispatch cut-off at HD-01464 is 17:15; orders released to the floor after that time are dispatched on the next working day.</w:t>
      </w:r>
    </w:p>
    <w:p>
      <w:r>
        <w:t>Cold storage is held at 2 to 8 degrees Celsius. The security desk at HD-01464 can be reached on extension 7805 at any hour, and safety shoes and a high-visibility vest must be worn at all times in the warehouse.</w:t>
      </w:r>
    </w:p>
    <w:p>
      <w:pPr>
        <w:pStyle w:val="Heading2"/>
      </w:pPr>
      <w:r>
        <w:t>1465. Cobalt Lane depot (HD-01465)</w:t>
      </w:r>
    </w:p>
    <w:p>
      <w:r>
        <w:t>The Cobalt Lane depot (HD-01465) in Haiphong, Vietnam is managed by Farid Tanaka, who is the first point of contact for access passes, building issues and local safety arrangements. New joiners receive a site induction on their first morning, before they are allowed onto the warehouse floor.</w:t>
      </w:r>
    </w:p>
    <w:p>
      <w:r>
        <w:t>The canteen at HD-01465 is open from 06:00 to 18:45 on working days and accepts the staff meal card. A free shuttle bus leaves the nearest station at 06:30 for the early shift and again eight hours later for the late shift.</w:t>
      </w:r>
    </w:p>
    <w:p>
      <w:r>
        <w:t>There are 76 parking spaces at HD-01465, allocated on a first-come basis; those nearest the entrance are reserved for visitors and for colleagues with reduced mobility. If the fire alarm sounds, leave by the nearest exit and go to the assembly point, which is the north car park by Gate 3.</w:t>
      </w:r>
    </w:p>
    <w:p>
      <w:r>
        <w:t>The depot has 28 dock doors and 32 forklift trucks. The same-day dispatch cut-off at HD-01465 is 13:15; orders released to the floor after that time are dispatched on the next working day.</w:t>
      </w:r>
    </w:p>
    <w:p>
      <w:r>
        <w:t>Cold storage is held at minus 20 to minus 15 degrees Celsius. The security desk at HD-01465 can be reached on extension 8280 at any hour, and safety shoes and a high-visibility vest must be worn at all times in the warehouse.</w:t>
      </w:r>
    </w:p>
    <w:p>
      <w:pPr>
        <w:pStyle w:val="Heading2"/>
      </w:pPr>
      <w:r>
        <w:t>1466. Sandy Terrace depot (HD-01466)</w:t>
      </w:r>
    </w:p>
    <w:p>
      <w:r>
        <w:t>The Sandy Terrace depot (HD-01466) in Penang, Malaysia is managed by Rosa Aziz, who is the first point of contact for access passes, building issues and local safety arrangements. New joiners receive a site induction on their first morning, before they are allowed onto the warehouse floor.</w:t>
      </w:r>
    </w:p>
    <w:p>
      <w:r>
        <w:t>The canteen at HD-01466 is open from 07:00 to 20:00 on working days and accepts the staff meal card. A free shuttle bus leaves the nearest station at 06:45 for the early shift and again eight hours later for the late shift.</w:t>
      </w:r>
    </w:p>
    <w:p>
      <w:r>
        <w:t>There are 373 parking spaces at HD-01466,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6 forklift trucks. The same-day dispatch cut-off at HD-01466 is 18:15; orders released to the floor after that time are dispatched on the next working day.</w:t>
      </w:r>
    </w:p>
    <w:p>
      <w:r>
        <w:t>Cold storage is held at 15 to 25 degrees Celsius. The security desk at HD-01466 can be reached on extension 2234 at any hour, and safety shoes and a high-visibility vest must be worn at all times in the warehouse.</w:t>
      </w:r>
    </w:p>
    <w:p>
      <w:pPr>
        <w:pStyle w:val="Heading2"/>
      </w:pPr>
      <w:r>
        <w:t>1467. Onyx Brook depot (HD-01467)</w:t>
      </w:r>
    </w:p>
    <w:p>
      <w:r>
        <w:t>The Onyx Brook depot (HD-01467) in Johor Bahru, Malaysia is managed by Nadia Tanaka, who is the first point of contact for access passes, building issues and local safety arrangements. New joiners receive a site induction on their first morning, before they are allowed onto the warehouse floor.</w:t>
      </w:r>
    </w:p>
    <w:p>
      <w:r>
        <w:t>The canteen at HD-01467 is open from 05:30 to 19:30 on working days and accepts the staff meal card. A free shuttle bus leaves the nearest station at 06:15 for the early shift and again eight hours later for the late shift.</w:t>
      </w:r>
    </w:p>
    <w:p>
      <w:r>
        <w:t>There are 368 parking spaces at HD-01467,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33 forklift trucks. The same-day dispatch cut-off at HD-01467 is 14:30; orders released to the floor after that time are dispatched on the next working day.</w:t>
      </w:r>
    </w:p>
    <w:p>
      <w:r>
        <w:t>Cold storage is held at minus 20 to minus 15 degrees Celsius. The security desk at HD-01467 can be reached on extension 3875 at any hour, and safety shoes and a high-visibility vest must be worn at all times in the warehouse.</w:t>
      </w:r>
    </w:p>
    <w:p>
      <w:pPr>
        <w:pStyle w:val="Heading2"/>
      </w:pPr>
      <w:r>
        <w:t>1468. Upper Lake depot (HD-01468)</w:t>
      </w:r>
    </w:p>
    <w:p>
      <w:r>
        <w:t>The Upper Lake depot (HD-01468) in Laem Chabang, Thailand is managed by Wei Novak, who is the first point of contact for access passes, building issues and local safety arrangements. New joiners receive a site induction on their first morning, before they are allowed onto the warehouse floor.</w:t>
      </w:r>
    </w:p>
    <w:p>
      <w:r>
        <w:t>The canteen at HD-01468 is open from 06:45 to 18:15 on working days and accepts the staff meal card. A free shuttle bus leaves the nearest station at 05:15 for the early shift and again eight hours later for the late shift.</w:t>
      </w:r>
    </w:p>
    <w:p>
      <w:r>
        <w:t>There are 157 parking spaces at HD-01468,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36 forklift trucks. The same-day dispatch cut-off at HD-01468 is 13:30; orders released to the floor after that time are dispatched on the next working day.</w:t>
      </w:r>
    </w:p>
    <w:p>
      <w:r>
        <w:t>Cold storage is held at 15 to 25 degrees Celsius. The security desk at HD-01468 can be reached on extension 7956 at any hour, and safety shoes and a high-visibility vest must be worn at all times in the warehouse.</w:t>
      </w:r>
    </w:p>
    <w:p>
      <w:pPr>
        <w:pStyle w:val="Heading2"/>
      </w:pPr>
      <w:r>
        <w:t>1469. Southern Ford depot (HD-01469)</w:t>
      </w:r>
    </w:p>
    <w:p>
      <w:r>
        <w:t>The Southern Ford depot (HD-01469) in Batam, Indonesia is managed by Rosa Reyes, who is the first point of contact for access passes, building issues and local safety arrangements. New joiners receive a site induction on their first morning, before they are allowed onto the warehouse floor.</w:t>
      </w:r>
    </w:p>
    <w:p>
      <w:r>
        <w:t>The canteen at HD-01469 is open from 07:45 to 21:15 on working days and accepts the staff meal card. A free shuttle bus leaves the nearest station at 06:45 for the early shift and again eight hours later for the late shift.</w:t>
      </w:r>
    </w:p>
    <w:p>
      <w:r>
        <w:t>There are 145 parking spaces at HD-01469, allocated on a first-come basis; those nearest the entrance are reserved for visitors and for colleagues with reduced mobility. If the fire alarm sounds, leave by the nearest exit and go to the assembly point, which is the container yard entrance.</w:t>
      </w:r>
    </w:p>
    <w:p>
      <w:r>
        <w:t>The depot has 48 dock doors and 39 forklift trucks. The same-day dispatch cut-off at HD-01469 is 15:30; orders released to the floor after that time are dispatched on the next working day.</w:t>
      </w:r>
    </w:p>
    <w:p>
      <w:r>
        <w:t>Cold storage is held at 2 to 8 degrees Celsius. The security desk at HD-01469 can be reached on extension 6470 at any hour, and safety shoes and a high-visibility vest must be worn at all times in the warehouse.</w:t>
      </w:r>
    </w:p>
    <w:p>
      <w:pPr>
        <w:pStyle w:val="Heading2"/>
      </w:pPr>
      <w:r>
        <w:t>1470. Quiet Pier depot (HD-01470)</w:t>
      </w:r>
    </w:p>
    <w:p>
      <w:r>
        <w:t>The Quiet Pier depot (HD-01470) in Surabaya, Indonesia is managed by Elena Park, who is the first point of contact for access passes, building issues and local safety arrangements. New joiners receive a site induction on their first morning, before they are allowed onto the warehouse floor.</w:t>
      </w:r>
    </w:p>
    <w:p>
      <w:r>
        <w:t>The canteen at HD-01470 is open from 05:00 to 21:30 on working days and accepts the staff meal card. A free shuttle bus leaves the nearest station at 05:15 for the early shift and again eight hours later for the late shift.</w:t>
      </w:r>
    </w:p>
    <w:p>
      <w:r>
        <w:t>There are 90 parking spaces at HD-01470,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23 forklift trucks. The same-day dispatch cut-off at HD-01470 is 17:30; orders released to the floor after that time are dispatched on the next working day.</w:t>
      </w:r>
    </w:p>
    <w:p>
      <w:r>
        <w:t>Cold storage is held at 15 to 25 degrees Celsius. The security desk at HD-01470 can be reached on extension 8527 at any hour, and safety shoes and a high-visibility vest must be worn at all times in the warehouse.</w:t>
      </w:r>
    </w:p>
    <w:p>
      <w:pPr>
        <w:pStyle w:val="Heading2"/>
      </w:pPr>
      <w:r>
        <w:t>1471. Coral Mill depot (HD-01471)</w:t>
      </w:r>
    </w:p>
    <w:p>
      <w:r>
        <w:t>The Coral Mill depot (HD-01471) in Jakarta, Indonesia is managed by Kofi Hassan, who is the first point of contact for access passes, building issues and local safety arrangements. New joiners receive a site induction on their first morning, before they are allowed onto the warehouse floor.</w:t>
      </w:r>
    </w:p>
    <w:p>
      <w:r>
        <w:t>The canteen at HD-01471 is open from 06:15 to 20:30 on working days and accepts the staff meal card. A free shuttle bus leaves the nearest station at 06:15 for the early shift and again eight hours later for the late shift.</w:t>
      </w:r>
    </w:p>
    <w:p>
      <w:r>
        <w:t>There are 340 parking spaces at HD-01471,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6 forklift trucks. The same-day dispatch cut-off at HD-01471 is 14:45; orders released to the floor after that time are dispatched on the next working day.</w:t>
      </w:r>
    </w:p>
    <w:p>
      <w:r>
        <w:t>Cold storage is held at minus 20 to minus 15 degrees Celsius. The security desk at HD-01471 can be reached on extension 6110 at any hour, and safety shoes and a high-visibility vest must be worn at all times in the warehouse.</w:t>
      </w:r>
    </w:p>
    <w:p>
      <w:pPr>
        <w:pStyle w:val="Heading2"/>
      </w:pPr>
      <w:r>
        <w:t>1472. Sandy Yard depot (HD-01472)</w:t>
      </w:r>
    </w:p>
    <w:p>
      <w:r>
        <w:t>The Sandy Yard depot (HD-01472) in Laem Chabang, Thailand is managed by Marco Reyes, who is the first point of contact for access passes, building issues and local safety arrangements. New joiners receive a site induction on their first morning, before they are allowed onto the warehouse floor.</w:t>
      </w:r>
    </w:p>
    <w:p>
      <w:r>
        <w:t>The canteen at HD-01472 is open from 05:15 to 20:45 on working days and accepts the staff meal card. A free shuttle bus leaves the nearest station at 05:30 for the early shift and again eight hours later for the late shift.</w:t>
      </w:r>
    </w:p>
    <w:p>
      <w:r>
        <w:t>There are 23 parking spaces at HD-01472, allocated on a first-come basis; those nearest the entrance are reserved for visitors and for colleagues with reduced mobility. If the fire alarm sounds, leave by the nearest exit and go to the assembly point, which is the staff car park.</w:t>
      </w:r>
    </w:p>
    <w:p>
      <w:r>
        <w:t>The depot has 59 dock doors and 22 forklift trucks. The same-day dispatch cut-off at HD-01472 is 15:45; orders released to the floor after that time are dispatched on the next working day.</w:t>
      </w:r>
    </w:p>
    <w:p>
      <w:r>
        <w:t>Cold storage is held at minus 20 to minus 15 degrees Celsius. The security desk at HD-01472 can be reached on extension 5833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400000" cy="3360000"/>
                    </a:xfrm>
                    <a:prstGeom prst="rect"/>
                  </pic:spPr>
                </pic:pic>
              </a:graphicData>
            </a:graphic>
          </wp:inline>
        </w:drawing>
      </w:r>
    </w:p>
    <w:p>
      <w:r>
        <w:t>Figure: site photograph for HD-01472.</w:t>
      </w:r>
    </w:p>
    <w:p>
      <w:pPr>
        <w:pStyle w:val="Heading2"/>
      </w:pPr>
      <w:r>
        <w:t>1473. Pearl Springs depot (HD-01473)</w:t>
      </w:r>
    </w:p>
    <w:p>
      <w:r>
        <w:t>The Pearl Springs depot (HD-01473) in Jakarta, Indonesia is managed by Chloe Reyes, who is the first point of contact for access passes, building issues and local safety arrangements. New joiners receive a site induction on their first morning, before they are allowed onto the warehouse floor.</w:t>
      </w:r>
    </w:p>
    <w:p>
      <w:r>
        <w:t>The canteen at HD-01473 is open from 07:00 to 17:00 on working days and accepts the staff meal card. A free shuttle bus leaves the nearest station at 06:15 for the early shift and again eight hours later for the late shift.</w:t>
      </w:r>
    </w:p>
    <w:p>
      <w:r>
        <w:t>There are 395 parking spaces at HD-01473,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27 forklift trucks. The same-day dispatch cut-off at HD-01473 is 16:00; orders released to the floor after that time are dispatched on the next working day.</w:t>
      </w:r>
    </w:p>
    <w:p>
      <w:r>
        <w:t>Cold storage is held at 15 to 25 degrees Celsius. The security desk at HD-01473 can be reached on extension 7438 at any hour, and safety shoes and a high-visibility vest must be worn at all times in the warehouse.</w:t>
      </w:r>
    </w:p>
    <w:p>
      <w:pPr>
        <w:pStyle w:val="Heading2"/>
      </w:pPr>
      <w:r>
        <w:t>1474. Pearl View depot (HD-01474)</w:t>
      </w:r>
    </w:p>
    <w:p>
      <w:r>
        <w:t>The Pearl View depot (HD-01474) in Jakarta, Indonesia is managed by Rosa Ibrahim, who is the first point of contact for access passes, building issues and local safety arrangements. New joiners receive a site induction on their first morning, before they are allowed onto the warehouse floor.</w:t>
      </w:r>
    </w:p>
    <w:p>
      <w:r>
        <w:t>The canteen at HD-01474 is open from 07:15 to 20:30 on working days and accepts the staff meal card. A free shuttle bus leaves the nearest station at 06:15 for the early shift and again eight hours later for the late shift.</w:t>
      </w:r>
    </w:p>
    <w:p>
      <w:r>
        <w:t>There are 200 parking spaces at HD-01474,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21 forklift trucks. The same-day dispatch cut-off at HD-01474 is 17:15; orders released to the floor after that time are dispatched on the next working day.</w:t>
      </w:r>
    </w:p>
    <w:p>
      <w:r>
        <w:t>Cold storage is held at minus 20 to minus 15 degrees Celsius. The security desk at HD-01474 can be reached on extension 8997 at any hour, and safety shoes and a high-visibility vest must be worn at all times in the warehouse.</w:t>
      </w:r>
    </w:p>
    <w:p>
      <w:pPr>
        <w:pStyle w:val="Heading2"/>
      </w:pPr>
      <w:r>
        <w:t>1475. Rustic Crossing depot (HD-01475)</w:t>
      </w:r>
    </w:p>
    <w:p>
      <w:r>
        <w:t>The Rustic Crossing depot (HD-01475) in Surabaya, Indonesia is managed by Kofi Hassan, who is the first point of contact for access passes, building issues and local safety arrangements. New joiners receive a site induction on their first morning, before they are allowed onto the warehouse floor.</w:t>
      </w:r>
    </w:p>
    <w:p>
      <w:r>
        <w:t>The canteen at HD-01475 is open from 07:45 to 20:00 on working days and accepts the staff meal card. A free shuttle bus leaves the nearest station at 05:15 for the early shift and again eight hours later for the late shift.</w:t>
      </w:r>
    </w:p>
    <w:p>
      <w:r>
        <w:t>There are 262 parking spaces at HD-01475,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37 forklift trucks. The same-day dispatch cut-off at HD-01475 is 14:45; orders released to the floor after that time are dispatched on the next working day.</w:t>
      </w:r>
    </w:p>
    <w:p>
      <w:r>
        <w:t>Cold storage is held at 2 to 8 degrees Celsius. The security desk at HD-01475 can be reached on extension 5400 at any hour, and safety shoes and a high-visibility vest must be worn at all times in the warehouse.</w:t>
      </w:r>
    </w:p>
    <w:p>
      <w:pPr>
        <w:pStyle w:val="Heading2"/>
      </w:pPr>
      <w:r>
        <w:t>1476. Northern Reach depot (HD-01476)</w:t>
      </w:r>
    </w:p>
    <w:p>
      <w:r>
        <w:t>The Northern Reach depot (HD-01476) in Haiphong, Vietnam is managed by Chloe Lee, who is the first point of contact for access passes, building issues and local safety arrangements. New joiners receive a site induction on their first morning, before they are allowed onto the warehouse floor.</w:t>
      </w:r>
    </w:p>
    <w:p>
      <w:r>
        <w:t>The canteen at HD-01476 is open from 05:15 to 21:15 on working days and accepts the staff meal card. A free shuttle bus leaves the nearest station at 06:15 for the early shift and again eight hours later for the late shift.</w:t>
      </w:r>
    </w:p>
    <w:p>
      <w:r>
        <w:t>There are 296 parking spaces at HD-01476,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22 forklift trucks. The same-day dispatch cut-off at HD-01476 is 13:00; orders released to the floor after that time are dispatched on the next working day.</w:t>
      </w:r>
    </w:p>
    <w:p>
      <w:r>
        <w:t>Cold storage is held at minus 20 to minus 15 degrees Celsius. The security desk at HD-01476 can be reached on extension 6220 at any hour, and safety shoes and a high-visibility vest must be worn at all times in the warehouse.</w:t>
      </w:r>
    </w:p>
    <w:p>
      <w:pPr>
        <w:pStyle w:val="Heading2"/>
      </w:pPr>
      <w:r>
        <w:t>1477. Northern Springs depot (HD-01477)</w:t>
      </w:r>
    </w:p>
    <w:p>
      <w:r>
        <w:t>The Northern Springs depot (HD-01477) in Haiphong, Vietnam is managed by Wei Ng, who is the first point of contact for access passes, building issues and local safety arrangements. New joiners receive a site induction on their first morning, before they are allowed onto the warehouse floor.</w:t>
      </w:r>
    </w:p>
    <w:p>
      <w:r>
        <w:t>The canteen at HD-01477 is open from 05:30 to 21:45 on working days and accepts the staff meal card. A free shuttle bus leaves the nearest station at 06:30 for the early shift and again eight hours later for the late shift.</w:t>
      </w:r>
    </w:p>
    <w:p>
      <w:r>
        <w:t>There are 200 parking spaces at HD-01477,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32 forklift trucks. The same-day dispatch cut-off at HD-01477 is 18:45; orders released to the floor after that time are dispatched on the next working day.</w:t>
      </w:r>
    </w:p>
    <w:p>
      <w:r>
        <w:t>Cold storage is held at 2 to 8 degrees Celsius. The security desk at HD-01477 can be reached on extension 7677 at any hour, and safety shoes and a high-visibility vest must be worn at all times in the warehouse.</w:t>
      </w:r>
    </w:p>
    <w:p>
      <w:pPr>
        <w:pStyle w:val="Heading2"/>
      </w:pPr>
      <w:r>
        <w:t>1478. Misty View depot (HD-01478)</w:t>
      </w:r>
    </w:p>
    <w:p>
      <w:r>
        <w:t>The Misty View depot (HD-01478) in Johor Bahru, Malaysia is managed by Wei Lee, who is the first point of contact for access passes, building issues and local safety arrangements. New joiners receive a site induction on their first morning, before they are allowed onto the warehouse floor.</w:t>
      </w:r>
    </w:p>
    <w:p>
      <w:r>
        <w:t>The canteen at HD-01478 is open from 06:00 to 20:45 on working days and accepts the staff meal card. A free shuttle bus leaves the nearest station at 06:15 for the early shift and again eight hours later for the late shift.</w:t>
      </w:r>
    </w:p>
    <w:p>
      <w:r>
        <w:t>There are 301 parking spaces at HD-01478,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42 forklift trucks. The same-day dispatch cut-off at HD-01478 is 17:00; orders released to the floor after that time are dispatched on the next working day.</w:t>
      </w:r>
    </w:p>
    <w:p>
      <w:r>
        <w:t>Cold storage is held at minus 20 to minus 15 degrees Celsius. The security desk at HD-01478 can be reached on extension 4632 at any hour, and safety shoes and a high-visibility vest must be worn at all times in the warehouse.</w:t>
      </w:r>
    </w:p>
    <w:p>
      <w:pPr>
        <w:pStyle w:val="Heading2"/>
      </w:pPr>
      <w:r>
        <w:t>1479. Western Glen depot (HD-01479)</w:t>
      </w:r>
    </w:p>
    <w:p>
      <w:r>
        <w:t>The Western Glen depot (HD-01479) in Manila, Philippines is managed by Chloe Kumar, who is the first point of contact for access passes, building issues and local safety arrangements. New joiners receive a site induction on their first morning, before they are allowed onto the warehouse floor.</w:t>
      </w:r>
    </w:p>
    <w:p>
      <w:r>
        <w:t>The canteen at HD-01479 is open from 06:00 to 21:30 on working days and accepts the staff meal card. A free shuttle bus leaves the nearest station at 06:30 for the early shift and again eight hours later for the late shift.</w:t>
      </w:r>
    </w:p>
    <w:p>
      <w:r>
        <w:t>There are 35 parking spaces at HD-01479,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33 forklift trucks. The same-day dispatch cut-off at HD-01479 is 15:45; orders released to the floor after that time are dispatched on the next working day.</w:t>
      </w:r>
    </w:p>
    <w:p>
      <w:r>
        <w:t>Cold storage is held at 0 to 4 degrees Celsius. The security desk at HD-01479 can be reached on extension 4954 at any hour, and safety shoes and a high-visibility vest must be worn at all times in the warehouse.</w:t>
      </w:r>
    </w:p>
    <w:p>
      <w:pPr>
        <w:pStyle w:val="Heading2"/>
      </w:pPr>
      <w:r>
        <w:t>1480. Olive Yard depot (HD-01480)</w:t>
      </w:r>
    </w:p>
    <w:p>
      <w:r>
        <w:t>The Olive Yard depot (HD-01480) in Phnom Penh, Cambodia is managed by Rosa Ng, who is the first point of contact for access passes, building issues and local safety arrangements. New joiners receive a site induction on their first morning, before they are allowed onto the warehouse floor.</w:t>
      </w:r>
    </w:p>
    <w:p>
      <w:r>
        <w:t>The canteen at HD-01480 is open from 06:45 to 17:30 on working days and accepts the staff meal card. A free shuttle bus leaves the nearest station at 06:15 for the early shift and again eight hours later for the late shift.</w:t>
      </w:r>
    </w:p>
    <w:p>
      <w:r>
        <w:t>There are 136 parking spaces at HD-01480,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39 forklift trucks. The same-day dispatch cut-off at HD-01480 is 15:00; orders released to the floor after that time are dispatched on the next working day.</w:t>
      </w:r>
    </w:p>
    <w:p>
      <w:r>
        <w:t>Cold storage is held at 15 to 25 degrees Celsius. The security desk at HD-01480 can be reached on extension 6665 at any hour, and safety shoes and a high-visibility vest must be worn at all times in the warehouse.</w:t>
      </w:r>
    </w:p>
    <w:p>
      <w:pPr>
        <w:pStyle w:val="Heading2"/>
      </w:pPr>
      <w:r>
        <w:t>1481. Quiet Field depot (HD-01481)</w:t>
      </w:r>
    </w:p>
    <w:p>
      <w:r>
        <w:t>The Quiet Field depot (HD-01481) in Johor Bahru, Malaysia is managed by Nadia Ibrahim, who is the first point of contact for access passes, building issues and local safety arrangements. New joiners receive a site induction on their first morning, before they are allowed onto the warehouse floor.</w:t>
      </w:r>
    </w:p>
    <w:p>
      <w:r>
        <w:t>The canteen at HD-01481 is open from 06:45 to 20:00 on working days and accepts the staff meal card. A free shuttle bus leaves the nearest station at 05:45 for the early shift and again eight hours later for the late shift.</w:t>
      </w:r>
    </w:p>
    <w:p>
      <w:r>
        <w:t>There are 268 parking spaces at HD-01481, allocated on a first-come basis; those nearest the entrance are reserved for visitors and for colleagues with reduced mobility. If the fire alarm sounds, leave by the nearest exit and go to the assembly point, which is the visitor car park.</w:t>
      </w:r>
    </w:p>
    <w:p>
      <w:r>
        <w:t>The depot has 36 dock doors and 31 forklift trucks. The same-day dispatch cut-off at HD-01481 is 16:45; orders released to the floor after that time are dispatched on the next working day.</w:t>
      </w:r>
    </w:p>
    <w:p>
      <w:r>
        <w:t>Cold storage is held at 15 to 25 degrees Celsius. The security desk at HD-01481 can be reached on extension 2973 at any hour, and safety shoes and a high-visibility vest must be worn at all times in the warehouse.</w:t>
      </w:r>
    </w:p>
    <w:p>
      <w:pPr>
        <w:pStyle w:val="Heading2"/>
      </w:pPr>
      <w:r>
        <w:t>1482. Birch Bend depot (HD-01482)</w:t>
      </w:r>
    </w:p>
    <w:p>
      <w:r>
        <w:t>The Birch Bend depot (HD-01482) in Cebu, Philippines is managed by Priya Chen, who is the first point of contact for access passes, building issues and local safety arrangements. New joiners receive a site induction on their first morning, before they are allowed onto the warehouse floor.</w:t>
      </w:r>
    </w:p>
    <w:p>
      <w:r>
        <w:t>The canteen at HD-01482 is open from 05:00 to 20:15 on working days and accepts the staff meal card. A free shuttle bus leaves the nearest station at 06:30 for the early shift and again eight hours later for the late shift.</w:t>
      </w:r>
    </w:p>
    <w:p>
      <w:r>
        <w:t>There are 171 parking spaces at HD-01482,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43 forklift trucks. The same-day dispatch cut-off at HD-01482 is 14:00; orders released to the floor after that time are dispatched on the next working day.</w:t>
      </w:r>
    </w:p>
    <w:p>
      <w:r>
        <w:t>Cold storage is held at 0 to 4 degrees Celsius. The security desk at HD-01482 can be reached on extension 8665 at any hour, and safety shoes and a high-visibility vest must be worn at all times in the warehouse.</w:t>
      </w:r>
    </w:p>
    <w:p>
      <w:pPr>
        <w:pStyle w:val="Heading2"/>
      </w:pPr>
      <w:r>
        <w:t>1483. Iron Lake depot (HD-01483)</w:t>
      </w:r>
    </w:p>
    <w:p>
      <w:r>
        <w:t>The Iron Lake depot (HD-01483) in Batam, Indonesia is managed by Hiro Goh, who is the first point of contact for access passes, building issues and local safety arrangements. New joiners receive a site induction on their first morning, before they are allowed onto the warehouse floor.</w:t>
      </w:r>
    </w:p>
    <w:p>
      <w:r>
        <w:t>The canteen at HD-01483 is open from 07:15 to 19:15 on working days and accepts the staff meal card. A free shuttle bus leaves the nearest station at 05:15 for the early shift and again eight hours later for the late shift.</w:t>
      </w:r>
    </w:p>
    <w:p>
      <w:r>
        <w:t>There are 186 parking spaces at HD-01483,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20 forklift trucks. The same-day dispatch cut-off at HD-01483 is 16:45; orders released to the floor after that time are dispatched on the next working day.</w:t>
      </w:r>
    </w:p>
    <w:p>
      <w:r>
        <w:t>Cold storage is held at 2 to 8 degrees Celsius. The security desk at HD-01483 can be reached on extension 3605 at any hour, and safety shoes and a high-visibility vest must be worn at all times in the warehouse.</w:t>
      </w:r>
    </w:p>
    <w:p>
      <w:pPr>
        <w:pStyle w:val="Heading2"/>
      </w:pPr>
      <w:r>
        <w:t>1484. Coral Point depot (HD-01484)</w:t>
      </w:r>
    </w:p>
    <w:p>
      <w:r>
        <w:t>The Coral Point depot (HD-01484) in Penang, Malaysia is managed by Grace Rossi, who is the first point of contact for access passes, building issues and local safety arrangements. New joiners receive a site induction on their first morning, before they are allowed onto the warehouse floor.</w:t>
      </w:r>
    </w:p>
    <w:p>
      <w:r>
        <w:t>The canteen at HD-01484 is open from 07:00 to 20:45 on working days and accepts the staff meal card. A free shuttle bus leaves the nearest station at 06:00 for the early shift and again eight hours later for the late shift.</w:t>
      </w:r>
    </w:p>
    <w:p>
      <w:r>
        <w:t>There are 244 parking spaces at HD-01484, allocated on a first-come basis; those nearest the entrance are reserved for visitors and for colleagues with reduced mobility. If the fire alarm sounds, leave by the nearest exit and go to the assembly point, which is the field behind Warehouse 2.</w:t>
      </w:r>
    </w:p>
    <w:p>
      <w:r>
        <w:t>The depot has 8 dock doors and 10 forklift trucks. The same-day dispatch cut-off at HD-01484 is 16:15; orders released to the floor after that time are dispatched on the next working day.</w:t>
      </w:r>
    </w:p>
    <w:p>
      <w:r>
        <w:t>Cold storage is held at 2 to 8 degrees Celsius. The security desk at HD-01484 can be reached on extension 7922 at any hour, and safety shoes and a high-visibility vest must be worn at all times in the warehouse.</w:t>
      </w:r>
    </w:p>
    <w:p>
      <w:pPr>
        <w:pStyle w:val="Heading2"/>
      </w:pPr>
      <w:r>
        <w:t>1485. Misty Cove depot (HD-01485)</w:t>
      </w:r>
    </w:p>
    <w:p>
      <w:r>
        <w:t>The Misty Cove depot (HD-01485) in Cebu, Philippines is managed by Priya Aziz, who is the first point of contact for access passes, building issues and local safety arrangements. New joiners receive a site induction on their first morning, before they are allowed onto the warehouse floor.</w:t>
      </w:r>
    </w:p>
    <w:p>
      <w:r>
        <w:t>The canteen at HD-01485 is open from 05:30 to 17:30 on working days and accepts the staff meal card. A free shuttle bus leaves the nearest station at 06:45 for the early shift and again eight hours later for the late shift.</w:t>
      </w:r>
    </w:p>
    <w:p>
      <w:r>
        <w:t>There are 367 parking spaces at HD-01485,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39 forklift trucks. The same-day dispatch cut-off at HD-01485 is 14:15; orders released to the floor after that time are dispatched on the next working day.</w:t>
      </w:r>
    </w:p>
    <w:p>
      <w:r>
        <w:t>Cold storage is held at 0 to 4 degrees Celsius. The security desk at HD-01485 can be reached on extension 5264 at any hour, and safety shoes and a high-visibility vest must be worn at all times in the warehouse.</w:t>
      </w:r>
    </w:p>
    <w:p>
      <w:pPr>
        <w:pStyle w:val="Heading2"/>
      </w:pPr>
      <w:r>
        <w:t>1486. Southern Ford depot (HD-01486)</w:t>
      </w:r>
    </w:p>
    <w:p>
      <w:r>
        <w:t>The Southern Ford depot (HD-01486) in Klang, Malaysia is managed by Dev Fischer, who is the first point of contact for access passes, building issues and local safety arrangements. New joiners receive a site induction on their first morning, before they are allowed onto the warehouse floor.</w:t>
      </w:r>
    </w:p>
    <w:p>
      <w:r>
        <w:t>The canteen at HD-01486 is open from 07:00 to 21:00 on working days and accepts the staff meal card. A free shuttle bus leaves the nearest station at 05:00 for the early shift and again eight hours later for the late shift.</w:t>
      </w:r>
    </w:p>
    <w:p>
      <w:r>
        <w:t>There are 137 parking spaces at HD-01486,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30 forklift trucks. The same-day dispatch cut-off at HD-01486 is 14:15; orders released to the floor after that time are dispatched on the next working day.</w:t>
      </w:r>
    </w:p>
    <w:p>
      <w:r>
        <w:t>Cold storage is held at minus 20 to minus 15 degrees Celsius. The security desk at HD-01486 can be reached on extension 3745 at any hour, and safety shoes and a high-visibility vest must be worn at all times in the warehouse.</w:t>
      </w:r>
    </w:p>
    <w:p>
      <w:pPr>
        <w:pStyle w:val="Heading2"/>
      </w:pPr>
      <w:r>
        <w:t>1487. Southern Meadow depot (HD-01487)</w:t>
      </w:r>
    </w:p>
    <w:p>
      <w:r>
        <w:t>The Southern Meadow depot (HD-01487) in Bangkok, Thailand is managed by Nadia Fischer, who is the first point of contact for access passes, building issues and local safety arrangements. New joiners receive a site induction on their first morning, before they are allowed onto the warehouse floor.</w:t>
      </w:r>
    </w:p>
    <w:p>
      <w:r>
        <w:t>The canteen at HD-01487 is open from 07:45 to 19:30 on working days and accepts the staff meal card. A free shuttle bus leaves the nearest station at 05:45 for the early shift and again eight hours later for the late shift.</w:t>
      </w:r>
    </w:p>
    <w:p>
      <w:r>
        <w:t>There are 105 parking spaces at HD-01487,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30 forklift trucks. The same-day dispatch cut-off at HD-01487 is 17:15; orders released to the floor after that time are dispatched on the next working day.</w:t>
      </w:r>
    </w:p>
    <w:p>
      <w:r>
        <w:t>Cold storage is held at minus 20 to minus 15 degrees Celsius. The security desk at HD-01487 can be reached on extension 2586 at any hour, and safety shoes and a high-visibility vest must be worn at all times in the warehouse.</w:t>
      </w:r>
    </w:p>
    <w:p>
      <w:pPr>
        <w:pStyle w:val="Heading2"/>
      </w:pPr>
      <w:r>
        <w:t>1488. Western Lake depot (HD-01488)</w:t>
      </w:r>
    </w:p>
    <w:p>
      <w:r>
        <w:t>The Western Lake depot (HD-01488) in Jakarta, Indonesia is managed by Chloe Chen, who is the first point of contact for access passes, building issues and local safety arrangements. New joiners receive a site induction on their first morning, before they are allowed onto the warehouse floor.</w:t>
      </w:r>
    </w:p>
    <w:p>
      <w:r>
        <w:t>The canteen at HD-01488 is open from 07:45 to 20:30 on working days and accepts the staff meal card. A free shuttle bus leaves the nearest station at 05:45 for the early shift and again eight hours later for the late shift.</w:t>
      </w:r>
    </w:p>
    <w:p>
      <w:r>
        <w:t>There are 39 parking spaces at HD-01488,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28 forklift trucks. The same-day dispatch cut-off at HD-01488 is 17:45; orders released to the floor after that time are dispatched on the next working day.</w:t>
      </w:r>
    </w:p>
    <w:p>
      <w:r>
        <w:t>Cold storage is held at 2 to 8 degrees Celsius. The security desk at HD-01488 can be reached on extension 3891 at any hour, and safety shoes and a high-visibility vest must be worn at all times in the warehouse.</w:t>
      </w:r>
    </w:p>
    <w:p>
      <w:pPr>
        <w:pStyle w:val="Heading2"/>
      </w:pPr>
      <w:r>
        <w:t>1489. Maple Ford depot (HD-01489)</w:t>
      </w:r>
    </w:p>
    <w:p>
      <w:r>
        <w:t>The Maple Ford depot (HD-01489) in Johor Bahru, Malaysia is managed by Elena Santos, who is the first point of contact for access passes, building issues and local safety arrangements. New joiners receive a site induction on their first morning, before they are allowed onto the warehouse floor.</w:t>
      </w:r>
    </w:p>
    <w:p>
      <w:r>
        <w:t>The canteen at HD-01489 is open from 06:45 to 21:45 on working days and accepts the staff meal card. A free shuttle bus leaves the nearest station at 05:15 for the early shift and again eight hours later for the late shift.</w:t>
      </w:r>
    </w:p>
    <w:p>
      <w:r>
        <w:t>There are 207 parking spaces at HD-01489, allocated on a first-come basis; those nearest the entrance are reserved for visitors and for colleagues with reduced mobility. If the fire alarm sounds, leave by the nearest exit and go to the assembly point, which is the container yard entrance.</w:t>
      </w:r>
    </w:p>
    <w:p>
      <w:r>
        <w:t>The depot has 42 dock doors and 2 forklift trucks. The same-day dispatch cut-off at HD-01489 is 14:15; orders released to the floor after that time are dispatched on the next working day.</w:t>
      </w:r>
    </w:p>
    <w:p>
      <w:r>
        <w:t>Cold storage is held at 2 to 8 degrees Celsius. The security desk at HD-01489 can be reached on extension 7712 at any hour, and safety shoes and a high-visibility vest must be worn at all times in the warehouse.</w:t>
      </w:r>
    </w:p>
    <w:p>
      <w:pPr>
        <w:pStyle w:val="Heading2"/>
      </w:pPr>
      <w:r>
        <w:t>1490. Maple Falls depot (HD-01490)</w:t>
      </w:r>
    </w:p>
    <w:p>
      <w:r>
        <w:t>The Maple Falls depot (HD-01490) in Phnom Penh, Cambodia is managed by Marco Goh, who is the first point of contact for access passes, building issues and local safety arrangements. New joiners receive a site induction on their first morning, before they are allowed onto the warehouse floor.</w:t>
      </w:r>
    </w:p>
    <w:p>
      <w:r>
        <w:t>The canteen at HD-01490 is open from 07:45 to 19:30 on working days and accepts the staff meal card. A free shuttle bus leaves the nearest station at 05:45 for the early shift and again eight hours later for the late shift.</w:t>
      </w:r>
    </w:p>
    <w:p>
      <w:r>
        <w:t>There are 119 parking spaces at HD-01490,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41 forklift trucks. The same-day dispatch cut-off at HD-01490 is 18:45; orders released to the floor after that time are dispatched on the next working day.</w:t>
      </w:r>
    </w:p>
    <w:p>
      <w:r>
        <w:t>Cold storage is held at 15 to 25 degrees Celsius. The security desk at HD-01490 can be reached on extension 8345 at any hour, and safety shoes and a high-visibility vest must be worn at all times in the warehouse.</w:t>
      </w:r>
    </w:p>
    <w:p>
      <w:pPr>
        <w:pStyle w:val="Heading2"/>
      </w:pPr>
      <w:r>
        <w:t>1491. Iron Pier depot (HD-01491)</w:t>
      </w:r>
    </w:p>
    <w:p>
      <w:r>
        <w:t>The Iron Pier depot (HD-01491) in Penang, Malaysia is managed by Marco Mensah, who is the first point of contact for access passes, building issues and local safety arrangements. New joiners receive a site induction on their first morning, before they are allowed onto the warehouse floor.</w:t>
      </w:r>
    </w:p>
    <w:p>
      <w:r>
        <w:t>The canteen at HD-01491 is open from 05:00 to 18:30 on working days and accepts the staff meal card. A free shuttle bus leaves the nearest station at 06:45 for the early shift and again eight hours later for the late shift.</w:t>
      </w:r>
    </w:p>
    <w:p>
      <w:r>
        <w:t>There are 344 parking spaces at HD-01491,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33 forklift trucks. The same-day dispatch cut-off at HD-01491 is 15:15; orders released to the floor after that time are dispatched on the next working day.</w:t>
      </w:r>
    </w:p>
    <w:p>
      <w:r>
        <w:t>Cold storage is held at 15 to 25 degrees Celsius. The security desk at HD-01491 can be reached on extension 7036 at any hour, and safety shoes and a high-visibility vest must be worn at all times in the warehouse.</w:t>
      </w:r>
    </w:p>
    <w:p>
      <w:pPr>
        <w:pStyle w:val="Heading2"/>
      </w:pPr>
      <w:r>
        <w:t>1492. Coral Marsh depot (HD-01492)</w:t>
      </w:r>
    </w:p>
    <w:p>
      <w:r>
        <w:t>The Coral Marsh depot (HD-01492) in Cebu, Philippines is managed by Sam Ibrahim, who is the first point of contact for access passes, building issues and local safety arrangements. New joiners receive a site induction on their first morning, before they are allowed onto the warehouse floor.</w:t>
      </w:r>
    </w:p>
    <w:p>
      <w:r>
        <w:t>The canteen at HD-01492 is open from 07:45 to 17:45 on working days and accepts the staff meal card. A free shuttle bus leaves the nearest station at 05:15 for the early shift and again eight hours later for the late shift.</w:t>
      </w:r>
    </w:p>
    <w:p>
      <w:r>
        <w:t>There are 177 parking spaces at HD-01492,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2 forklift trucks. The same-day dispatch cut-off at HD-01492 is 13:30; orders released to the floor after that time are dispatched on the next working day.</w:t>
      </w:r>
    </w:p>
    <w:p>
      <w:r>
        <w:t>Cold storage is held at 15 to 25 degrees Celsius. The security desk at HD-01492 can be reached on extension 4915 at any hour, and safety shoes and a high-visibility vest must be worn at all times in the warehouse.</w:t>
      </w:r>
    </w:p>
    <w:p>
      <w:pPr>
        <w:pStyle w:val="Heading2"/>
      </w:pPr>
      <w:r>
        <w:t>1493. Upper View depot (HD-01493)</w:t>
      </w:r>
    </w:p>
    <w:p>
      <w:r>
        <w:t>The Upper View depot (HD-01493) in Batam, Indonesia is managed by Jia Chen, who is the first point of contact for access passes, building issues and local safety arrangements. New joiners receive a site induction on their first morning, before they are allowed onto the warehouse floor.</w:t>
      </w:r>
    </w:p>
    <w:p>
      <w:r>
        <w:t>The canteen at HD-01493 is open from 05:30 to 17:15 on working days and accepts the staff meal card. A free shuttle bus leaves the nearest station at 06:45 for the early shift and again eight hours later for the late shift.</w:t>
      </w:r>
    </w:p>
    <w:p>
      <w:r>
        <w:t>There are 191 parking spaces at HD-01493, allocated on a first-come basis; those nearest the entrance are reserved for visitors and for colleagues with reduced mobility. If the fire alarm sounds, leave by the nearest exit and go to the assembly point, which is the field behind Warehouse 2.</w:t>
      </w:r>
    </w:p>
    <w:p>
      <w:r>
        <w:t>The depot has 10 dock doors and 27 forklift trucks. The same-day dispatch cut-off at HD-01493 is 15:15; orders released to the floor after that time are dispatched on the next working day.</w:t>
      </w:r>
    </w:p>
    <w:p>
      <w:r>
        <w:t>Cold storage is held at 15 to 25 degrees Celsius. The security desk at HD-01493 can be reached on extension 8073 at any hour, and safety shoes and a high-visibility vest must be worn at all times in the warehouse.</w:t>
      </w:r>
    </w:p>
    <w:p>
      <w:pPr>
        <w:pStyle w:val="Heading2"/>
      </w:pPr>
      <w:r>
        <w:t>1494. Rustic Vale depot (HD-01494)</w:t>
      </w:r>
    </w:p>
    <w:p>
      <w:r>
        <w:t>The Rustic Vale depot (HD-01494) in Laem Chabang, Thailand is managed by Chloe Hassan, who is the first point of contact for access passes, building issues and local safety arrangements. New joiners receive a site induction on their first morning, before they are allowed onto the warehouse floor.</w:t>
      </w:r>
    </w:p>
    <w:p>
      <w:r>
        <w:t>The canteen at HD-01494 is open from 07:00 to 19:15 on working days and accepts the staff meal card. A free shuttle bus leaves the nearest station at 06:45 for the early shift and again eight hours later for the late shift.</w:t>
      </w:r>
    </w:p>
    <w:p>
      <w:r>
        <w:t>There are 167 parking spaces at HD-01494, allocated on a first-come basis; those nearest the entrance are reserved for visitors and for colleagues with reduced mobility. If the fire alarm sounds, leave by the nearest exit and go to the assembly point, which is the staff car park.</w:t>
      </w:r>
    </w:p>
    <w:p>
      <w:r>
        <w:t>The depot has 11 dock doors and 11 forklift trucks. The same-day dispatch cut-off at HD-01494 is 16:15; orders released to the floor after that time are dispatched on the next working day.</w:t>
      </w:r>
    </w:p>
    <w:p>
      <w:r>
        <w:t>Cold storage is held at 2 to 8 degrees Celsius. The security desk at HD-01494 can be reached on extension 7768 at any hour, and safety shoes and a high-visibility vest must be worn at all times in the warehouse.</w:t>
      </w:r>
    </w:p>
    <w:p>
      <w:pPr>
        <w:pStyle w:val="Heading2"/>
      </w:pPr>
      <w:r>
        <w:t>1495. Onyx Field depot (HD-01495)</w:t>
      </w:r>
    </w:p>
    <w:p>
      <w:r>
        <w:t>The Onyx Field depot (HD-01495) in Cebu, Philippines is managed by Chloe Singh, who is the first point of contact for access passes, building issues and local safety arrangements. New joiners receive a site induction on their first morning, before they are allowed onto the warehouse floor.</w:t>
      </w:r>
    </w:p>
    <w:p>
      <w:r>
        <w:t>The canteen at HD-01495 is open from 07:00 to 17:00 on working days and accepts the staff meal card. A free shuttle bus leaves the nearest station at 06:45 for the early shift and again eight hours later for the late shift.</w:t>
      </w:r>
    </w:p>
    <w:p>
      <w:r>
        <w:t>There are 255 parking spaces at HD-01495,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3 forklift trucks. The same-day dispatch cut-off at HD-01495 is 13:00; orders released to the floor after that time are dispatched on the next working day.</w:t>
      </w:r>
    </w:p>
    <w:p>
      <w:r>
        <w:t>Cold storage is held at 0 to 4 degrees Celsius. The security desk at HD-01495 can be reached on extension 2435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400000" cy="3360000"/>
                    </a:xfrm>
                    <a:prstGeom prst="rect"/>
                  </pic:spPr>
                </pic:pic>
              </a:graphicData>
            </a:graphic>
          </wp:inline>
        </w:drawing>
      </w:r>
    </w:p>
    <w:p>
      <w:r>
        <w:t>Figure: site photograph for HD-01495.</w:t>
      </w:r>
    </w:p>
    <w:p>
      <w:pPr>
        <w:pStyle w:val="Heading2"/>
      </w:pPr>
      <w:r>
        <w:t>1496. Slate Springs depot (HD-01496)</w:t>
      </w:r>
    </w:p>
    <w:p>
      <w:r>
        <w:t>The Slate Springs depot (HD-01496) in Penang, Malaysia is managed by Tara Singh, who is the first point of contact for access passes, building issues and local safety arrangements. New joiners receive a site induction on their first morning, before they are allowed onto the warehouse floor.</w:t>
      </w:r>
    </w:p>
    <w:p>
      <w:r>
        <w:t>The canteen at HD-01496 is open from 06:45 to 20:45 on working days and accepts the staff meal card. A free shuttle bus leaves the nearest station at 05:15 for the early shift and again eight hours later for the late shift.</w:t>
      </w:r>
    </w:p>
    <w:p>
      <w:r>
        <w:t>There are 198 parking spaces at HD-01496,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19 forklift trucks. The same-day dispatch cut-off at HD-01496 is 18:30; orders released to the floor after that time are dispatched on the next working day.</w:t>
      </w:r>
    </w:p>
    <w:p>
      <w:r>
        <w:t>Cold storage is held at 0 to 4 degrees Celsius. The security desk at HD-01496 can be reached on extension 4711 at any hour, and safety shoes and a high-visibility vest must be worn at all times in the warehouse.</w:t>
      </w:r>
    </w:p>
    <w:p>
      <w:pPr>
        <w:pStyle w:val="Heading2"/>
      </w:pPr>
      <w:r>
        <w:t>1497. Lower Bay depot (HD-01497)</w:t>
      </w:r>
    </w:p>
    <w:p>
      <w:r>
        <w:t>The Lower Bay depot (HD-01497) in Bangkok, Thailand is managed by Jia Wong, who is the first point of contact for access passes, building issues and local safety arrangements. New joiners receive a site induction on their first morning, before they are allowed onto the warehouse floor.</w:t>
      </w:r>
    </w:p>
    <w:p>
      <w:r>
        <w:t>The canteen at HD-01497 is open from 07:30 to 18:45 on working days and accepts the staff meal card. A free shuttle bus leaves the nearest station at 05:30 for the early shift and again eight hours later for the late shift.</w:t>
      </w:r>
    </w:p>
    <w:p>
      <w:r>
        <w:t>There are 178 parking spaces at HD-01497,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11 forklift trucks. The same-day dispatch cut-off at HD-01497 is 13:30; orders released to the floor after that time are dispatched on the next working day.</w:t>
      </w:r>
    </w:p>
    <w:p>
      <w:r>
        <w:t>Cold storage is held at 0 to 4 degrees Celsius. The security desk at HD-01497 can be reached on extension 4398 at any hour, and safety shoes and a high-visibility vest must be worn at all times in the warehouse.</w:t>
      </w:r>
    </w:p>
    <w:p>
      <w:pPr>
        <w:pStyle w:val="Heading2"/>
      </w:pPr>
      <w:r>
        <w:t>1498. Misty Crossing depot (HD-01498)</w:t>
      </w:r>
    </w:p>
    <w:p>
      <w:r>
        <w:t>The Misty Crossing depot (HD-01498) in Bangkok, Thailand is managed by Nadia Tanaka, who is the first point of contact for access passes, building issues and local safety arrangements. New joiners receive a site induction on their first morning, before they are allowed onto the warehouse floor.</w:t>
      </w:r>
    </w:p>
    <w:p>
      <w:r>
        <w:t>The canteen at HD-01498 is open from 05:30 to 18:15 on working days and accepts the staff meal card. A free shuttle bus leaves the nearest station at 05:15 for the early shift and again eight hours later for the late shift.</w:t>
      </w:r>
    </w:p>
    <w:p>
      <w:r>
        <w:t>There are 76 parking spaces at HD-01498, allocated on a first-come basis; those nearest the entrance are reserved for visitors and for colleagues with reduced mobility. If the fire alarm sounds, leave by the nearest exit and go to the assembly point, which is the forecourt of loading bay 12.</w:t>
      </w:r>
    </w:p>
    <w:p>
      <w:r>
        <w:t>The depot has 17 dock doors and 7 forklift trucks. The same-day dispatch cut-off at HD-01498 is 13:15; orders released to the floor after that time are dispatched on the next working day.</w:t>
      </w:r>
    </w:p>
    <w:p>
      <w:r>
        <w:t>Cold storage is held at 15 to 25 degrees Celsius. The security desk at HD-01498 can be reached on extension 4741 at any hour, and safety shoes and a high-visibility vest must be worn at all times in the warehouse.</w:t>
      </w:r>
    </w:p>
    <w:p>
      <w:pPr>
        <w:pStyle w:val="Heading2"/>
      </w:pPr>
      <w:r>
        <w:t>1499. Misty Pier depot (HD-01499)</w:t>
      </w:r>
    </w:p>
    <w:p>
      <w:r>
        <w:t>The Misty Pier depot (HD-01499) in Batam, Indonesia is managed by Nadia Goh, who is the first point of contact for access passes, building issues and local safety arrangements. New joiners receive a site induction on their first morning, before they are allowed onto the warehouse floor.</w:t>
      </w:r>
    </w:p>
    <w:p>
      <w:r>
        <w:t>The canteen at HD-01499 is open from 07:30 to 21:15 on working days and accepts the staff meal card. A free shuttle bus leaves the nearest station at 06:30 for the early shift and again eight hours later for the late shift.</w:t>
      </w:r>
    </w:p>
    <w:p>
      <w:r>
        <w:t>There are 359 parking spaces at HD-01499,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23 forklift trucks. The same-day dispatch cut-off at HD-01499 is 14:45; orders released to the floor after that time are dispatched on the next working day.</w:t>
      </w:r>
    </w:p>
    <w:p>
      <w:r>
        <w:t>Cold storage is held at 15 to 25 degrees Celsius. The security desk at HD-01499 can be reached on extension 8188 at any hour, and safety shoes and a high-visibility vest must be worn at all times in the warehouse.</w:t>
      </w:r>
    </w:p>
    <w:p>
      <w:pPr>
        <w:pStyle w:val="Heading2"/>
      </w:pPr>
      <w:r>
        <w:t>1500. Iron Creek depot (HD-01500)</w:t>
      </w:r>
    </w:p>
    <w:p>
      <w:r>
        <w:t>The Iron Creek depot (HD-01500) in Haiphong, Vietnam is managed by Grace Santos, who is the first point of contact for access passes, building issues and local safety arrangements. New joiners receive a site induction on their first morning, before they are allowed onto the warehouse floor.</w:t>
      </w:r>
    </w:p>
    <w:p>
      <w:r>
        <w:t>The canteen at HD-01500 is open from 05:15 to 20:15 on working days and accepts the staff meal card. A free shuttle bus leaves the nearest station at 05:00 for the early shift and again eight hours later for the late shift.</w:t>
      </w:r>
    </w:p>
    <w:p>
      <w:r>
        <w:t>There are 360 parking spaces at HD-01500, allocated on a first-come basis; those nearest the entrance are reserved for visitors and for colleagues with reduced mobility. If the fire alarm sounds, leave by the nearest exit and go to the assembly point, which is the lorry holding bay.</w:t>
      </w:r>
    </w:p>
    <w:p>
      <w:r>
        <w:t>The depot has 37 dock doors and 36 forklift trucks. The same-day dispatch cut-off at HD-01500 is 13:30; orders released to the floor after that time are dispatched on the next working day.</w:t>
      </w:r>
    </w:p>
    <w:p>
      <w:r>
        <w:t>Cold storage is held at 2 to 8 degrees Celsius. The security desk at HD-01500 can be reached on extension 5113 at any hour, and safety shoes and a high-visibility vest must be worn at all times in the warehouse.</w:t>
      </w:r>
    </w:p>
    <w:p>
      <w:pPr>
        <w:pStyle w:val="Heading2"/>
      </w:pPr>
      <w:r>
        <w:t>1501. Quiet Mill depot (HD-01501)</w:t>
      </w:r>
    </w:p>
    <w:p>
      <w:r>
        <w:t>The Quiet Mill depot (HD-01501) in Manila, Philippines is managed by Marco Wong, who is the first point of contact for access passes, building issues and local safety arrangements. New joiners receive a site induction on their first morning, before they are allowed onto the warehouse floor.</w:t>
      </w:r>
    </w:p>
    <w:p>
      <w:r>
        <w:t>The canteen at HD-01501 is open from 05:45 to 18:45 on working days and accepts the staff meal card. A free shuttle bus leaves the nearest station at 06:00 for the early shift and again eight hours later for the late shift.</w:t>
      </w:r>
    </w:p>
    <w:p>
      <w:r>
        <w:t>There are 264 parking spaces at HD-01501,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11 forklift trucks. The same-day dispatch cut-off at HD-01501 is 15:15; orders released to the floor after that time are dispatched on the next working day.</w:t>
      </w:r>
    </w:p>
    <w:p>
      <w:r>
        <w:t>Cold storage is held at minus 20 to minus 15 degrees Celsius. The security desk at HD-01501 can be reached on extension 8148 at any hour, and safety shoes and a high-visibility vest must be worn at all times in the warehouse.</w:t>
      </w:r>
    </w:p>
    <w:p>
      <w:pPr>
        <w:pStyle w:val="Heading2"/>
      </w:pPr>
      <w:r>
        <w:t>1502. Velvet Creek depot (HD-01502)</w:t>
      </w:r>
    </w:p>
    <w:p>
      <w:r>
        <w:t>The Velvet Creek depot (HD-01502) in Phnom Penh, Cambodia is managed by Marco Lee, who is the first point of contact for access passes, building issues and local safety arrangements. New joiners receive a site induction on their first morning, before they are allowed onto the warehouse floor.</w:t>
      </w:r>
    </w:p>
    <w:p>
      <w:r>
        <w:t>The canteen at HD-01502 is open from 06:00 to 17:00 on working days and accepts the staff meal card. A free shuttle bus leaves the nearest station at 06:00 for the early shift and again eight hours later for the late shift.</w:t>
      </w:r>
    </w:p>
    <w:p>
      <w:r>
        <w:t>There are 225 parking spaces at HD-01502,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17 forklift trucks. The same-day dispatch cut-off at HD-01502 is 18:00; orders released to the floor after that time are dispatched on the next working day.</w:t>
      </w:r>
    </w:p>
    <w:p>
      <w:r>
        <w:t>Cold storage is held at 15 to 25 degrees Celsius. The security desk at HD-01502 can be reached on extension 7902 at any hour, and safety shoes and a high-visibility vest must be worn at all times in the warehouse.</w:t>
      </w:r>
    </w:p>
    <w:p>
      <w:pPr>
        <w:pStyle w:val="Heading2"/>
      </w:pPr>
      <w:r>
        <w:t>1503. Amber Dock depot (HD-01503)</w:t>
      </w:r>
    </w:p>
    <w:p>
      <w:r>
        <w:t>The Amber Dock depot (HD-01503) in Batam, Indonesia is managed by Nadia Novak, who is the first point of contact for access passes, building issues and local safety arrangements. New joiners receive a site induction on their first morning, before they are allowed onto the warehouse floor.</w:t>
      </w:r>
    </w:p>
    <w:p>
      <w:r>
        <w:t>The canteen at HD-01503 is open from 06:00 to 20:45 on working days and accepts the staff meal card. A free shuttle bus leaves the nearest station at 06:45 for the early shift and again eight hours later for the late shift.</w:t>
      </w:r>
    </w:p>
    <w:p>
      <w:r>
        <w:t>There are 174 parking spaces at HD-01503,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25 forklift trucks. The same-day dispatch cut-off at HD-01503 is 17:00; orders released to the floor after that time are dispatched on the next working day.</w:t>
      </w:r>
    </w:p>
    <w:p>
      <w:r>
        <w:t>Cold storage is held at 0 to 4 degrees Celsius. The security desk at HD-01503 can be reached on extension 8618 at any hour, and safety shoes and a high-visibility vest must be worn at all times in the warehouse.</w:t>
      </w:r>
    </w:p>
    <w:p>
      <w:pPr>
        <w:pStyle w:val="Heading2"/>
      </w:pPr>
      <w:r>
        <w:t>1504. Misty Marsh depot (HD-01504)</w:t>
      </w:r>
    </w:p>
    <w:p>
      <w:r>
        <w:t>The Misty Marsh depot (HD-01504) in Penang, Malaysia is managed by Dev Singh, who is the first point of contact for access passes, building issues and local safety arrangements. New joiners receive a site induction on their first morning, before they are allowed onto the warehouse floor.</w:t>
      </w:r>
    </w:p>
    <w:p>
      <w:r>
        <w:t>The canteen at HD-01504 is open from 07:45 to 21:45 on working days and accepts the staff meal card. A free shuttle bus leaves the nearest station at 05:30 for the early shift and again eight hours later for the late shift.</w:t>
      </w:r>
    </w:p>
    <w:p>
      <w:r>
        <w:t>There are 190 parking spaces at HD-01504,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8 forklift trucks. The same-day dispatch cut-off at HD-01504 is 17:30; orders released to the floor after that time are dispatched on the next working day.</w:t>
      </w:r>
    </w:p>
    <w:p>
      <w:r>
        <w:t>Cold storage is held at minus 20 to minus 15 degrees Celsius. The security desk at HD-01504 can be reached on extension 3355 at any hour, and safety shoes and a high-visibility vest must be worn at all times in the warehouse.</w:t>
      </w:r>
    </w:p>
    <w:p>
      <w:pPr>
        <w:pStyle w:val="Heading2"/>
      </w:pPr>
      <w:r>
        <w:t>1505. Eastern Ford depot (HD-01505)</w:t>
      </w:r>
    </w:p>
    <w:p>
      <w:r>
        <w:t>The Eastern Ford depot (HD-01505) in Jakarta, Indonesia is managed by Wei Shah, who is the first point of contact for access passes, building issues and local safety arrangements. New joiners receive a site induction on their first morning, before they are allowed onto the warehouse floor.</w:t>
      </w:r>
    </w:p>
    <w:p>
      <w:r>
        <w:t>The canteen at HD-01505 is open from 07:15 to 17:30 on working days and accepts the staff meal card. A free shuttle bus leaves the nearest station at 05:30 for the early shift and again eight hours later for the late shift.</w:t>
      </w:r>
    </w:p>
    <w:p>
      <w:r>
        <w:t>There are 378 parking spaces at HD-01505,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11 forklift trucks. The same-day dispatch cut-off at HD-01505 is 16:45; orders released to the floor after that time are dispatched on the next working day.</w:t>
      </w:r>
    </w:p>
    <w:p>
      <w:r>
        <w:t>Cold storage is held at 15 to 25 degrees Celsius. The security desk at HD-01505 can be reached on extension 4417 at any hour, and safety shoes and a high-visibility vest must be worn at all times in the warehouse.</w:t>
      </w:r>
    </w:p>
    <w:p>
      <w:pPr>
        <w:pStyle w:val="Heading2"/>
      </w:pPr>
      <w:r>
        <w:t>1506. Crimson Mill depot (HD-01506)</w:t>
      </w:r>
    </w:p>
    <w:p>
      <w:r>
        <w:t>The Crimson Mill depot (HD-01506) in Haiphong, Vietnam is managed by Farid Lee, who is the first point of contact for access passes, building issues and local safety arrangements. New joiners receive a site induction on their first morning, before they are allowed onto the warehouse floor.</w:t>
      </w:r>
    </w:p>
    <w:p>
      <w:r>
        <w:t>The canteen at HD-01506 is open from 05:30 to 19:00 on working days and accepts the staff meal card. A free shuttle bus leaves the nearest station at 05:45 for the early shift and again eight hours later for the late shift.</w:t>
      </w:r>
    </w:p>
    <w:p>
      <w:r>
        <w:t>There are 160 parking spaces at HD-01506, allocated on a first-come basis; those nearest the entrance are reserved for visitors and for colleagues with reduced mobility. If the fire alarm sounds, leave by the nearest exit and go to the assembly point, which is the container yard entrance.</w:t>
      </w:r>
    </w:p>
    <w:p>
      <w:r>
        <w:t>The depot has 41 dock doors and 35 forklift trucks. The same-day dispatch cut-off at HD-01506 is 15:45; orders released to the floor after that time are dispatched on the next working day.</w:t>
      </w:r>
    </w:p>
    <w:p>
      <w:r>
        <w:t>Cold storage is held at 0 to 4 degrees Celsius. The security desk at HD-01506 can be reached on extension 5850 at any hour, and safety shoes and a high-visibility vest must be worn at all times in the warehouse.</w:t>
      </w:r>
    </w:p>
    <w:p>
      <w:pPr>
        <w:pStyle w:val="Heading2"/>
      </w:pPr>
      <w:r>
        <w:t>1507. Crimson Harbour depot (HD-01507)</w:t>
      </w:r>
    </w:p>
    <w:p>
      <w:r>
        <w:t>The Crimson Harbour depot (HD-01507) in Laem Chabang, Thailand is managed by Priya Lim, who is the first point of contact for access passes, building issues and local safety arrangements. New joiners receive a site induction on their first morning, before they are allowed onto the warehouse floor.</w:t>
      </w:r>
    </w:p>
    <w:p>
      <w:r>
        <w:t>The canteen at HD-01507 is open from 06:45 to 21:00 on working days and accepts the staff meal card. A free shuttle bus leaves the nearest station at 06:45 for the early shift and again eight hours later for the late shift.</w:t>
      </w:r>
    </w:p>
    <w:p>
      <w:r>
        <w:t>There are 72 parking spaces at HD-01507,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42 forklift trucks. The same-day dispatch cut-off at HD-01507 is 16:45; orders released to the floor after that time are dispatched on the next working day.</w:t>
      </w:r>
    </w:p>
    <w:p>
      <w:r>
        <w:t>Cold storage is held at 0 to 4 degrees Celsius. The security desk at HD-01507 can be reached on extension 8901 at any hour, and safety shoes and a high-visibility vest must be worn at all times in the warehouse.</w:t>
      </w:r>
    </w:p>
    <w:p>
      <w:pPr>
        <w:pStyle w:val="Heading2"/>
      </w:pPr>
      <w:r>
        <w:t>1508. Quiet Grove depot (HD-01508)</w:t>
      </w:r>
    </w:p>
    <w:p>
      <w:r>
        <w:t>The Quiet Grove depot (HD-01508) in Klang, Malaysia is managed by Marco Lim, who is the first point of contact for access passes, building issues and local safety arrangements. New joiners receive a site induction on their first morning, before they are allowed onto the warehouse floor.</w:t>
      </w:r>
    </w:p>
    <w:p>
      <w:r>
        <w:t>The canteen at HD-01508 is open from 07:45 to 21:00 on working days and accepts the staff meal card. A free shuttle bus leaves the nearest station at 06:15 for the early shift and again eight hours later for the late shift.</w:t>
      </w:r>
    </w:p>
    <w:p>
      <w:r>
        <w:t>There are 239 parking spaces at HD-01508,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14 forklift trucks. The same-day dispatch cut-off at HD-01508 is 16:15; orders released to the floor after that time are dispatched on the next working day.</w:t>
      </w:r>
    </w:p>
    <w:p>
      <w:r>
        <w:t>Cold storage is held at 15 to 25 degrees Celsius. The security desk at HD-01508 can be reached on extension 6084 at any hour, and safety shoes and a high-visibility vest must be worn at all times in the warehouse.</w:t>
      </w:r>
    </w:p>
    <w:p>
      <w:pPr>
        <w:pStyle w:val="Heading2"/>
      </w:pPr>
      <w:r>
        <w:t>1509. Olive Wood depot (HD-01509)</w:t>
      </w:r>
    </w:p>
    <w:p>
      <w:r>
        <w:t>The Olive Wood depot (HD-01509) in Jakarta, Indonesia is managed by Ben Santos, who is the first point of contact for access passes, building issues and local safety arrangements. New joiners receive a site induction on their first morning, before they are allowed onto the warehouse floor.</w:t>
      </w:r>
    </w:p>
    <w:p>
      <w:r>
        <w:t>The canteen at HD-01509 is open from 07:45 to 20:00 on working days and accepts the staff meal card. A free shuttle bus leaves the nearest station at 05:15 for the early shift and again eight hours later for the late shift.</w:t>
      </w:r>
    </w:p>
    <w:p>
      <w:r>
        <w:t>There are 148 parking spaces at HD-01509, allocated on a first-come basis; those nearest the entrance are reserved for visitors and for colleagues with reduced mobility. If the fire alarm sounds, leave by the nearest exit and go to the assembly point, which is the staff car park.</w:t>
      </w:r>
    </w:p>
    <w:p>
      <w:r>
        <w:t>The depot has 51 dock doors and 6 forklift trucks. The same-day dispatch cut-off at HD-01509 is 14:15; orders released to the floor after that time are dispatched on the next working day.</w:t>
      </w:r>
    </w:p>
    <w:p>
      <w:r>
        <w:t>Cold storage is held at 15 to 25 degrees Celsius. The security desk at HD-01509 can be reached on extension 4105 at any hour, and safety shoes and a high-visibility vest must be worn at all times in the warehouse.</w:t>
      </w:r>
    </w:p>
    <w:p>
      <w:pPr>
        <w:pStyle w:val="Heading2"/>
      </w:pPr>
      <w:r>
        <w:t>1510. Scarlet Harbour depot (HD-01510)</w:t>
      </w:r>
    </w:p>
    <w:p>
      <w:r>
        <w:t>The Scarlet Harbour depot (HD-01510) in Laem Chabang, Thailand is managed by Kofi Wong, who is the first point of contact for access passes, building issues and local safety arrangements. New joiners receive a site induction on their first morning, before they are allowed onto the warehouse floor.</w:t>
      </w:r>
    </w:p>
    <w:p>
      <w:r>
        <w:t>The canteen at HD-01510 is open from 05:15 to 19:00 on working days and accepts the staff meal card. A free shuttle bus leaves the nearest station at 06:30 for the early shift and again eight hours later for the late shift.</w:t>
      </w:r>
    </w:p>
    <w:p>
      <w:r>
        <w:t>There are 126 parking spaces at HD-01510,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19 forklift trucks. The same-day dispatch cut-off at HD-01510 is 14:30; orders released to the floor after that time are dispatched on the next working day.</w:t>
      </w:r>
    </w:p>
    <w:p>
      <w:r>
        <w:t>Cold storage is held at 15 to 25 degrees Celsius. The security desk at HD-01510 can be reached on extension 7099 at any hour, and safety shoes and a high-visibility vest must be worn at all times in the warehouse.</w:t>
      </w:r>
    </w:p>
    <w:p>
      <w:pPr>
        <w:pStyle w:val="Heading2"/>
      </w:pPr>
      <w:r>
        <w:t>1511. Cedar View depot (HD-01511)</w:t>
      </w:r>
    </w:p>
    <w:p>
      <w:r>
        <w:t>The Cedar View depot (HD-01511) in Da Nang, Vietnam is managed by Hiro Park, who is the first point of contact for access passes, building issues and local safety arrangements. New joiners receive a site induction on their first morning, before they are allowed onto the warehouse floor.</w:t>
      </w:r>
    </w:p>
    <w:p>
      <w:r>
        <w:t>The canteen at HD-01511 is open from 05:15 to 19:30 on working days and accepts the staff meal card. A free shuttle bus leaves the nearest station at 06:15 for the early shift and again eight hours later for the late shift.</w:t>
      </w:r>
    </w:p>
    <w:p>
      <w:r>
        <w:t>There are 115 parking spaces at HD-01511,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31 dock doors and 16 forklift trucks. The same-day dispatch cut-off at HD-01511 is 15:00; orders released to the floor after that time are dispatched on the next working day.</w:t>
      </w:r>
    </w:p>
    <w:p>
      <w:r>
        <w:t>Cold storage is held at minus 20 to minus 15 degrees Celsius. The security desk at HD-01511 can be reached on extension 7705 at any hour, and safety shoes and a high-visibility vest must be worn at all times in the warehouse.</w:t>
      </w:r>
    </w:p>
    <w:p>
      <w:pPr>
        <w:pStyle w:val="Heading2"/>
      </w:pPr>
      <w:r>
        <w:t>1512. Crimson Rise depot (HD-01512)</w:t>
      </w:r>
    </w:p>
    <w:p>
      <w:r>
        <w:t>The Crimson Rise depot (HD-01512) in Batam, Indonesia is managed by Dev Lim, who is the first point of contact for access passes, building issues and local safety arrangements. New joiners receive a site induction on their first morning, before they are allowed onto the warehouse floor.</w:t>
      </w:r>
    </w:p>
    <w:p>
      <w:r>
        <w:t>The canteen at HD-01512 is open from 05:30 to 19:00 on working days and accepts the staff meal card. A free shuttle bus leaves the nearest station at 06:45 for the early shift and again eight hours later for the late shift.</w:t>
      </w:r>
    </w:p>
    <w:p>
      <w:r>
        <w:t>There are 258 parking spaces at HD-01512, allocated on a first-come basis; those nearest the entrance are reserved for visitors and for colleagues with reduced mobility. If the fire alarm sounds, leave by the nearest exit and go to the assembly point, which is the lorry holding bay.</w:t>
      </w:r>
    </w:p>
    <w:p>
      <w:r>
        <w:t>The depot has 32 dock doors and 45 forklift trucks. The same-day dispatch cut-off at HD-01512 is 14:45; orders released to the floor after that time are dispatched on the next working day.</w:t>
      </w:r>
    </w:p>
    <w:p>
      <w:r>
        <w:t>Cold storage is held at 2 to 8 degrees Celsius. The security desk at HD-01512 can be reached on extension 8226 at any hour, and safety shoes and a high-visibility vest must be worn at all times in the warehouse.</w:t>
      </w:r>
    </w:p>
    <w:p>
      <w:pPr>
        <w:pStyle w:val="Heading2"/>
      </w:pPr>
      <w:r>
        <w:t>1513. Windy Wharf depot (HD-01513)</w:t>
      </w:r>
    </w:p>
    <w:p>
      <w:r>
        <w:t>The Windy Wharf depot (HD-01513) in Manila, Philippines is managed by Jia Lee, who is the first point of contact for access passes, building issues and local safety arrangements. New joiners receive a site induction on their first morning, before they are allowed onto the warehouse floor.</w:t>
      </w:r>
    </w:p>
    <w:p>
      <w:r>
        <w:t>The canteen at HD-01513 is open from 05:45 to 17:15 on working days and accepts the staff meal card. A free shuttle bus leaves the nearest station at 06:30 for the early shift and again eight hours later for the late shift.</w:t>
      </w:r>
    </w:p>
    <w:p>
      <w:r>
        <w:t>There are 308 parking spaces at HD-01513,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8 forklift trucks. The same-day dispatch cut-off at HD-01513 is 16:15; orders released to the floor after that time are dispatched on the next working day.</w:t>
      </w:r>
    </w:p>
    <w:p>
      <w:r>
        <w:t>Cold storage is held at 0 to 4 degrees Celsius. The security desk at HD-01513 can be reached on extension 8537 at any hour, and safety shoes and a high-visibility vest must be worn at all times in the warehouse.</w:t>
      </w:r>
    </w:p>
    <w:p>
      <w:pPr>
        <w:pStyle w:val="Heading2"/>
      </w:pPr>
      <w:r>
        <w:t>1514. Iron Glen depot (HD-01514)</w:t>
      </w:r>
    </w:p>
    <w:p>
      <w:r>
        <w:t>The Iron Glen depot (HD-01514) in Da Nang, Vietnam is managed by Grace Hassan, who is the first point of contact for access passes, building issues and local safety arrangements. New joiners receive a site induction on their first morning, before they are allowed onto the warehouse floor.</w:t>
      </w:r>
    </w:p>
    <w:p>
      <w:r>
        <w:t>The canteen at HD-01514 is open from 06:45 to 20:00 on working days and accepts the staff meal card. A free shuttle bus leaves the nearest station at 05:30 for the early shift and again eight hours later for the late shift.</w:t>
      </w:r>
    </w:p>
    <w:p>
      <w:r>
        <w:t>There are 122 parking spaces at HD-01514,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11 forklift trucks. The same-day dispatch cut-off at HD-01514 is 15:45; orders released to the floor after that time are dispatched on the next working day.</w:t>
      </w:r>
    </w:p>
    <w:p>
      <w:r>
        <w:t>Cold storage is held at minus 20 to minus 15 degrees Celsius. The security desk at HD-01514 can be reached on extension 7790 at any hour, and safety shoes and a high-visibility vest must be worn at all times in the warehouse.</w:t>
      </w:r>
    </w:p>
    <w:p>
      <w:pPr>
        <w:pStyle w:val="Heading2"/>
      </w:pPr>
      <w:r>
        <w:t>1515. Iron Rise depot (HD-01515)</w:t>
      </w:r>
    </w:p>
    <w:p>
      <w:r>
        <w:t>The Iron Rise depot (HD-01515) in Surabaya, Indonesia is managed by Sam Rossi, who is the first point of contact for access passes, building issues and local safety arrangements. New joiners receive a site induction on their first morning, before they are allowed onto the warehouse floor.</w:t>
      </w:r>
    </w:p>
    <w:p>
      <w:r>
        <w:t>The canteen at HD-01515 is open from 06:15 to 21:15 on working days and accepts the staff meal card. A free shuttle bus leaves the nearest station at 05:00 for the early shift and again eight hours later for the late shift.</w:t>
      </w:r>
    </w:p>
    <w:p>
      <w:r>
        <w:t>There are 295 parking spaces at HD-01515,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21 forklift trucks. The same-day dispatch cut-off at HD-01515 is 16:00; orders released to the floor after that time are dispatched on the next working day.</w:t>
      </w:r>
    </w:p>
    <w:p>
      <w:r>
        <w:t>Cold storage is held at minus 20 to minus 15 degrees Celsius. The security desk at HD-01515 can be reached on extension 2615 at any hour, and safety shoes and a high-visibility vest must be worn at all times in the warehouse.</w:t>
      </w:r>
    </w:p>
    <w:p>
      <w:pPr>
        <w:pStyle w:val="Heading2"/>
      </w:pPr>
      <w:r>
        <w:t>1516. Rustic Junction depot (HD-01516)</w:t>
      </w:r>
    </w:p>
    <w:p>
      <w:r>
        <w:t>The Rustic Junction depot (HD-01516) in Manila, Philippines is managed by Priya Wong, who is the first point of contact for access passes, building issues and local safety arrangements. New joiners receive a site induction on their first morning, before they are allowed onto the warehouse floor.</w:t>
      </w:r>
    </w:p>
    <w:p>
      <w:r>
        <w:t>The canteen at HD-01516 is open from 05:30 to 20:30 on working days and accepts the staff meal card. A free shuttle bus leaves the nearest station at 05:00 for the early shift and again eight hours later for the late shift.</w:t>
      </w:r>
    </w:p>
    <w:p>
      <w:r>
        <w:t>There are 137 parking spaces at HD-01516, allocated on a first-come basis; those nearest the entrance are reserved for visitors and for colleagues with reduced mobility. If the fire alarm sounds, leave by the nearest exit and go to the assembly point, which is the visitor car park.</w:t>
      </w:r>
    </w:p>
    <w:p>
      <w:r>
        <w:t>The depot has 19 dock doors and 38 forklift trucks. The same-day dispatch cut-off at HD-01516 is 16:15; orders released to the floor after that time are dispatched on the next working day.</w:t>
      </w:r>
    </w:p>
    <w:p>
      <w:r>
        <w:t>Cold storage is held at 0 to 4 degrees Celsius. The security desk at HD-01516 can be reached on extension 8000 at any hour, and safety shoes and a high-visibility vest must be worn at all times in the warehouse.</w:t>
      </w:r>
    </w:p>
    <w:p>
      <w:pPr>
        <w:pStyle w:val="Heading2"/>
      </w:pPr>
      <w:r>
        <w:t>1517. Cedar Wood depot (HD-01517)</w:t>
      </w:r>
    </w:p>
    <w:p>
      <w:r>
        <w:t>The Cedar Wood depot (HD-01517) in Manila, Philippines is managed by Dev Goh, who is the first point of contact for access passes, building issues and local safety arrangements. New joiners receive a site induction on their first morning, before they are allowed onto the warehouse floor.</w:t>
      </w:r>
    </w:p>
    <w:p>
      <w:r>
        <w:t>The canteen at HD-01517 is open from 07:30 to 19:00 on working days and accepts the staff meal card. A free shuttle bus leaves the nearest station at 05:00 for the early shift and again eight hours later for the late shift.</w:t>
      </w:r>
    </w:p>
    <w:p>
      <w:r>
        <w:t>There are 347 parking spaces at HD-01517,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24 forklift trucks. The same-day dispatch cut-off at HD-01517 is 17:30; orders released to the floor after that time are dispatched on the next working day.</w:t>
      </w:r>
    </w:p>
    <w:p>
      <w:r>
        <w:t>Cold storage is held at 0 to 4 degrees Celsius. The security desk at HD-01517 can be reached on extension 8165 at any hour, and safety shoes and a high-visibility vest must be worn at all times in the warehouse.</w:t>
      </w:r>
    </w:p>
    <w:p>
      <w:pPr>
        <w:pStyle w:val="Heading2"/>
      </w:pPr>
      <w:r>
        <w:t>1518. Copper Crossing depot (HD-01518)</w:t>
      </w:r>
    </w:p>
    <w:p>
      <w:r>
        <w:t>The Copper Crossing depot (HD-01518) in Bangkok, Thailand is managed by Lena Mensah, who is the first point of contact for access passes, building issues and local safety arrangements. New joiners receive a site induction on their first morning, before they are allowed onto the warehouse floor.</w:t>
      </w:r>
    </w:p>
    <w:p>
      <w:r>
        <w:t>The canteen at HD-01518 is open from 06:00 to 19:30 on working days and accepts the staff meal card. A free shuttle bus leaves the nearest station at 06:45 for the early shift and again eight hours later for the late shift.</w:t>
      </w:r>
    </w:p>
    <w:p>
      <w:r>
        <w:t>There are 263 parking spaces at HD-01518,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29 forklift trucks. The same-day dispatch cut-off at HD-01518 is 16:00; orders released to the floor after that time are dispatched on the next working day.</w:t>
      </w:r>
    </w:p>
    <w:p>
      <w:r>
        <w:t>Cold storage is held at minus 20 to minus 15 degrees Celsius. The security desk at HD-01518 can be reached on extension 7039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400000" cy="3360000"/>
                    </a:xfrm>
                    <a:prstGeom prst="rect"/>
                  </pic:spPr>
                </pic:pic>
              </a:graphicData>
            </a:graphic>
          </wp:inline>
        </w:drawing>
      </w:r>
    </w:p>
    <w:p>
      <w:r>
        <w:t>Figure: site photograph for HD-01518.</w:t>
      </w:r>
    </w:p>
    <w:p>
      <w:pPr>
        <w:pStyle w:val="Heading2"/>
      </w:pPr>
      <w:r>
        <w:t>1519. Upper Ridge depot (HD-01519)</w:t>
      </w:r>
    </w:p>
    <w:p>
      <w:r>
        <w:t>The Upper Ridge depot (HD-01519) in Manila, Philippines is managed by Ivan Ibrahim, who is the first point of contact for access passes, building issues and local safety arrangements. New joiners receive a site induction on their first morning, before they are allowed onto the warehouse floor.</w:t>
      </w:r>
    </w:p>
    <w:p>
      <w:r>
        <w:t>The canteen at HD-01519 is open from 07:00 to 18:30 on working days and accepts the staff meal card. A free shuttle bus leaves the nearest station at 05:00 for the early shift and again eight hours later for the late shift.</w:t>
      </w:r>
    </w:p>
    <w:p>
      <w:r>
        <w:t>There are 286 parking spaces at HD-01519,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4 forklift trucks. The same-day dispatch cut-off at HD-01519 is 16:45; orders released to the floor after that time are dispatched on the next working day.</w:t>
      </w:r>
    </w:p>
    <w:p>
      <w:r>
        <w:t>Cold storage is held at 2 to 8 degrees Celsius. The security desk at HD-01519 can be reached on extension 2205 at any hour, and safety shoes and a high-visibility vest must be worn at all times in the warehouse.</w:t>
      </w:r>
    </w:p>
    <w:p>
      <w:pPr>
        <w:pStyle w:val="Heading2"/>
      </w:pPr>
      <w:r>
        <w:t>1520. Stony Brook depot (HD-01520)</w:t>
      </w:r>
    </w:p>
    <w:p>
      <w:r>
        <w:t>The Stony Brook depot (HD-01520) in Surabaya, Indonesia is managed by Wei Ng, who is the first point of contact for access passes, building issues and local safety arrangements. New joiners receive a site induction on their first morning, before they are allowed onto the warehouse floor.</w:t>
      </w:r>
    </w:p>
    <w:p>
      <w:r>
        <w:t>The canteen at HD-01520 is open from 07:30 to 18:15 on working days and accepts the staff meal card. A free shuttle bus leaves the nearest station at 06:15 for the early shift and again eight hours later for the late shift.</w:t>
      </w:r>
    </w:p>
    <w:p>
      <w:r>
        <w:t>There are 40 parking spaces at HD-01520, allocated on a first-come basis; those nearest the entrance are reserved for visitors and for colleagues with reduced mobility. If the fire alarm sounds, leave by the nearest exit and go to the assembly point, which is the forecourt of loading bay 12.</w:t>
      </w:r>
    </w:p>
    <w:p>
      <w:r>
        <w:t>The depot has 32 dock doors and 18 forklift trucks. The same-day dispatch cut-off at HD-01520 is 14:45; orders released to the floor after that time are dispatched on the next working day.</w:t>
      </w:r>
    </w:p>
    <w:p>
      <w:r>
        <w:t>Cold storage is held at 2 to 8 degrees Celsius. The security desk at HD-01520 can be reached on extension 2268 at any hour, and safety shoes and a high-visibility vest must be worn at all times in the warehouse.</w:t>
      </w:r>
    </w:p>
    <w:p>
      <w:pPr>
        <w:pStyle w:val="Heading2"/>
      </w:pPr>
      <w:r>
        <w:t>1521. Indigo Pier depot (HD-01521)</w:t>
      </w:r>
    </w:p>
    <w:p>
      <w:r>
        <w:t>The Indigo Pier depot (HD-01521) in Laem Chabang, Thailand is managed by Chloe Chen, who is the first point of contact for access passes, building issues and local safety arrangements. New joiners receive a site induction on their first morning, before they are allowed onto the warehouse floor.</w:t>
      </w:r>
    </w:p>
    <w:p>
      <w:r>
        <w:t>The canteen at HD-01521 is open from 05:45 to 17:15 on working days and accepts the staff meal card. A free shuttle bus leaves the nearest station at 05:00 for the early shift and again eight hours later for the late shift.</w:t>
      </w:r>
    </w:p>
    <w:p>
      <w:r>
        <w:t>There are 318 parking spaces at HD-01521,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23 forklift trucks. The same-day dispatch cut-off at HD-01521 is 17:00; orders released to the floor after that time are dispatched on the next working day.</w:t>
      </w:r>
    </w:p>
    <w:p>
      <w:r>
        <w:t>Cold storage is held at minus 20 to minus 15 degrees Celsius. The security desk at HD-01521 can be reached on extension 4273 at any hour, and safety shoes and a high-visibility vest must be worn at all times in the warehouse.</w:t>
      </w:r>
    </w:p>
    <w:p>
      <w:pPr>
        <w:pStyle w:val="Heading2"/>
      </w:pPr>
      <w:r>
        <w:t>1522. Velvet Creek depot (HD-01522)</w:t>
      </w:r>
    </w:p>
    <w:p>
      <w:r>
        <w:t>The Velvet Creek depot (HD-01522) in Batam, Indonesia is managed by Tara Kumar, who is the first point of contact for access passes, building issues and local safety arrangements. New joiners receive a site induction on their first morning, before they are allowed onto the warehouse floor.</w:t>
      </w:r>
    </w:p>
    <w:p>
      <w:r>
        <w:t>The canteen at HD-01522 is open from 05:00 to 18:30 on working days and accepts the staff meal card. A free shuttle bus leaves the nearest station at 06:30 for the early shift and again eight hours later for the late shift.</w:t>
      </w:r>
    </w:p>
    <w:p>
      <w:r>
        <w:t>There are 310 parking spaces at HD-01522,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13 forklift trucks. The same-day dispatch cut-off at HD-01522 is 15:00; orders released to the floor after that time are dispatched on the next working day.</w:t>
      </w:r>
    </w:p>
    <w:p>
      <w:r>
        <w:t>Cold storage is held at 15 to 25 degrees Celsius. The security desk at HD-01522 can be reached on extension 7986 at any hour, and safety shoes and a high-visibility vest must be worn at all times in the warehouse.</w:t>
      </w:r>
    </w:p>
    <w:p>
      <w:pPr>
        <w:pStyle w:val="Heading2"/>
      </w:pPr>
      <w:r>
        <w:t>1523. Winter Meadow depot (HD-01523)</w:t>
      </w:r>
    </w:p>
    <w:p>
      <w:r>
        <w:t>The Winter Meadow depot (HD-01523) in Singapore, Singapore is managed by Marco Tanaka, who is the first point of contact for access passes, building issues and local safety arrangements. New joiners receive a site induction on their first morning, before they are allowed onto the warehouse floor.</w:t>
      </w:r>
    </w:p>
    <w:p>
      <w:r>
        <w:t>The canteen at HD-01523 is open from 06:15 to 20:30 on working days and accepts the staff meal card. A free shuttle bus leaves the nearest station at 06:30 for the early shift and again eight hours later for the late shift.</w:t>
      </w:r>
    </w:p>
    <w:p>
      <w:r>
        <w:t>There are 249 parking spaces at HD-01523,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5 forklift trucks. The same-day dispatch cut-off at HD-01523 is 18:45; orders released to the floor after that time are dispatched on the next working day.</w:t>
      </w:r>
    </w:p>
    <w:p>
      <w:r>
        <w:t>Cold storage is held at 2 to 8 degrees Celsius. The security desk at HD-01523 can be reached on extension 7197 at any hour, and safety shoes and a high-visibility vest must be worn at all times in the warehouse.</w:t>
      </w:r>
    </w:p>
    <w:p>
      <w:pPr>
        <w:pStyle w:val="Heading2"/>
      </w:pPr>
      <w:r>
        <w:t>1524. Birch Junction depot (HD-01524)</w:t>
      </w:r>
    </w:p>
    <w:p>
      <w:r>
        <w:t>The Birch Junction depot (HD-01524) in Bangkok, Thailand is managed by Marco Fischer, who is the first point of contact for access passes, building issues and local safety arrangements. New joiners receive a site induction on their first morning, before they are allowed onto the warehouse floor.</w:t>
      </w:r>
    </w:p>
    <w:p>
      <w:r>
        <w:t>The canteen at HD-01524 is open from 05:15 to 18:15 on working days and accepts the staff meal card. A free shuttle bus leaves the nearest station at 05:00 for the early shift and again eight hours later for the late shift.</w:t>
      </w:r>
    </w:p>
    <w:p>
      <w:r>
        <w:t>There are 114 parking spaces at HD-01524,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34 forklift trucks. The same-day dispatch cut-off at HD-01524 is 16:15; orders released to the floor after that time are dispatched on the next working day.</w:t>
      </w:r>
    </w:p>
    <w:p>
      <w:r>
        <w:t>Cold storage is held at 2 to 8 degrees Celsius. The security desk at HD-01524 can be reached on extension 8805 at any hour, and safety shoes and a high-visibility vest must be worn at all times in the warehouse.</w:t>
      </w:r>
    </w:p>
    <w:p>
      <w:pPr>
        <w:pStyle w:val="Heading2"/>
      </w:pPr>
      <w:r>
        <w:t>1525. Slate Shore depot (HD-01525)</w:t>
      </w:r>
    </w:p>
    <w:p>
      <w:r>
        <w:t>The Slate Shore depot (HD-01525) in Haiphong, Vietnam is managed by Rosa Kumar, who is the first point of contact for access passes, building issues and local safety arrangements. New joiners receive a site induction on their first morning, before they are allowed onto the warehouse floor.</w:t>
      </w:r>
    </w:p>
    <w:p>
      <w:r>
        <w:t>The canteen at HD-01525 is open from 05:00 to 17:45 on working days and accepts the staff meal card. A free shuttle bus leaves the nearest station at 06:30 for the early shift and again eight hours later for the late shift.</w:t>
      </w:r>
    </w:p>
    <w:p>
      <w:r>
        <w:t>There are 303 parking spaces at HD-01525,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31 forklift trucks. The same-day dispatch cut-off at HD-01525 is 14:45; orders released to the floor after that time are dispatched on the next working day.</w:t>
      </w:r>
    </w:p>
    <w:p>
      <w:r>
        <w:t>Cold storage is held at 0 to 4 degrees Celsius. The security desk at HD-01525 can be reached on extension 6940 at any hour, and safety shoes and a high-visibility vest must be worn at all times in the warehouse.</w:t>
      </w:r>
    </w:p>
    <w:p>
      <w:pPr>
        <w:pStyle w:val="Heading2"/>
      </w:pPr>
      <w:r>
        <w:t>1526. Granite Ford depot (HD-01526)</w:t>
      </w:r>
    </w:p>
    <w:p>
      <w:r>
        <w:t>The Granite Ford depot (HD-01526) in Klang, Malaysia is managed by Sam Novak, who is the first point of contact for access passes, building issues and local safety arrangements. New joiners receive a site induction on their first morning, before they are allowed onto the warehouse floor.</w:t>
      </w:r>
    </w:p>
    <w:p>
      <w:r>
        <w:t>The canteen at HD-01526 is open from 06:45 to 19:45 on working days and accepts the staff meal card. A free shuttle bus leaves the nearest station at 06:30 for the early shift and again eight hours later for the late shift.</w:t>
      </w:r>
    </w:p>
    <w:p>
      <w:r>
        <w:t>There are 354 parking spaces at HD-01526,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29 forklift trucks. The same-day dispatch cut-off at HD-01526 is 17:30; orders released to the floor after that time are dispatched on the next working day.</w:t>
      </w:r>
    </w:p>
    <w:p>
      <w:r>
        <w:t>Cold storage is held at minus 20 to minus 15 degrees Celsius. The security desk at HD-01526 can be reached on extension 5154 at any hour, and safety shoes and a high-visibility vest must be worn at all times in the warehouse.</w:t>
      </w:r>
    </w:p>
    <w:p>
      <w:pPr>
        <w:pStyle w:val="Heading2"/>
      </w:pPr>
      <w:r>
        <w:t>1527. Scarlet Canal depot (HD-01527)</w:t>
      </w:r>
    </w:p>
    <w:p>
      <w:r>
        <w:t>The Scarlet Canal depot (HD-01527) in Bangkok, Thailand is managed by Wei Lim, who is the first point of contact for access passes, building issues and local safety arrangements. New joiners receive a site induction on their first morning, before they are allowed onto the warehouse floor.</w:t>
      </w:r>
    </w:p>
    <w:p>
      <w:r>
        <w:t>The canteen at HD-01527 is open from 05:30 to 18:00 on working days and accepts the staff meal card. A free shuttle bus leaves the nearest station at 05:00 for the early shift and again eight hours later for the late shift.</w:t>
      </w:r>
    </w:p>
    <w:p>
      <w:r>
        <w:t>There are 215 parking spaces at HD-01527, allocated on a first-come basis; those nearest the entrance are reserved for visitors and for colleagues with reduced mobility. If the fire alarm sounds, leave by the nearest exit and go to the assembly point, which is the staff car park.</w:t>
      </w:r>
    </w:p>
    <w:p>
      <w:r>
        <w:t>The depot has 11 dock doors and 21 forklift trucks. The same-day dispatch cut-off at HD-01527 is 14:45; orders released to the floor after that time are dispatched on the next working day.</w:t>
      </w:r>
    </w:p>
    <w:p>
      <w:r>
        <w:t>Cold storage is held at 0 to 4 degrees Celsius. The security desk at HD-01527 can be reached on extension 7800 at any hour, and safety shoes and a high-visibility vest must be worn at all times in the warehouse.</w:t>
      </w:r>
    </w:p>
    <w:p>
      <w:pPr>
        <w:pStyle w:val="Heading2"/>
      </w:pPr>
      <w:r>
        <w:t>1528. Rustic Ford depot (HD-01528)</w:t>
      </w:r>
    </w:p>
    <w:p>
      <w:r>
        <w:t>The Rustic Ford depot (HD-01528) in Bangkok, Thailand is managed by Aisha Reyes, who is the first point of contact for access passes, building issues and local safety arrangements. New joiners receive a site induction on their first morning, before they are allowed onto the warehouse floor.</w:t>
      </w:r>
    </w:p>
    <w:p>
      <w:r>
        <w:t>The canteen at HD-01528 is open from 07:30 to 19:30 on working days and accepts the staff meal card. A free shuttle bus leaves the nearest station at 05:45 for the early shift and again eight hours later for the late shift.</w:t>
      </w:r>
    </w:p>
    <w:p>
      <w:r>
        <w:t>There are 63 parking spaces at HD-01528, allocated on a first-come basis; those nearest the entrance are reserved for visitors and for colleagues with reduced mobility. If the fire alarm sounds, leave by the nearest exit and go to the assembly point, which is the staff car park.</w:t>
      </w:r>
    </w:p>
    <w:p>
      <w:r>
        <w:t>The depot has 39 dock doors and 3 forklift trucks. The same-day dispatch cut-off at HD-01528 is 15:30; orders released to the floor after that time are dispatched on the next working day.</w:t>
      </w:r>
    </w:p>
    <w:p>
      <w:r>
        <w:t>Cold storage is held at 0 to 4 degrees Celsius. The security desk at HD-01528 can be reached on extension 3327 at any hour, and safety shoes and a high-visibility vest must be worn at all times in the warehouse.</w:t>
      </w:r>
    </w:p>
    <w:p>
      <w:pPr>
        <w:pStyle w:val="Heading2"/>
      </w:pPr>
      <w:r>
        <w:t>1529. Cobalt Creek depot (HD-01529)</w:t>
      </w:r>
    </w:p>
    <w:p>
      <w:r>
        <w:t>The Cobalt Creek depot (HD-01529) in Cebu, Philippines is managed by Rosa Santos, who is the first point of contact for access passes, building issues and local safety arrangements. New joiners receive a site induction on their first morning, before they are allowed onto the warehouse floor.</w:t>
      </w:r>
    </w:p>
    <w:p>
      <w:r>
        <w:t>The canteen at HD-01529 is open from 07:00 to 17:30 on working days and accepts the staff meal card. A free shuttle bus leaves the nearest station at 05:30 for the early shift and again eight hours later for the late shift.</w:t>
      </w:r>
    </w:p>
    <w:p>
      <w:r>
        <w:t>There are 77 parking spaces at HD-01529, allocated on a first-come basis; those nearest the entrance are reserved for visitors and for colleagues with reduced mobility. If the fire alarm sounds, leave by the nearest exit and go to the assembly point, which is the visitor car park.</w:t>
      </w:r>
    </w:p>
    <w:p>
      <w:r>
        <w:t>The depot has 55 dock doors and 41 forklift trucks. The same-day dispatch cut-off at HD-01529 is 13:30; orders released to the floor after that time are dispatched on the next working day.</w:t>
      </w:r>
    </w:p>
    <w:p>
      <w:r>
        <w:t>Cold storage is held at minus 20 to minus 15 degrees Celsius. The security desk at HD-01529 can be reached on extension 5989 at any hour, and safety shoes and a high-visibility vest must be worn at all times in the warehouse.</w:t>
      </w:r>
    </w:p>
    <w:p>
      <w:pPr>
        <w:pStyle w:val="Heading2"/>
      </w:pPr>
      <w:r>
        <w:t>1530. Olive Shore depot (HD-01530)</w:t>
      </w:r>
    </w:p>
    <w:p>
      <w:r>
        <w:t>The Olive Shore depot (HD-01530) in Da Nang, Vietnam is managed by Lena Tanaka, who is the first point of contact for access passes, building issues and local safety arrangements. New joiners receive a site induction on their first morning, before they are allowed onto the warehouse floor.</w:t>
      </w:r>
    </w:p>
    <w:p>
      <w:r>
        <w:t>The canteen at HD-01530 is open from 07:00 to 21:15 on working days and accepts the staff meal card. A free shuttle bus leaves the nearest station at 05:15 for the early shift and again eight hours later for the late shift.</w:t>
      </w:r>
    </w:p>
    <w:p>
      <w:r>
        <w:t>There are 35 parking spaces at HD-01530,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33 forklift trucks. The same-day dispatch cut-off at HD-01530 is 14:45; orders released to the floor after that time are dispatched on the next working day.</w:t>
      </w:r>
    </w:p>
    <w:p>
      <w:r>
        <w:t>Cold storage is held at 2 to 8 degrees Celsius. The security desk at HD-01530 can be reached on extension 7483 at any hour, and safety shoes and a high-visibility vest must be worn at all times in the warehouse.</w:t>
      </w:r>
    </w:p>
    <w:p>
      <w:pPr>
        <w:pStyle w:val="Heading2"/>
      </w:pPr>
      <w:r>
        <w:t>1531. Hazel Ford depot (HD-01531)</w:t>
      </w:r>
    </w:p>
    <w:p>
      <w:r>
        <w:t>The Hazel Ford depot (HD-01531) in Haiphong, Vietnam is managed by Farid Novak, who is the first point of contact for access passes, building issues and local safety arrangements. New joiners receive a site induction on their first morning, before they are allowed onto the warehouse floor.</w:t>
      </w:r>
    </w:p>
    <w:p>
      <w:r>
        <w:t>The canteen at HD-01531 is open from 06:30 to 19:15 on working days and accepts the staff meal card. A free shuttle bus leaves the nearest station at 06:45 for the early shift and again eight hours later for the late shift.</w:t>
      </w:r>
    </w:p>
    <w:p>
      <w:r>
        <w:t>There are 335 parking spaces at HD-01531,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44 dock doors and 43 forklift trucks. The same-day dispatch cut-off at HD-01531 is 16:45; orders released to the floor after that time are dispatched on the next working day.</w:t>
      </w:r>
    </w:p>
    <w:p>
      <w:r>
        <w:t>Cold storage is held at 2 to 8 degrees Celsius. The security desk at HD-01531 can be reached on extension 8273 at any hour, and safety shoes and a high-visibility vest must be worn at all times in the warehouse.</w:t>
      </w:r>
    </w:p>
    <w:p>
      <w:pPr>
        <w:pStyle w:val="Heading2"/>
      </w:pPr>
      <w:r>
        <w:t>1532. Upper Point depot (HD-01532)</w:t>
      </w:r>
    </w:p>
    <w:p>
      <w:r>
        <w:t>The Upper Point depot (HD-01532) in Cebu, Philippines is managed by Marco Aziz, who is the first point of contact for access passes, building issues and local safety arrangements. New joiners receive a site induction on their first morning, before they are allowed onto the warehouse floor.</w:t>
      </w:r>
    </w:p>
    <w:p>
      <w:r>
        <w:t>The canteen at HD-01532 is open from 07:00 to 19:00 on working days and accepts the staff meal card. A free shuttle bus leaves the nearest station at 05:15 for the early shift and again eight hours later for the late shift.</w:t>
      </w:r>
    </w:p>
    <w:p>
      <w:r>
        <w:t>There are 332 parking spaces at HD-01532,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42 forklift trucks. The same-day dispatch cut-off at HD-01532 is 14:15; orders released to the floor after that time are dispatched on the next working day.</w:t>
      </w:r>
    </w:p>
    <w:p>
      <w:r>
        <w:t>Cold storage is held at 2 to 8 degrees Celsius. The security desk at HD-01532 can be reached on extension 7287 at any hour, and safety shoes and a high-visibility vest must be worn at all times in the warehouse.</w:t>
      </w:r>
    </w:p>
    <w:p>
      <w:pPr>
        <w:pStyle w:val="Heading2"/>
      </w:pPr>
      <w:r>
        <w:t>1533. Quiet Bend depot (HD-01533)</w:t>
      </w:r>
    </w:p>
    <w:p>
      <w:r>
        <w:t>The Quiet Bend depot (HD-01533) in Cebu, Philippines is managed by Ivan Chen, who is the first point of contact for access passes, building issues and local safety arrangements. New joiners receive a site induction on their first morning, before they are allowed onto the warehouse floor.</w:t>
      </w:r>
    </w:p>
    <w:p>
      <w:r>
        <w:t>The canteen at HD-01533 is open from 06:30 to 19:15 on working days and accepts the staff meal card. A free shuttle bus leaves the nearest station at 05:00 for the early shift and again eight hours later for the late shift.</w:t>
      </w:r>
    </w:p>
    <w:p>
      <w:r>
        <w:t>There are 293 parking spaces at HD-01533,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42 forklift trucks. The same-day dispatch cut-off at HD-01533 is 15:15; orders released to the floor after that time are dispatched on the next working day.</w:t>
      </w:r>
    </w:p>
    <w:p>
      <w:r>
        <w:t>Cold storage is held at 15 to 25 degrees Celsius. The security desk at HD-01533 can be reached on extension 4323 at any hour, and safety shoes and a high-visibility vest must be worn at all times in the warehouse.</w:t>
      </w:r>
    </w:p>
    <w:p>
      <w:pPr>
        <w:pStyle w:val="Heading2"/>
      </w:pPr>
      <w:r>
        <w:t>1534. Jade Lane depot (HD-01534)</w:t>
      </w:r>
    </w:p>
    <w:p>
      <w:r>
        <w:t>The Jade Lane depot (HD-01534) in Manila, Philippines is managed by Ben Kumar, who is the first point of contact for access passes, building issues and local safety arrangements. New joiners receive a site induction on their first morning, before they are allowed onto the warehouse floor.</w:t>
      </w:r>
    </w:p>
    <w:p>
      <w:r>
        <w:t>The canteen at HD-01534 is open from 07:45 to 20:15 on working days and accepts the staff meal card. A free shuttle bus leaves the nearest station at 05:45 for the early shift and again eight hours later for the late shift.</w:t>
      </w:r>
    </w:p>
    <w:p>
      <w:r>
        <w:t>There are 141 parking spaces at HD-01534, allocated on a first-come basis; those nearest the entrance are reserved for visitors and for colleagues with reduced mobility. If the fire alarm sounds, leave by the nearest exit and go to the assembly point, which is the visitor car park.</w:t>
      </w:r>
    </w:p>
    <w:p>
      <w:r>
        <w:t>The depot has 11 dock doors and 5 forklift trucks. The same-day dispatch cut-off at HD-01534 is 14:45; orders released to the floor after that time are dispatched on the next working day.</w:t>
      </w:r>
    </w:p>
    <w:p>
      <w:r>
        <w:t>Cold storage is held at 0 to 4 degrees Celsius. The security desk at HD-01534 can be reached on extension 6397 at any hour, and safety shoes and a high-visibility vest must be worn at all times in the warehouse.</w:t>
      </w:r>
    </w:p>
    <w:p>
      <w:pPr>
        <w:pStyle w:val="Heading2"/>
      </w:pPr>
      <w:r>
        <w:t>1535. Amber Marsh depot (HD-01535)</w:t>
      </w:r>
    </w:p>
    <w:p>
      <w:r>
        <w:t>The Amber Marsh depot (HD-01535) in Jakarta, Indonesia is managed by Chloe Ng, who is the first point of contact for access passes, building issues and local safety arrangements. New joiners receive a site induction on their first morning, before they are allowed onto the warehouse floor.</w:t>
      </w:r>
    </w:p>
    <w:p>
      <w:r>
        <w:t>The canteen at HD-01535 is open from 06:45 to 18:00 on working days and accepts the staff meal card. A free shuttle bus leaves the nearest station at 05:30 for the early shift and again eight hours later for the late shift.</w:t>
      </w:r>
    </w:p>
    <w:p>
      <w:r>
        <w:t>There are 78 parking spaces at HD-01535,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26 forklift trucks. The same-day dispatch cut-off at HD-01535 is 16:00; orders released to the floor after that time are dispatched on the next working day.</w:t>
      </w:r>
    </w:p>
    <w:p>
      <w:r>
        <w:t>Cold storage is held at 15 to 25 degrees Celsius. The security desk at HD-01535 can be reached on extension 3333 at any hour, and safety shoes and a high-visibility vest must be worn at all times in the warehouse.</w:t>
      </w:r>
    </w:p>
    <w:p>
      <w:pPr>
        <w:pStyle w:val="Heading2"/>
      </w:pPr>
      <w:r>
        <w:t>1536. Velvet Hill depot (HD-01536)</w:t>
      </w:r>
    </w:p>
    <w:p>
      <w:r>
        <w:t>The Velvet Hill depot (HD-01536) in Batam, Indonesia is managed by Elena Ibrahim, who is the first point of contact for access passes, building issues and local safety arrangements. New joiners receive a site induction on their first morning, before they are allowed onto the warehouse floor.</w:t>
      </w:r>
    </w:p>
    <w:p>
      <w:r>
        <w:t>The canteen at HD-01536 is open from 07:00 to 17:00 on working days and accepts the staff meal card. A free shuttle bus leaves the nearest station at 05:00 for the early shift and again eight hours later for the late shift.</w:t>
      </w:r>
    </w:p>
    <w:p>
      <w:r>
        <w:t>There are 278 parking spaces at HD-01536,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21 forklift trucks. The same-day dispatch cut-off at HD-01536 is 16:15; orders released to the floor after that time are dispatched on the next working day.</w:t>
      </w:r>
    </w:p>
    <w:p>
      <w:r>
        <w:t>Cold storage is held at minus 20 to minus 15 degrees Celsius. The security desk at HD-01536 can be reached on extension 2127 at any hour, and safety shoes and a high-visibility vest must be worn at all times in the warehouse.</w:t>
      </w:r>
    </w:p>
    <w:p>
      <w:pPr>
        <w:pStyle w:val="Heading2"/>
      </w:pPr>
      <w:r>
        <w:t>1537. Onyx Reach depot (HD-01537)</w:t>
      </w:r>
    </w:p>
    <w:p>
      <w:r>
        <w:t>The Onyx Reach depot (HD-01537) in Da Nang, Vietnam is managed by Lena Mensah, who is the first point of contact for access passes, building issues and local safety arrangements. New joiners receive a site induction on their first morning, before they are allowed onto the warehouse floor.</w:t>
      </w:r>
    </w:p>
    <w:p>
      <w:r>
        <w:t>The canteen at HD-01537 is open from 05:00 to 21:30 on working days and accepts the staff meal card. A free shuttle bus leaves the nearest station at 05:00 for the early shift and again eight hours later for the late shift.</w:t>
      </w:r>
    </w:p>
    <w:p>
      <w:r>
        <w:t>There are 302 parking spaces at HD-01537, allocated on a first-come basis; those nearest the entrance are reserved for visitors and for colleagues with reduced mobility. If the fire alarm sounds, leave by the nearest exit and go to the assembly point, which is the staff car park.</w:t>
      </w:r>
    </w:p>
    <w:p>
      <w:r>
        <w:t>The depot has 39 dock doors and 17 forklift trucks. The same-day dispatch cut-off at HD-01537 is 17:15; orders released to the floor after that time are dispatched on the next working day.</w:t>
      </w:r>
    </w:p>
    <w:p>
      <w:r>
        <w:t>Cold storage is held at 15 to 25 degrees Celsius. The security desk at HD-01537 can be reached on extension 7698 at any hour, and safety shoes and a high-visibility vest must be worn at all times in the warehouse.</w:t>
      </w:r>
    </w:p>
    <w:p>
      <w:pPr>
        <w:pStyle w:val="Heading2"/>
      </w:pPr>
      <w:r>
        <w:t>1538. Cedar Rise depot (HD-01538)</w:t>
      </w:r>
    </w:p>
    <w:p>
      <w:r>
        <w:t>The Cedar Rise depot (HD-01538) in Laem Chabang, Thailand is managed by Dev Park, who is the first point of contact for access passes, building issues and local safety arrangements. New joiners receive a site induction on their first morning, before they are allowed onto the warehouse floor.</w:t>
      </w:r>
    </w:p>
    <w:p>
      <w:r>
        <w:t>The canteen at HD-01538 is open from 07:45 to 20:00 on working days and accepts the staff meal card. A free shuttle bus leaves the nearest station at 06:00 for the early shift and again eight hours later for the late shift.</w:t>
      </w:r>
    </w:p>
    <w:p>
      <w:r>
        <w:t>There are 173 parking spaces at HD-01538,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39 forklift trucks. The same-day dispatch cut-off at HD-01538 is 13:15; orders released to the floor after that time are dispatched on the next working day.</w:t>
      </w:r>
    </w:p>
    <w:p>
      <w:r>
        <w:t>Cold storage is held at 15 to 25 degrees Celsius. The security desk at HD-01538 can be reached on extension 5877 at any hour, and safety shoes and a high-visibility vest must be worn at all times in the warehouse.</w:t>
      </w:r>
    </w:p>
    <w:p>
      <w:pPr>
        <w:pStyle w:val="Heading2"/>
      </w:pPr>
      <w:r>
        <w:t>1539. Lower Ford depot (HD-01539)</w:t>
      </w:r>
    </w:p>
    <w:p>
      <w:r>
        <w:t>The Lower Ford depot (HD-01539) in Batam, Indonesia is managed by Dev Lee, who is the first point of contact for access passes, building issues and local safety arrangements. New joiners receive a site induction on their first morning, before they are allowed onto the warehouse floor.</w:t>
      </w:r>
    </w:p>
    <w:p>
      <w:r>
        <w:t>The canteen at HD-01539 is open from 06:45 to 21:00 on working days and accepts the staff meal card. A free shuttle bus leaves the nearest station at 06:45 for the early shift and again eight hours later for the late shift.</w:t>
      </w:r>
    </w:p>
    <w:p>
      <w:r>
        <w:t>There are 266 parking spaces at HD-01539,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26 forklift trucks. The same-day dispatch cut-off at HD-01539 is 14:30; orders released to the floor after that time are dispatched on the next working day.</w:t>
      </w:r>
    </w:p>
    <w:p>
      <w:r>
        <w:t>Cold storage is held at minus 20 to minus 15 degrees Celsius. The security desk at HD-01539 can be reached on extension 4565 at any hour, and safety shoes and a high-visibility vest must be worn at all times in the warehouse.</w:t>
      </w:r>
    </w:p>
    <w:p>
      <w:pPr>
        <w:pStyle w:val="Heading2"/>
      </w:pPr>
      <w:r>
        <w:t>1540. Iron Grove depot (HD-01540)</w:t>
      </w:r>
    </w:p>
    <w:p>
      <w:r>
        <w:t>The Iron Grove depot (HD-01540) in Phnom Penh, Cambodia is managed by Chloe Lee, who is the first point of contact for access passes, building issues and local safety arrangements. New joiners receive a site induction on their first morning, before they are allowed onto the warehouse floor.</w:t>
      </w:r>
    </w:p>
    <w:p>
      <w:r>
        <w:t>The canteen at HD-01540 is open from 05:45 to 21:15 on working days and accepts the staff meal card. A free shuttle bus leaves the nearest station at 05:30 for the early shift and again eight hours later for the late shift.</w:t>
      </w:r>
    </w:p>
    <w:p>
      <w:r>
        <w:t>There are 317 parking spaces at HD-01540,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14 forklift trucks. The same-day dispatch cut-off at HD-01540 is 17:30; orders released to the floor after that time are dispatched on the next working day.</w:t>
      </w:r>
    </w:p>
    <w:p>
      <w:r>
        <w:t>Cold storage is held at 15 to 25 degrees Celsius. The security desk at HD-01540 can be reached on extension 4577 at any hour, and safety shoes and a high-visibility vest must be worn at all times in the warehouse.</w:t>
      </w:r>
    </w:p>
    <w:p>
      <w:pPr>
        <w:pStyle w:val="Heading2"/>
      </w:pPr>
      <w:r>
        <w:t>1541. Hazel Point depot (HD-01541)</w:t>
      </w:r>
    </w:p>
    <w:p>
      <w:r>
        <w:t>The Hazel Point depot (HD-01541) in Bangkok, Thailand is managed by Elena Goh, who is the first point of contact for access passes, building issues and local safety arrangements. New joiners receive a site induction on their first morning, before they are allowed onto the warehouse floor.</w:t>
      </w:r>
    </w:p>
    <w:p>
      <w:r>
        <w:t>The canteen at HD-01541 is open from 06:30 to 21:00 on working days and accepts the staff meal card. A free shuttle bus leaves the nearest station at 05:00 for the early shift and again eight hours later for the late shift.</w:t>
      </w:r>
    </w:p>
    <w:p>
      <w:r>
        <w:t>There are 85 parking spaces at HD-01541, allocated on a first-come basis; those nearest the entrance are reserved for visitors and for colleagues with reduced mobility. If the fire alarm sounds, leave by the nearest exit and go to the assembly point, which is the field behind Warehouse 2.</w:t>
      </w:r>
    </w:p>
    <w:p>
      <w:r>
        <w:t>The depot has 41 dock doors and 45 forklift trucks. The same-day dispatch cut-off at HD-01541 is 15:15; orders released to the floor after that time are dispatched on the next working day.</w:t>
      </w:r>
    </w:p>
    <w:p>
      <w:r>
        <w:t>Cold storage is held at minus 20 to minus 15 degrees Celsius. The security desk at HD-01541 can be reached on extension 5446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400000" cy="3360000"/>
                    </a:xfrm>
                    <a:prstGeom prst="rect"/>
                  </pic:spPr>
                </pic:pic>
              </a:graphicData>
            </a:graphic>
          </wp:inline>
        </w:drawing>
      </w:r>
    </w:p>
    <w:p>
      <w:r>
        <w:t>Figure: site photograph for HD-01541.</w:t>
      </w:r>
    </w:p>
    <w:p>
      <w:pPr>
        <w:pStyle w:val="Heading2"/>
      </w:pPr>
      <w:r>
        <w:t>1542. Rustic Creek depot (HD-01542)</w:t>
      </w:r>
    </w:p>
    <w:p>
      <w:r>
        <w:t>The Rustic Creek depot (HD-01542) in Cebu, Philippines is managed by Sam Park, who is the first point of contact for access passes, building issues and local safety arrangements. New joiners receive a site induction on their first morning, before they are allowed onto the warehouse floor.</w:t>
      </w:r>
    </w:p>
    <w:p>
      <w:r>
        <w:t>The canteen at HD-01542 is open from 05:00 to 19:30 on working days and accepts the staff meal card. A free shuttle bus leaves the nearest station at 05:00 for the early shift and again eight hours later for the late shift.</w:t>
      </w:r>
    </w:p>
    <w:p>
      <w:r>
        <w:t>There are 341 parking spaces at HD-01542, allocated on a first-come basis; those nearest the entrance are reserved for visitors and for colleagues with reduced mobility. If the fire alarm sounds, leave by the nearest exit and go to the assembly point, which is the forecourt of loading bay 12.</w:t>
      </w:r>
    </w:p>
    <w:p>
      <w:r>
        <w:t>The depot has 28 dock doors and 37 forklift trucks. The same-day dispatch cut-off at HD-01542 is 15:15; orders released to the floor after that time are dispatched on the next working day.</w:t>
      </w:r>
    </w:p>
    <w:p>
      <w:r>
        <w:t>Cold storage is held at minus 20 to minus 15 degrees Celsius. The security desk at HD-01542 can be reached on extension 6354 at any hour, and safety shoes and a high-visibility vest must be worn at all times in the warehouse.</w:t>
      </w:r>
    </w:p>
    <w:p>
      <w:pPr>
        <w:pStyle w:val="Heading2"/>
      </w:pPr>
      <w:r>
        <w:t>1543. Northern Wood depot (HD-01543)</w:t>
      </w:r>
    </w:p>
    <w:p>
      <w:r>
        <w:t>The Northern Wood depot (HD-01543) in Cebu, Philippines is managed by Nadia Santos, who is the first point of contact for access passes, building issues and local safety arrangements. New joiners receive a site induction on their first morning, before they are allowed onto the warehouse floor.</w:t>
      </w:r>
    </w:p>
    <w:p>
      <w:r>
        <w:t>The canteen at HD-01543 is open from 05:30 to 20:00 on working days and accepts the staff meal card. A free shuttle bus leaves the nearest station at 05:15 for the early shift and again eight hours later for the late shift.</w:t>
      </w:r>
    </w:p>
    <w:p>
      <w:r>
        <w:t>There are 231 parking spaces at HD-01543,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33 forklift trucks. The same-day dispatch cut-off at HD-01543 is 15:00; orders released to the floor after that time are dispatched on the next working day.</w:t>
      </w:r>
    </w:p>
    <w:p>
      <w:r>
        <w:t>Cold storage is held at 2 to 8 degrees Celsius. The security desk at HD-01543 can be reached on extension 3602 at any hour, and safety shoes and a high-visibility vest must be worn at all times in the warehouse.</w:t>
      </w:r>
    </w:p>
    <w:p>
      <w:pPr>
        <w:pStyle w:val="Heading2"/>
      </w:pPr>
      <w:r>
        <w:t>1544. Willow Dock depot (HD-01544)</w:t>
      </w:r>
    </w:p>
    <w:p>
      <w:r>
        <w:t>The Willow Dock depot (HD-01544) in Jakarta, Indonesia is managed by Kofi Aziz, who is the first point of contact for access passes, building issues and local safety arrangements. New joiners receive a site induction on their first morning, before they are allowed onto the warehouse floor.</w:t>
      </w:r>
    </w:p>
    <w:p>
      <w:r>
        <w:t>The canteen at HD-01544 is open from 07:15 to 19:30 on working days and accepts the staff meal card. A free shuttle bus leaves the nearest station at 06:30 for the early shift and again eight hours later for the late shift.</w:t>
      </w:r>
    </w:p>
    <w:p>
      <w:r>
        <w:t>There are 215 parking spaces at HD-01544,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43 forklift trucks. The same-day dispatch cut-off at HD-01544 is 16:15; orders released to the floor after that time are dispatched on the next working day.</w:t>
      </w:r>
    </w:p>
    <w:p>
      <w:r>
        <w:t>Cold storage is held at 2 to 8 degrees Celsius. The security desk at HD-01544 can be reached on extension 7391 at any hour, and safety shoes and a high-visibility vest must be worn at all times in the warehouse.</w:t>
      </w:r>
    </w:p>
    <w:p>
      <w:pPr>
        <w:pStyle w:val="Heading2"/>
      </w:pPr>
      <w:r>
        <w:t>1545. Teal Grove depot (HD-01545)</w:t>
      </w:r>
    </w:p>
    <w:p>
      <w:r>
        <w:t>The Teal Grove depot (HD-01545) in Cebu, Philippines is managed by Lena Singh, who is the first point of contact for access passes, building issues and local safety arrangements. New joiners receive a site induction on their first morning, before they are allowed onto the warehouse floor.</w:t>
      </w:r>
    </w:p>
    <w:p>
      <w:r>
        <w:t>The canteen at HD-01545 is open from 05:45 to 19:00 on working days and accepts the staff meal card. A free shuttle bus leaves the nearest station at 06:00 for the early shift and again eight hours later for the late shift.</w:t>
      </w:r>
    </w:p>
    <w:p>
      <w:r>
        <w:t>There are 272 parking spaces at HD-01545,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26 forklift trucks. The same-day dispatch cut-off at HD-01545 is 17:30; orders released to the floor after that time are dispatched on the next working day.</w:t>
      </w:r>
    </w:p>
    <w:p>
      <w:r>
        <w:t>Cold storage is held at 0 to 4 degrees Celsius. The security desk at HD-01545 can be reached on extension 4844 at any hour, and safety shoes and a high-visibility vest must be worn at all times in the warehouse.</w:t>
      </w:r>
    </w:p>
    <w:p>
      <w:pPr>
        <w:pStyle w:val="Heading2"/>
      </w:pPr>
      <w:r>
        <w:t>1546. Granite Grove depot (HD-01546)</w:t>
      </w:r>
    </w:p>
    <w:p>
      <w:r>
        <w:t>The Granite Grove depot (HD-01546) in Batam, Indonesia is managed by Kofi Reyes, who is the first point of contact for access passes, building issues and local safety arrangements. New joiners receive a site induction on their first morning, before they are allowed onto the warehouse floor.</w:t>
      </w:r>
    </w:p>
    <w:p>
      <w:r>
        <w:t>The canteen at HD-01546 is open from 05:45 to 17:00 on working days and accepts the staff meal card. A free shuttle bus leaves the nearest station at 06:45 for the early shift and again eight hours later for the late shift.</w:t>
      </w:r>
    </w:p>
    <w:p>
      <w:r>
        <w:t>There are 191 parking spaces at HD-01546, allocated on a first-come basis; those nearest the entrance are reserved for visitors and for colleagues with reduced mobility. If the fire alarm sounds, leave by the nearest exit and go to the assembly point, which is the north car park by Gate 3.</w:t>
      </w:r>
    </w:p>
    <w:p>
      <w:r>
        <w:t>The depot has 12 dock doors and 23 forklift trucks. The same-day dispatch cut-off at HD-01546 is 14:15; orders released to the floor after that time are dispatched on the next working day.</w:t>
      </w:r>
    </w:p>
    <w:p>
      <w:r>
        <w:t>Cold storage is held at 2 to 8 degrees Celsius. The security desk at HD-01546 can be reached on extension 7647 at any hour, and safety shoes and a high-visibility vest must be worn at all times in the warehouse.</w:t>
      </w:r>
    </w:p>
    <w:p>
      <w:pPr>
        <w:pStyle w:val="Heading2"/>
      </w:pPr>
      <w:r>
        <w:t>1547. Windy Field depot (HD-01547)</w:t>
      </w:r>
    </w:p>
    <w:p>
      <w:r>
        <w:t>The Windy Field depot (HD-01547) in Jakarta, Indonesia is managed by Dev Park, who is the first point of contact for access passes, building issues and local safety arrangements. New joiners receive a site induction on their first morning, before they are allowed onto the warehouse floor.</w:t>
      </w:r>
    </w:p>
    <w:p>
      <w:r>
        <w:t>The canteen at HD-01547 is open from 06:45 to 19:00 on working days and accepts the staff meal card. A free shuttle bus leaves the nearest station at 06:15 for the early shift and again eight hours later for the late shift.</w:t>
      </w:r>
    </w:p>
    <w:p>
      <w:r>
        <w:t>There are 167 parking spaces at HD-01547,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22 forklift trucks. The same-day dispatch cut-off at HD-01547 is 18:45; orders released to the floor after that time are dispatched on the next working day.</w:t>
      </w:r>
    </w:p>
    <w:p>
      <w:r>
        <w:t>Cold storage is held at 2 to 8 degrees Celsius. The security desk at HD-01547 can be reached on extension 7829 at any hour, and safety shoes and a high-visibility vest must be worn at all times in the warehouse.</w:t>
      </w:r>
    </w:p>
    <w:p>
      <w:pPr>
        <w:pStyle w:val="Heading2"/>
      </w:pPr>
      <w:r>
        <w:t>1548. Copper Marsh depot (HD-01548)</w:t>
      </w:r>
    </w:p>
    <w:p>
      <w:r>
        <w:t>The Copper Marsh depot (HD-01548) in Da Nang, Vietnam is managed by Tara Park, who is the first point of contact for access passes, building issues and local safety arrangements. New joiners receive a site induction on their first morning, before they are allowed onto the warehouse floor.</w:t>
      </w:r>
    </w:p>
    <w:p>
      <w:r>
        <w:t>The canteen at HD-01548 is open from 06:45 to 19:15 on working days and accepts the staff meal card. A free shuttle bus leaves the nearest station at 06:00 for the early shift and again eight hours later for the late shift.</w:t>
      </w:r>
    </w:p>
    <w:p>
      <w:r>
        <w:t>There are 66 parking spaces at HD-01548,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34 forklift trucks. The same-day dispatch cut-off at HD-01548 is 17:00; orders released to the floor after that time are dispatched on the next working day.</w:t>
      </w:r>
    </w:p>
    <w:p>
      <w:r>
        <w:t>Cold storage is held at 15 to 25 degrees Celsius. The security desk at HD-01548 can be reached on extension 7193 at any hour, and safety shoes and a high-visibility vest must be worn at all times in the warehouse.</w:t>
      </w:r>
    </w:p>
    <w:p>
      <w:pPr>
        <w:pStyle w:val="Heading2"/>
      </w:pPr>
      <w:r>
        <w:t>1549. Southern Hill depot (HD-01549)</w:t>
      </w:r>
    </w:p>
    <w:p>
      <w:r>
        <w:t>The Southern Hill depot (HD-01549) in Penang, Malaysia is managed by Sam Shah, who is the first point of contact for access passes, building issues and local safety arrangements. New joiners receive a site induction on their first morning, before they are allowed onto the warehouse floor.</w:t>
      </w:r>
    </w:p>
    <w:p>
      <w:r>
        <w:t>The canteen at HD-01549 is open from 06:45 to 19:15 on working days and accepts the staff meal card. A free shuttle bus leaves the nearest station at 06:45 for the early shift and again eight hours later for the late shift.</w:t>
      </w:r>
    </w:p>
    <w:p>
      <w:r>
        <w:t>There are 196 parking spaces at HD-01549,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32 forklift trucks. The same-day dispatch cut-off at HD-01549 is 16:15; orders released to the floor after that time are dispatched on the next working day.</w:t>
      </w:r>
    </w:p>
    <w:p>
      <w:r>
        <w:t>Cold storage is held at 15 to 25 degrees Celsius. The security desk at HD-01549 can be reached on extension 3243 at any hour, and safety shoes and a high-visibility vest must be worn at all times in the warehouse.</w:t>
      </w:r>
    </w:p>
    <w:p>
      <w:pPr>
        <w:pStyle w:val="Heading2"/>
      </w:pPr>
      <w:r>
        <w:t>1550. Sandy Marsh depot (HD-01550)</w:t>
      </w:r>
    </w:p>
    <w:p>
      <w:r>
        <w:t>The Sandy Marsh depot (HD-01550) in Surabaya, Indonesia is managed by Grace Fischer, who is the first point of contact for access passes, building issues and local safety arrangements. New joiners receive a site induction on their first morning, before they are allowed onto the warehouse floor.</w:t>
      </w:r>
    </w:p>
    <w:p>
      <w:r>
        <w:t>The canteen at HD-01550 is open from 07:30 to 20:00 on working days and accepts the staff meal card. A free shuttle bus leaves the nearest station at 05:15 for the early shift and again eight hours later for the late shift.</w:t>
      </w:r>
    </w:p>
    <w:p>
      <w:r>
        <w:t>There are 112 parking spaces at HD-01550,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44 forklift trucks. The same-day dispatch cut-off at HD-01550 is 17:45; orders released to the floor after that time are dispatched on the next working day.</w:t>
      </w:r>
    </w:p>
    <w:p>
      <w:r>
        <w:t>Cold storage is held at 0 to 4 degrees Celsius. The security desk at HD-01550 can be reached on extension 8968 at any hour, and safety shoes and a high-visibility vest must be worn at all times in the warehouse.</w:t>
      </w:r>
    </w:p>
    <w:p>
      <w:pPr>
        <w:pStyle w:val="Heading2"/>
      </w:pPr>
      <w:r>
        <w:t>1551. Cobalt Dock depot (HD-01551)</w:t>
      </w:r>
    </w:p>
    <w:p>
      <w:r>
        <w:t>The Cobalt Dock depot (HD-01551) in Manila, Philippines is managed by Sam Lee, who is the first point of contact for access passes, building issues and local safety arrangements. New joiners receive a site induction on their first morning, before they are allowed onto the warehouse floor.</w:t>
      </w:r>
    </w:p>
    <w:p>
      <w:r>
        <w:t>The canteen at HD-01551 is open from 07:45 to 17:30 on working days and accepts the staff meal card. A free shuttle bus leaves the nearest station at 05:30 for the early shift and again eight hours later for the late shift.</w:t>
      </w:r>
    </w:p>
    <w:p>
      <w:r>
        <w:t>There are 270 parking spaces at HD-01551,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43 forklift trucks. The same-day dispatch cut-off at HD-01551 is 15:15; orders released to the floor after that time are dispatched on the next working day.</w:t>
      </w:r>
    </w:p>
    <w:p>
      <w:r>
        <w:t>Cold storage is held at 15 to 25 degrees Celsius. The security desk at HD-01551 can be reached on extension 4572 at any hour, and safety shoes and a high-visibility vest must be worn at all times in the warehouse.</w:t>
      </w:r>
    </w:p>
    <w:p>
      <w:pPr>
        <w:pStyle w:val="Heading2"/>
      </w:pPr>
      <w:r>
        <w:t>1552. Sandy Terrace depot (HD-01552)</w:t>
      </w:r>
    </w:p>
    <w:p>
      <w:r>
        <w:t>The Sandy Terrace depot (HD-01552) in Haiphong, Vietnam is managed by Ivan Hassan, who is the first point of contact for access passes, building issues and local safety arrangements. New joiners receive a site induction on their first morning, before they are allowed onto the warehouse floor.</w:t>
      </w:r>
    </w:p>
    <w:p>
      <w:r>
        <w:t>The canteen at HD-01552 is open from 05:15 to 18:30 on working days and accepts the staff meal card. A free shuttle bus leaves the nearest station at 06:30 for the early shift and again eight hours later for the late shift.</w:t>
      </w:r>
    </w:p>
    <w:p>
      <w:r>
        <w:t>There are 313 parking spaces at HD-01552,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24 forklift trucks. The same-day dispatch cut-off at HD-01552 is 16:00; orders released to the floor after that time are dispatched on the next working day.</w:t>
      </w:r>
    </w:p>
    <w:p>
      <w:r>
        <w:t>Cold storage is held at minus 20 to minus 15 degrees Celsius. The security desk at HD-01552 can be reached on extension 2406 at any hour, and safety shoes and a high-visibility vest must be worn at all times in the warehouse.</w:t>
      </w:r>
    </w:p>
    <w:p>
      <w:pPr>
        <w:pStyle w:val="Heading2"/>
      </w:pPr>
      <w:r>
        <w:t>1553. Teal Dock depot (HD-01553)</w:t>
      </w:r>
    </w:p>
    <w:p>
      <w:r>
        <w:t>The Teal Dock depot (HD-01553) in Penang, Malaysia is managed by Tara Kumar, who is the first point of contact for access passes, building issues and local safety arrangements. New joiners receive a site induction on their first morning, before they are allowed onto the warehouse floor.</w:t>
      </w:r>
    </w:p>
    <w:p>
      <w:r>
        <w:t>The canteen at HD-01553 is open from 06:45 to 20:30 on working days and accepts the staff meal card. A free shuttle bus leaves the nearest station at 05:15 for the early shift and again eight hours later for the late shift.</w:t>
      </w:r>
    </w:p>
    <w:p>
      <w:r>
        <w:t>There are 81 parking spaces at HD-01553,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43 forklift trucks. The same-day dispatch cut-off at HD-01553 is 17:15; orders released to the floor after that time are dispatched on the next working day.</w:t>
      </w:r>
    </w:p>
    <w:p>
      <w:r>
        <w:t>Cold storage is held at minus 20 to minus 15 degrees Celsius. The security desk at HD-01553 can be reached on extension 2842 at any hour, and safety shoes and a high-visibility vest must be worn at all times in the warehouse.</w:t>
      </w:r>
    </w:p>
    <w:p>
      <w:pPr>
        <w:pStyle w:val="Heading2"/>
      </w:pPr>
      <w:r>
        <w:t>1554. Northern Canal depot (HD-01554)</w:t>
      </w:r>
    </w:p>
    <w:p>
      <w:r>
        <w:t>The Northern Canal depot (HD-01554) in Johor Bahru, Malaysia is managed by Grace Wong, who is the first point of contact for access passes, building issues and local safety arrangements. New joiners receive a site induction on their first morning, before they are allowed onto the warehouse floor.</w:t>
      </w:r>
    </w:p>
    <w:p>
      <w:r>
        <w:t>The canteen at HD-01554 is open from 05:30 to 17:45 on working days and accepts the staff meal card. A free shuttle bus leaves the nearest station at 06:00 for the early shift and again eight hours later for the late shift.</w:t>
      </w:r>
    </w:p>
    <w:p>
      <w:r>
        <w:t>There are 301 parking spaces at HD-01554,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13 forklift trucks. The same-day dispatch cut-off at HD-01554 is 16:30; orders released to the floor after that time are dispatched on the next working day.</w:t>
      </w:r>
    </w:p>
    <w:p>
      <w:r>
        <w:t>Cold storage is held at 15 to 25 degrees Celsius. The security desk at HD-01554 can be reached on extension 2846 at any hour, and safety shoes and a high-visibility vest must be worn at all times in the warehouse.</w:t>
      </w:r>
    </w:p>
    <w:p>
      <w:pPr>
        <w:pStyle w:val="Heading2"/>
      </w:pPr>
      <w:r>
        <w:t>1555. Willow Bridge depot (HD-01555)</w:t>
      </w:r>
    </w:p>
    <w:p>
      <w:r>
        <w:t>The Willow Bridge depot (HD-01555) in Laem Chabang, Thailand is managed by Elena Park, who is the first point of contact for access passes, building issues and local safety arrangements. New joiners receive a site induction on their first morning, before they are allowed onto the warehouse floor.</w:t>
      </w:r>
    </w:p>
    <w:p>
      <w:r>
        <w:t>The canteen at HD-01555 is open from 06:45 to 20:00 on working days and accepts the staff meal card. A free shuttle bus leaves the nearest station at 05:00 for the early shift and again eight hours later for the late shift.</w:t>
      </w:r>
    </w:p>
    <w:p>
      <w:r>
        <w:t>There are 77 parking spaces at HD-01555,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14 forklift trucks. The same-day dispatch cut-off at HD-01555 is 18:45; orders released to the floor after that time are dispatched on the next working day.</w:t>
      </w:r>
    </w:p>
    <w:p>
      <w:r>
        <w:t>Cold storage is held at 2 to 8 degrees Celsius. The security desk at HD-01555 can be reached on extension 6192 at any hour, and safety shoes and a high-visibility vest must be worn at all times in the warehouse.</w:t>
      </w:r>
    </w:p>
    <w:p>
      <w:pPr>
        <w:pStyle w:val="Heading2"/>
      </w:pPr>
      <w:r>
        <w:t>1556. Teal Lake depot (HD-01556)</w:t>
      </w:r>
    </w:p>
    <w:p>
      <w:r>
        <w:t>The Teal Lake depot (HD-01556) in Surabaya, Indonesia is managed by Ben Tanaka, who is the first point of contact for access passes, building issues and local safety arrangements. New joiners receive a site induction on their first morning, before they are allowed onto the warehouse floor.</w:t>
      </w:r>
    </w:p>
    <w:p>
      <w:r>
        <w:t>The canteen at HD-01556 is open from 07:00 to 20:45 on working days and accepts the staff meal card. A free shuttle bus leaves the nearest station at 06:30 for the early shift and again eight hours later for the late shift.</w:t>
      </w:r>
    </w:p>
    <w:p>
      <w:r>
        <w:t>There are 123 parking spaces at HD-01556,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38 forklift trucks. The same-day dispatch cut-off at HD-01556 is 14:00; orders released to the floor after that time are dispatched on the next working day.</w:t>
      </w:r>
    </w:p>
    <w:p>
      <w:r>
        <w:t>Cold storage is held at 0 to 4 degrees Celsius. The security desk at HD-01556 can be reached on extension 3754 at any hour, and safety shoes and a high-visibility vest must be worn at all times in the warehouse.</w:t>
      </w:r>
    </w:p>
    <w:p>
      <w:pPr>
        <w:pStyle w:val="Heading2"/>
      </w:pPr>
      <w:r>
        <w:t>1557. Cobalt Falls depot (HD-01557)</w:t>
      </w:r>
    </w:p>
    <w:p>
      <w:r>
        <w:t>The Cobalt Falls depot (HD-01557) in Jakarta, Indonesia is managed by Kofi Santos, who is the first point of contact for access passes, building issues and local safety arrangements. New joiners receive a site induction on their first morning, before they are allowed onto the warehouse floor.</w:t>
      </w:r>
    </w:p>
    <w:p>
      <w:r>
        <w:t>The canteen at HD-01557 is open from 05:45 to 20:15 on working days and accepts the staff meal card. A free shuttle bus leaves the nearest station at 06:45 for the early shift and again eight hours later for the late shift.</w:t>
      </w:r>
    </w:p>
    <w:p>
      <w:r>
        <w:t>There are 112 parking spaces at HD-01557,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11 forklift trucks. The same-day dispatch cut-off at HD-01557 is 14:45; orders released to the floor after that time are dispatched on the next working day.</w:t>
      </w:r>
    </w:p>
    <w:p>
      <w:r>
        <w:t>Cold storage is held at minus 20 to minus 15 degrees Celsius. The security desk at HD-01557 can be reached on extension 6483 at any hour, and safety shoes and a high-visibility vest must be worn at all times in the warehouse.</w:t>
      </w:r>
    </w:p>
    <w:p>
      <w:pPr>
        <w:pStyle w:val="Heading2"/>
      </w:pPr>
      <w:r>
        <w:t>1558. Olive Creek depot (HD-01558)</w:t>
      </w:r>
    </w:p>
    <w:p>
      <w:r>
        <w:t>The Olive Creek depot (HD-01558) in Singapore, Singapore is managed by Marco Shah, who is the first point of contact for access passes, building issues and local safety arrangements. New joiners receive a site induction on their first morning, before they are allowed onto the warehouse floor.</w:t>
      </w:r>
    </w:p>
    <w:p>
      <w:r>
        <w:t>The canteen at HD-01558 is open from 07:00 to 17:00 on working days and accepts the staff meal card. A free shuttle bus leaves the nearest station at 05:45 for the early shift and again eight hours later for the late shift.</w:t>
      </w:r>
    </w:p>
    <w:p>
      <w:r>
        <w:t>There are 139 parking spaces at HD-01558, allocated on a first-come basis; those nearest the entrance are reserved for visitors and for colleagues with reduced mobility. If the fire alarm sounds, leave by the nearest exit and go to the assembly point, which is the staff car park.</w:t>
      </w:r>
    </w:p>
    <w:p>
      <w:r>
        <w:t>The depot has 12 dock doors and 12 forklift trucks. The same-day dispatch cut-off at HD-01558 is 15:15; orders released to the floor after that time are dispatched on the next working day.</w:t>
      </w:r>
    </w:p>
    <w:p>
      <w:r>
        <w:t>Cold storage is held at 2 to 8 degrees Celsius. The security desk at HD-01558 can be reached on extension 8655 at any hour, and safety shoes and a high-visibility vest must be worn at all times in the warehouse.</w:t>
      </w:r>
    </w:p>
    <w:p>
      <w:pPr>
        <w:pStyle w:val="Heading2"/>
      </w:pPr>
      <w:r>
        <w:t>1559. Dusty Vale depot (HD-01559)</w:t>
      </w:r>
    </w:p>
    <w:p>
      <w:r>
        <w:t>The Dusty Vale depot (HD-01559) in Penang, Malaysia is managed by Sam Kumar, who is the first point of contact for access passes, building issues and local safety arrangements. New joiners receive a site induction on their first morning, before they are allowed onto the warehouse floor.</w:t>
      </w:r>
    </w:p>
    <w:p>
      <w:r>
        <w:t>The canteen at HD-01559 is open from 05:00 to 19:00 on working days and accepts the staff meal card. A free shuttle bus leaves the nearest station at 05:15 for the early shift and again eight hours later for the late shift.</w:t>
      </w:r>
    </w:p>
    <w:p>
      <w:r>
        <w:t>There are 208 parking spaces at HD-01559,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13 forklift trucks. The same-day dispatch cut-off at HD-01559 is 13:00; orders released to the floor after that time are dispatched on the next working day.</w:t>
      </w:r>
    </w:p>
    <w:p>
      <w:r>
        <w:t>Cold storage is held at minus 20 to minus 15 degrees Celsius. The security desk at HD-01559 can be reached on extension 4545 at any hour, and safety shoes and a high-visibility vest must be worn at all times in the warehouse.</w:t>
      </w:r>
    </w:p>
    <w:p>
      <w:pPr>
        <w:pStyle w:val="Heading2"/>
      </w:pPr>
      <w:r>
        <w:t>1560. Misty Mill depot (HD-01560)</w:t>
      </w:r>
    </w:p>
    <w:p>
      <w:r>
        <w:t>The Misty Mill depot (HD-01560) in Surabaya, Indonesia is managed by Ivan Shah, who is the first point of contact for access passes, building issues and local safety arrangements. New joiners receive a site induction on their first morning, before they are allowed onto the warehouse floor.</w:t>
      </w:r>
    </w:p>
    <w:p>
      <w:r>
        <w:t>The canteen at HD-01560 is open from 07:45 to 21:30 on working days and accepts the staff meal card. A free shuttle bus leaves the nearest station at 05:15 for the early shift and again eight hours later for the late shift.</w:t>
      </w:r>
    </w:p>
    <w:p>
      <w:r>
        <w:t>There are 272 parking spaces at HD-01560,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28 forklift trucks. The same-day dispatch cut-off at HD-01560 is 16:15; orders released to the floor after that time are dispatched on the next working day.</w:t>
      </w:r>
    </w:p>
    <w:p>
      <w:r>
        <w:t>Cold storage is held at 15 to 25 degrees Celsius. The security desk at HD-01560 can be reached on extension 8579 at any hour, and safety shoes and a high-visibility vest must be worn at all times in the warehouse.</w:t>
      </w:r>
    </w:p>
    <w:p>
      <w:pPr>
        <w:pStyle w:val="Heading2"/>
      </w:pPr>
      <w:r>
        <w:t>1561. Scarlet Wharf depot (HD-01561)</w:t>
      </w:r>
    </w:p>
    <w:p>
      <w:r>
        <w:t>The Scarlet Wharf depot (HD-01561) in Johor Bahru, Malaysia is managed by Marco Chen, who is the first point of contact for access passes, building issues and local safety arrangements. New joiners receive a site induction on their first morning, before they are allowed onto the warehouse floor.</w:t>
      </w:r>
    </w:p>
    <w:p>
      <w:r>
        <w:t>The canteen at HD-01561 is open from 07:45 to 20:45 on working days and accepts the staff meal card. A free shuttle bus leaves the nearest station at 05:00 for the early shift and again eight hours later for the late shift.</w:t>
      </w:r>
    </w:p>
    <w:p>
      <w:r>
        <w:t>There are 181 parking spaces at HD-01561,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17 forklift trucks. The same-day dispatch cut-off at HD-01561 is 15:15; orders released to the floor after that time are dispatched on the next working day.</w:t>
      </w:r>
    </w:p>
    <w:p>
      <w:r>
        <w:t>Cold storage is held at 2 to 8 degrees Celsius. The security desk at HD-01561 can be reached on extension 2521 at any hour, and safety shoes and a high-visibility vest must be worn at all times in the warehouse.</w:t>
      </w:r>
    </w:p>
    <w:p>
      <w:pPr>
        <w:pStyle w:val="Heading2"/>
      </w:pPr>
      <w:r>
        <w:t>1562. Western Point depot (HD-01562)</w:t>
      </w:r>
    </w:p>
    <w:p>
      <w:r>
        <w:t>The Western Point depot (HD-01562) in Bangkok, Thailand is managed by Marco Lim, who is the first point of contact for access passes, building issues and local safety arrangements. New joiners receive a site induction on their first morning, before they are allowed onto the warehouse floor.</w:t>
      </w:r>
    </w:p>
    <w:p>
      <w:r>
        <w:t>The canteen at HD-01562 is open from 07:00 to 17:30 on working days and accepts the staff meal card. A free shuttle bus leaves the nearest station at 05:30 for the early shift and again eight hours later for the late shift.</w:t>
      </w:r>
    </w:p>
    <w:p>
      <w:r>
        <w:t>There are 45 parking spaces at HD-01562,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25 forklift trucks. The same-day dispatch cut-off at HD-01562 is 18:30; orders released to the floor after that time are dispatched on the next working day.</w:t>
      </w:r>
    </w:p>
    <w:p>
      <w:r>
        <w:t>Cold storage is held at minus 20 to minus 15 degrees Celsius. The security desk at HD-01562 can be reached on extension 3777 at any hour, and safety shoes and a high-visibility vest must be worn at all times in the warehouse.</w:t>
      </w:r>
    </w:p>
    <w:p>
      <w:pPr>
        <w:pStyle w:val="Heading2"/>
      </w:pPr>
      <w:r>
        <w:t>1563. Cedar Brook depot (HD-01563)</w:t>
      </w:r>
    </w:p>
    <w:p>
      <w:r>
        <w:t>The Cedar Brook depot (HD-01563) in Da Nang, Vietnam is managed by Ben Kumar, who is the first point of contact for access passes, building issues and local safety arrangements. New joiners receive a site induction on their first morning, before they are allowed onto the warehouse floor.</w:t>
      </w:r>
    </w:p>
    <w:p>
      <w:r>
        <w:t>The canteen at HD-01563 is open from 06:00 to 20:45 on working days and accepts the staff meal card. A free shuttle bus leaves the nearest station at 05:00 for the early shift and again eight hours later for the late shift.</w:t>
      </w:r>
    </w:p>
    <w:p>
      <w:r>
        <w:t>There are 268 parking spaces at HD-01563,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45 forklift trucks. The same-day dispatch cut-off at HD-01563 is 17:15; orders released to the floor after that time are dispatched on the next working day.</w:t>
      </w:r>
    </w:p>
    <w:p>
      <w:r>
        <w:t>Cold storage is held at 15 to 25 degrees Celsius. The security desk at HD-01563 can be reached on extension 3080 at any hour, and safety shoes and a high-visibility vest must be worn at all times in the warehouse.</w:t>
      </w:r>
    </w:p>
    <w:p>
      <w:pPr>
        <w:pStyle w:val="Heading2"/>
      </w:pPr>
      <w:r>
        <w:t>1564. Cedar Meadow depot (HD-01564)</w:t>
      </w:r>
    </w:p>
    <w:p>
      <w:r>
        <w:t>The Cedar Meadow depot (HD-01564) in Penang, Malaysia is managed by Kofi Fischer, who is the first point of contact for access passes, building issues and local safety arrangements. New joiners receive a site induction on their first morning, before they are allowed onto the warehouse floor.</w:t>
      </w:r>
    </w:p>
    <w:p>
      <w:r>
        <w:t>The canteen at HD-01564 is open from 06:15 to 19:15 on working days and accepts the staff meal card. A free shuttle bus leaves the nearest station at 06:45 for the early shift and again eight hours later for the late shift.</w:t>
      </w:r>
    </w:p>
    <w:p>
      <w:r>
        <w:t>There are 75 parking spaces at HD-01564, allocated on a first-come basis; those nearest the entrance are reserved for visitors and for colleagues with reduced mobility. If the fire alarm sounds, leave by the nearest exit and go to the assembly point, which is the lorry holding bay.</w:t>
      </w:r>
    </w:p>
    <w:p>
      <w:r>
        <w:t>The depot has 14 dock doors and 17 forklift trucks. The same-day dispatch cut-off at HD-01564 is 13:00; orders released to the floor after that time are dispatched on the next working day.</w:t>
      </w:r>
    </w:p>
    <w:p>
      <w:r>
        <w:t>Cold storage is held at minus 20 to minus 15 degrees Celsius. The security desk at HD-01564 can be reached on extension 8987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400000" cy="3360000"/>
                    </a:xfrm>
                    <a:prstGeom prst="rect"/>
                  </pic:spPr>
                </pic:pic>
              </a:graphicData>
            </a:graphic>
          </wp:inline>
        </w:drawing>
      </w:r>
    </w:p>
    <w:p>
      <w:r>
        <w:t>Figure: site photograph for HD-01564.</w:t>
      </w:r>
    </w:p>
    <w:p>
      <w:pPr>
        <w:pStyle w:val="Heading2"/>
      </w:pPr>
      <w:r>
        <w:t>1565. Maple Bridge depot (HD-01565)</w:t>
      </w:r>
    </w:p>
    <w:p>
      <w:r>
        <w:t>The Maple Bridge depot (HD-01565) in Klang, Malaysia is managed by Omar Reyes, who is the first point of contact for access passes, building issues and local safety arrangements. New joiners receive a site induction on their first morning, before they are allowed onto the warehouse floor.</w:t>
      </w:r>
    </w:p>
    <w:p>
      <w:r>
        <w:t>The canteen at HD-01565 is open from 05:30 to 20:30 on working days and accepts the staff meal card. A free shuttle bus leaves the nearest station at 05:30 for the early shift and again eight hours later for the late shift.</w:t>
      </w:r>
    </w:p>
    <w:p>
      <w:r>
        <w:t>There are 226 parking spaces at HD-01565,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36 forklift trucks. The same-day dispatch cut-off at HD-01565 is 14:30; orders released to the floor after that time are dispatched on the next working day.</w:t>
      </w:r>
    </w:p>
    <w:p>
      <w:r>
        <w:t>Cold storage is held at 15 to 25 degrees Celsius. The security desk at HD-01565 can be reached on extension 2974 at any hour, and safety shoes and a high-visibility vest must be worn at all times in the warehouse.</w:t>
      </w:r>
    </w:p>
    <w:p>
      <w:pPr>
        <w:pStyle w:val="Heading2"/>
      </w:pPr>
      <w:r>
        <w:t>1566. Coral Dock depot (HD-01566)</w:t>
      </w:r>
    </w:p>
    <w:p>
      <w:r>
        <w:t>The Coral Dock depot (HD-01566) in Manila, Philippines is managed by Marco Santos, who is the first point of contact for access passes, building issues and local safety arrangements. New joiners receive a site induction on their first morning, before they are allowed onto the warehouse floor.</w:t>
      </w:r>
    </w:p>
    <w:p>
      <w:r>
        <w:t>The canteen at HD-01566 is open from 07:15 to 17:30 on working days and accepts the staff meal card. A free shuttle bus leaves the nearest station at 05:30 for the early shift and again eight hours later for the late shift.</w:t>
      </w:r>
    </w:p>
    <w:p>
      <w:r>
        <w:t>There are 266 parking spaces at HD-01566,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44 forklift trucks. The same-day dispatch cut-off at HD-01566 is 13:30; orders released to the floor after that time are dispatched on the next working day.</w:t>
      </w:r>
    </w:p>
    <w:p>
      <w:r>
        <w:t>Cold storage is held at minus 20 to minus 15 degrees Celsius. The security desk at HD-01566 can be reached on extension 6780 at any hour, and safety shoes and a high-visibility vest must be worn at all times in the warehouse.</w:t>
      </w:r>
    </w:p>
    <w:p>
      <w:pPr>
        <w:pStyle w:val="Heading2"/>
      </w:pPr>
      <w:r>
        <w:t>1567. Windy Hill depot (HD-01567)</w:t>
      </w:r>
    </w:p>
    <w:p>
      <w:r>
        <w:t>The Windy Hill depot (HD-01567) in Laem Chabang, Thailand is managed by Farid Rossi, who is the first point of contact for access passes, building issues and local safety arrangements. New joiners receive a site induction on their first morning, before they are allowed onto the warehouse floor.</w:t>
      </w:r>
    </w:p>
    <w:p>
      <w:r>
        <w:t>The canteen at HD-01567 is open from 05:45 to 20:15 on working days and accepts the staff meal card. A free shuttle bus leaves the nearest station at 05:30 for the early shift and again eight hours later for the late shift.</w:t>
      </w:r>
    </w:p>
    <w:p>
      <w:r>
        <w:t>There are 124 parking spaces at HD-01567, allocated on a first-come basis; those nearest the entrance are reserved for visitors and for colleagues with reduced mobility. If the fire alarm sounds, leave by the nearest exit and go to the assembly point, which is the staff car park.</w:t>
      </w:r>
    </w:p>
    <w:p>
      <w:r>
        <w:t>The depot has 9 dock doors and 12 forklift trucks. The same-day dispatch cut-off at HD-01567 is 18:00; orders released to the floor after that time are dispatched on the next working day.</w:t>
      </w:r>
    </w:p>
    <w:p>
      <w:r>
        <w:t>Cold storage is held at 15 to 25 degrees Celsius. The security desk at HD-01567 can be reached on extension 7009 at any hour, and safety shoes and a high-visibility vest must be worn at all times in the warehouse.</w:t>
      </w:r>
    </w:p>
    <w:p>
      <w:pPr>
        <w:pStyle w:val="Heading2"/>
      </w:pPr>
      <w:r>
        <w:t>1568. Amber Point depot (HD-01568)</w:t>
      </w:r>
    </w:p>
    <w:p>
      <w:r>
        <w:t>The Amber Point depot (HD-01568) in Phnom Penh, Cambodia is managed by Jia Ng, who is the first point of contact for access passes, building issues and local safety arrangements. New joiners receive a site induction on their first morning, before they are allowed onto the warehouse floor.</w:t>
      </w:r>
    </w:p>
    <w:p>
      <w:r>
        <w:t>The canteen at HD-01568 is open from 07:30 to 18:00 on working days and accepts the staff meal card. A free shuttle bus leaves the nearest station at 06:15 for the early shift and again eight hours later for the late shift.</w:t>
      </w:r>
    </w:p>
    <w:p>
      <w:r>
        <w:t>There are 144 parking spaces at HD-01568,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18 forklift trucks. The same-day dispatch cut-off at HD-01568 is 17:30; orders released to the floor after that time are dispatched on the next working day.</w:t>
      </w:r>
    </w:p>
    <w:p>
      <w:r>
        <w:t>Cold storage is held at 2 to 8 degrees Celsius. The security desk at HD-01568 can be reached on extension 4039 at any hour, and safety shoes and a high-visibility vest must be worn at all times in the warehouse.</w:t>
      </w:r>
    </w:p>
    <w:p>
      <w:pPr>
        <w:pStyle w:val="Heading2"/>
      </w:pPr>
      <w:r>
        <w:t>1569. Hazel Bend depot (HD-01569)</w:t>
      </w:r>
    </w:p>
    <w:p>
      <w:r>
        <w:t>The Hazel Bend depot (HD-01569) in Laem Chabang, Thailand is managed by Nadia Novak, who is the first point of contact for access passes, building issues and local safety arrangements. New joiners receive a site induction on their first morning, before they are allowed onto the warehouse floor.</w:t>
      </w:r>
    </w:p>
    <w:p>
      <w:r>
        <w:t>The canteen at HD-01569 is open from 06:30 to 17:30 on working days and accepts the staff meal card. A free shuttle bus leaves the nearest station at 06:30 for the early shift and again eight hours later for the late shift.</w:t>
      </w:r>
    </w:p>
    <w:p>
      <w:r>
        <w:t>There are 298 parking spaces at HD-01569,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21 forklift trucks. The same-day dispatch cut-off at HD-01569 is 13:15; orders released to the floor after that time are dispatched on the next working day.</w:t>
      </w:r>
    </w:p>
    <w:p>
      <w:r>
        <w:t>Cold storage is held at 0 to 4 degrees Celsius. The security desk at HD-01569 can be reached on extension 4794 at any hour, and safety shoes and a high-visibility vest must be worn at all times in the warehouse.</w:t>
      </w:r>
    </w:p>
    <w:p>
      <w:pPr>
        <w:pStyle w:val="Heading2"/>
      </w:pPr>
      <w:r>
        <w:t>1570. Sunny Park depot (HD-01570)</w:t>
      </w:r>
    </w:p>
    <w:p>
      <w:r>
        <w:t>The Sunny Park depot (HD-01570) in Surabaya, Indonesia is managed by Rosa Rossi, who is the first point of contact for access passes, building issues and local safety arrangements. New joiners receive a site induction on their first morning, before they are allowed onto the warehouse floor.</w:t>
      </w:r>
    </w:p>
    <w:p>
      <w:r>
        <w:t>The canteen at HD-01570 is open from 07:30 to 19:30 on working days and accepts the staff meal card. A free shuttle bus leaves the nearest station at 05:00 for the early shift and again eight hours later for the late shift.</w:t>
      </w:r>
    </w:p>
    <w:p>
      <w:r>
        <w:t>There are 383 parking spaces at HD-01570,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19 forklift trucks. The same-day dispatch cut-off at HD-01570 is 15:00; orders released to the floor after that time are dispatched on the next working day.</w:t>
      </w:r>
    </w:p>
    <w:p>
      <w:r>
        <w:t>Cold storage is held at 0 to 4 degrees Celsius. The security desk at HD-01570 can be reached on extension 7289 at any hour, and safety shoes and a high-visibility vest must be worn at all times in the warehouse.</w:t>
      </w:r>
    </w:p>
    <w:p>
      <w:pPr>
        <w:pStyle w:val="Heading2"/>
      </w:pPr>
      <w:r>
        <w:t>1571. Lower Canal depot (HD-01571)</w:t>
      </w:r>
    </w:p>
    <w:p>
      <w:r>
        <w:t>The Lower Canal depot (HD-01571) in Da Nang, Vietnam is managed by Jia Park, who is the first point of contact for access passes, building issues and local safety arrangements. New joiners receive a site induction on their first morning, before they are allowed onto the warehouse floor.</w:t>
      </w:r>
    </w:p>
    <w:p>
      <w:r>
        <w:t>The canteen at HD-01571 is open from 05:15 to 17:30 on working days and accepts the staff meal card. A free shuttle bus leaves the nearest station at 06:30 for the early shift and again eight hours later for the late shift.</w:t>
      </w:r>
    </w:p>
    <w:p>
      <w:r>
        <w:t>There are 172 parking spaces at HD-01571,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37 forklift trucks. The same-day dispatch cut-off at HD-01571 is 13:45; orders released to the floor after that time are dispatched on the next working day.</w:t>
      </w:r>
    </w:p>
    <w:p>
      <w:r>
        <w:t>Cold storage is held at 2 to 8 degrees Celsius. The security desk at HD-01571 can be reached on extension 8866 at any hour, and safety shoes and a high-visibility vest must be worn at all times in the warehouse.</w:t>
      </w:r>
    </w:p>
    <w:p>
      <w:pPr>
        <w:pStyle w:val="Heading2"/>
      </w:pPr>
      <w:r>
        <w:t>1572. Quiet Point depot (HD-01572)</w:t>
      </w:r>
    </w:p>
    <w:p>
      <w:r>
        <w:t>The Quiet Point depot (HD-01572) in Laem Chabang, Thailand is managed by Lena Lee, who is the first point of contact for access passes, building issues and local safety arrangements. New joiners receive a site induction on their first morning, before they are allowed onto the warehouse floor.</w:t>
      </w:r>
    </w:p>
    <w:p>
      <w:r>
        <w:t>The canteen at HD-01572 is open from 06:45 to 21:45 on working days and accepts the staff meal card. A free shuttle bus leaves the nearest station at 06:00 for the early shift and again eight hours later for the late shift.</w:t>
      </w:r>
    </w:p>
    <w:p>
      <w:r>
        <w:t>There are 237 parking spaces at HD-01572,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32 forklift trucks. The same-day dispatch cut-off at HD-01572 is 16:15; orders released to the floor after that time are dispatched on the next working day.</w:t>
      </w:r>
    </w:p>
    <w:p>
      <w:r>
        <w:t>Cold storage is held at 0 to 4 degrees Celsius. The security desk at HD-01572 can be reached on extension 4792 at any hour, and safety shoes and a high-visibility vest must be worn at all times in the warehouse.</w:t>
      </w:r>
    </w:p>
    <w:p>
      <w:pPr>
        <w:pStyle w:val="Heading2"/>
      </w:pPr>
      <w:r>
        <w:t>1573. Quiet Rise depot (HD-01573)</w:t>
      </w:r>
    </w:p>
    <w:p>
      <w:r>
        <w:t>The Quiet Rise depot (HD-01573) in Laem Chabang, Thailand is managed by Dev Hassan, who is the first point of contact for access passes, building issues and local safety arrangements. New joiners receive a site induction on their first morning, before they are allowed onto the warehouse floor.</w:t>
      </w:r>
    </w:p>
    <w:p>
      <w:r>
        <w:t>The canteen at HD-01573 is open from 07:00 to 20:00 on working days and accepts the staff meal card. A free shuttle bus leaves the nearest station at 05:45 for the early shift and again eight hours later for the late shift.</w:t>
      </w:r>
    </w:p>
    <w:p>
      <w:r>
        <w:t>There are 138 parking spaces at HD-01573,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27 forklift trucks. The same-day dispatch cut-off at HD-01573 is 15:45; orders released to the floor after that time are dispatched on the next working day.</w:t>
      </w:r>
    </w:p>
    <w:p>
      <w:r>
        <w:t>Cold storage is held at 0 to 4 degrees Celsius. The security desk at HD-01573 can be reached on extension 7920 at any hour, and safety shoes and a high-visibility vest must be worn at all times in the warehouse.</w:t>
      </w:r>
    </w:p>
    <w:p>
      <w:pPr>
        <w:pStyle w:val="Heading2"/>
      </w:pPr>
      <w:r>
        <w:t>1574. Southern Terrace depot (HD-01574)</w:t>
      </w:r>
    </w:p>
    <w:p>
      <w:r>
        <w:t>The Southern Terrace depot (HD-01574) in Klang, Malaysia is managed by Aisha Ibrahim, who is the first point of contact for access passes, building issues and local safety arrangements. New joiners receive a site induction on their first morning, before they are allowed onto the warehouse floor.</w:t>
      </w:r>
    </w:p>
    <w:p>
      <w:r>
        <w:t>The canteen at HD-01574 is open from 07:30 to 20:45 on working days and accepts the staff meal card. A free shuttle bus leaves the nearest station at 06:15 for the early shift and again eight hours later for the late shift.</w:t>
      </w:r>
    </w:p>
    <w:p>
      <w:r>
        <w:t>There are 23 parking spaces at HD-01574,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6 forklift trucks. The same-day dispatch cut-off at HD-01574 is 13:00; orders released to the floor after that time are dispatched on the next working day.</w:t>
      </w:r>
    </w:p>
    <w:p>
      <w:r>
        <w:t>Cold storage is held at 2 to 8 degrees Celsius. The security desk at HD-01574 can be reached on extension 2239 at any hour, and safety shoes and a high-visibility vest must be worn at all times in the warehouse.</w:t>
      </w:r>
    </w:p>
    <w:p>
      <w:pPr>
        <w:pStyle w:val="Heading2"/>
      </w:pPr>
      <w:r>
        <w:t>1575. Windy Lake depot (HD-01575)</w:t>
      </w:r>
    </w:p>
    <w:p>
      <w:r>
        <w:t>The Windy Lake depot (HD-01575) in Batam, Indonesia is managed by Dev Ibrahim, who is the first point of contact for access passes, building issues and local safety arrangements. New joiners receive a site induction on their first morning, before they are allowed onto the warehouse floor.</w:t>
      </w:r>
    </w:p>
    <w:p>
      <w:r>
        <w:t>The canteen at HD-01575 is open from 07:45 to 20:00 on working days and accepts the staff meal card. A free shuttle bus leaves the nearest station at 06:45 for the early shift and again eight hours later for the late shift.</w:t>
      </w:r>
    </w:p>
    <w:p>
      <w:r>
        <w:t>There are 60 parking spaces at HD-01575, allocated on a first-come basis; those nearest the entrance are reserved for visitors and for colleagues with reduced mobility. If the fire alarm sounds, leave by the nearest exit and go to the assembly point, which is the staff car park.</w:t>
      </w:r>
    </w:p>
    <w:p>
      <w:r>
        <w:t>The depot has 60 dock doors and 26 forklift trucks. The same-day dispatch cut-off at HD-01575 is 17:00; orders released to the floor after that time are dispatched on the next working day.</w:t>
      </w:r>
    </w:p>
    <w:p>
      <w:r>
        <w:t>Cold storage is held at 15 to 25 degrees Celsius. The security desk at HD-01575 can be reached on extension 8655 at any hour, and safety shoes and a high-visibility vest must be worn at all times in the warehouse.</w:t>
      </w:r>
    </w:p>
    <w:p>
      <w:pPr>
        <w:pStyle w:val="Heading2"/>
      </w:pPr>
      <w:r>
        <w:t>1576. Crimson Shore depot (HD-01576)</w:t>
      </w:r>
    </w:p>
    <w:p>
      <w:r>
        <w:t>The Crimson Shore depot (HD-01576) in Surabaya, Indonesia is managed by Farid Park, who is the first point of contact for access passes, building issues and local safety arrangements. New joiners receive a site induction on their first morning, before they are allowed onto the warehouse floor.</w:t>
      </w:r>
    </w:p>
    <w:p>
      <w:r>
        <w:t>The canteen at HD-01576 is open from 05:00 to 17:15 on working days and accepts the staff meal card. A free shuttle bus leaves the nearest station at 06:45 for the early shift and again eight hours later for the late shift.</w:t>
      </w:r>
    </w:p>
    <w:p>
      <w:r>
        <w:t>There are 106 parking spaces at HD-01576,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36 forklift trucks. The same-day dispatch cut-off at HD-01576 is 17:30; orders released to the floor after that time are dispatched on the next working day.</w:t>
      </w:r>
    </w:p>
    <w:p>
      <w:r>
        <w:t>Cold storage is held at 2 to 8 degrees Celsius. The security desk at HD-01576 can be reached on extension 8596 at any hour, and safety shoes and a high-visibility vest must be worn at all times in the warehouse.</w:t>
      </w:r>
    </w:p>
    <w:p>
      <w:pPr>
        <w:pStyle w:val="Heading2"/>
      </w:pPr>
      <w:r>
        <w:t>1577. Granite View depot (HD-01577)</w:t>
      </w:r>
    </w:p>
    <w:p>
      <w:r>
        <w:t>The Granite View depot (HD-01577) in Batam, Indonesia is managed by Kofi Singh, who is the first point of contact for access passes, building issues and local safety arrangements. New joiners receive a site induction on their first morning, before they are allowed onto the warehouse floor.</w:t>
      </w:r>
    </w:p>
    <w:p>
      <w:r>
        <w:t>The canteen at HD-01577 is open from 05:30 to 18:30 on working days and accepts the staff meal card. A free shuttle bus leaves the nearest station at 05:45 for the early shift and again eight hours later for the late shift.</w:t>
      </w:r>
    </w:p>
    <w:p>
      <w:r>
        <w:t>There are 41 parking spaces at HD-01577,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16 forklift trucks. The same-day dispatch cut-off at HD-01577 is 16:15; orders released to the floor after that time are dispatched on the next working day.</w:t>
      </w:r>
    </w:p>
    <w:p>
      <w:r>
        <w:t>Cold storage is held at minus 20 to minus 15 degrees Celsius. The security desk at HD-01577 can be reached on extension 3093 at any hour, and safety shoes and a high-visibility vest must be worn at all times in the warehouse.</w:t>
      </w:r>
    </w:p>
    <w:p>
      <w:pPr>
        <w:pStyle w:val="Heading2"/>
      </w:pPr>
      <w:r>
        <w:t>1578. Coral Pass depot (HD-01578)</w:t>
      </w:r>
    </w:p>
    <w:p>
      <w:r>
        <w:t>The Coral Pass depot (HD-01578) in Phnom Penh, Cambodia is managed by Ivan Reyes, who is the first point of contact for access passes, building issues and local safety arrangements. New joiners receive a site induction on their first morning, before they are allowed onto the warehouse floor.</w:t>
      </w:r>
    </w:p>
    <w:p>
      <w:r>
        <w:t>The canteen at HD-01578 is open from 05:45 to 20:00 on working days and accepts the staff meal card. A free shuttle bus leaves the nearest station at 05:45 for the early shift and again eight hours later for the late shift.</w:t>
      </w:r>
    </w:p>
    <w:p>
      <w:r>
        <w:t>There are 127 parking spaces at HD-01578,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35 forklift trucks. The same-day dispatch cut-off at HD-01578 is 18:15; orders released to the floor after that time are dispatched on the next working day.</w:t>
      </w:r>
    </w:p>
    <w:p>
      <w:r>
        <w:t>Cold storage is held at 15 to 25 degrees Celsius. The security desk at HD-01578 can be reached on extension 4646 at any hour, and safety shoes and a high-visibility vest must be worn at all times in the warehouse.</w:t>
      </w:r>
    </w:p>
    <w:p>
      <w:pPr>
        <w:pStyle w:val="Heading2"/>
      </w:pPr>
      <w:r>
        <w:t>1579. Sunny Hill depot (HD-01579)</w:t>
      </w:r>
    </w:p>
    <w:p>
      <w:r>
        <w:t>The Sunny Hill depot (HD-01579) in Klang, Malaysia is managed by Nadia Park, who is the first point of contact for access passes, building issues and local safety arrangements. New joiners receive a site induction on their first morning, before they are allowed onto the warehouse floor.</w:t>
      </w:r>
    </w:p>
    <w:p>
      <w:r>
        <w:t>The canteen at HD-01579 is open from 06:00 to 18:00 on working days and accepts the staff meal card. A free shuttle bus leaves the nearest station at 05:15 for the early shift and again eight hours later for the late shift.</w:t>
      </w:r>
    </w:p>
    <w:p>
      <w:r>
        <w:t>There are 242 parking spaces at HD-01579,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23 forklift trucks. The same-day dispatch cut-off at HD-01579 is 14:30; orders released to the floor after that time are dispatched on the next working day.</w:t>
      </w:r>
    </w:p>
    <w:p>
      <w:r>
        <w:t>Cold storage is held at 15 to 25 degrees Celsius. The security desk at HD-01579 can be reached on extension 6929 at any hour, and safety shoes and a high-visibility vest must be worn at all times in the warehouse.</w:t>
      </w:r>
    </w:p>
    <w:p>
      <w:pPr>
        <w:pStyle w:val="Heading2"/>
      </w:pPr>
      <w:r>
        <w:t>1580. Windy View depot (HD-01580)</w:t>
      </w:r>
    </w:p>
    <w:p>
      <w:r>
        <w:t>The Windy View depot (HD-01580) in Johor Bahru, Malaysia is managed by Marco Park, who is the first point of contact for access passes, building issues and local safety arrangements. New joiners receive a site induction on their first morning, before they are allowed onto the warehouse floor.</w:t>
      </w:r>
    </w:p>
    <w:p>
      <w:r>
        <w:t>The canteen at HD-01580 is open from 07:45 to 20:30 on working days and accepts the staff meal card. A free shuttle bus leaves the nearest station at 05:45 for the early shift and again eight hours later for the late shift.</w:t>
      </w:r>
    </w:p>
    <w:p>
      <w:r>
        <w:t>There are 332 parking spaces at HD-01580, allocated on a first-come basis; those nearest the entrance are reserved for visitors and for colleagues with reduced mobility. If the fire alarm sounds, leave by the nearest exit and go to the assembly point, which is the container yard entrance.</w:t>
      </w:r>
    </w:p>
    <w:p>
      <w:r>
        <w:t>The depot has 10 dock doors and 11 forklift trucks. The same-day dispatch cut-off at HD-01580 is 17:30; orders released to the floor after that time are dispatched on the next working day.</w:t>
      </w:r>
    </w:p>
    <w:p>
      <w:r>
        <w:t>Cold storage is held at minus 20 to minus 15 degrees Celsius. The security desk at HD-01580 can be reached on extension 2585 at any hour, and safety shoes and a high-visibility vest must be worn at all times in the warehouse.</w:t>
      </w:r>
    </w:p>
    <w:p>
      <w:pPr>
        <w:pStyle w:val="Heading2"/>
      </w:pPr>
      <w:r>
        <w:t>1581. Misty Pass depot (HD-01581)</w:t>
      </w:r>
    </w:p>
    <w:p>
      <w:r>
        <w:t>The Misty Pass depot (HD-01581) in Laem Chabang, Thailand is managed by Ivan Mensah, who is the first point of contact for access passes, building issues and local safety arrangements. New joiners receive a site induction on their first morning, before they are allowed onto the warehouse floor.</w:t>
      </w:r>
    </w:p>
    <w:p>
      <w:r>
        <w:t>The canteen at HD-01581 is open from 07:45 to 20:00 on working days and accepts the staff meal card. A free shuttle bus leaves the nearest station at 06:45 for the early shift and again eight hours later for the late shift.</w:t>
      </w:r>
    </w:p>
    <w:p>
      <w:r>
        <w:t>There are 92 parking spaces at HD-01581,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37 dock doors and 18 forklift trucks. The same-day dispatch cut-off at HD-01581 is 14:15; orders released to the floor after that time are dispatched on the next working day.</w:t>
      </w:r>
    </w:p>
    <w:p>
      <w:r>
        <w:t>Cold storage is held at 0 to 4 degrees Celsius. The security desk at HD-01581 can be reached on extension 3137 at any hour, and safety shoes and a high-visibility vest must be worn at all times in the warehouse.</w:t>
      </w:r>
    </w:p>
    <w:p>
      <w:pPr>
        <w:pStyle w:val="Heading2"/>
      </w:pPr>
      <w:r>
        <w:t>1582. Sandy Falls depot (HD-01582)</w:t>
      </w:r>
    </w:p>
    <w:p>
      <w:r>
        <w:t>The Sandy Falls depot (HD-01582) in Batam, Indonesia is managed by Dev Shah, who is the first point of contact for access passes, building issues and local safety arrangements. New joiners receive a site induction on their first morning, before they are allowed onto the warehouse floor.</w:t>
      </w:r>
    </w:p>
    <w:p>
      <w:r>
        <w:t>The canteen at HD-01582 is open from 07:30 to 18:15 on working days and accepts the staff meal card. A free shuttle bus leaves the nearest station at 06:00 for the early shift and again eight hours later for the late shift.</w:t>
      </w:r>
    </w:p>
    <w:p>
      <w:r>
        <w:t>There are 252 parking spaces at HD-01582,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6 forklift trucks. The same-day dispatch cut-off at HD-01582 is 15:30; orders released to the floor after that time are dispatched on the next working day.</w:t>
      </w:r>
    </w:p>
    <w:p>
      <w:r>
        <w:t>Cold storage is held at 15 to 25 degrees Celsius. The security desk at HD-01582 can be reached on extension 7997 at any hour, and safety shoes and a high-visibility vest must be worn at all times in the warehouse.</w:t>
      </w:r>
    </w:p>
    <w:p>
      <w:pPr>
        <w:pStyle w:val="Heading2"/>
      </w:pPr>
      <w:r>
        <w:t>1583. Rustic View depot (HD-01583)</w:t>
      </w:r>
    </w:p>
    <w:p>
      <w:r>
        <w:t>The Rustic View depot (HD-01583) in Batam, Indonesia is managed by Nadia Goh, who is the first point of contact for access passes, building issues and local safety arrangements. New joiners receive a site induction on their first morning, before they are allowed onto the warehouse floor.</w:t>
      </w:r>
    </w:p>
    <w:p>
      <w:r>
        <w:t>The canteen at HD-01583 is open from 05:15 to 21:45 on working days and accepts the staff meal card. A free shuttle bus leaves the nearest station at 06:00 for the early shift and again eight hours later for the late shift.</w:t>
      </w:r>
    </w:p>
    <w:p>
      <w:r>
        <w:t>There are 290 parking spaces at HD-01583,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9 forklift trucks. The same-day dispatch cut-off at HD-01583 is 18:30; orders released to the floor after that time are dispatched on the next working day.</w:t>
      </w:r>
    </w:p>
    <w:p>
      <w:r>
        <w:t>Cold storage is held at 0 to 4 degrees Celsius. The security desk at HD-01583 can be reached on extension 4958 at any hour, and safety shoes and a high-visibility vest must be worn at all times in the warehouse.</w:t>
      </w:r>
    </w:p>
    <w:p>
      <w:pPr>
        <w:pStyle w:val="Heading2"/>
      </w:pPr>
      <w:r>
        <w:t>1584. Jade Creek depot (HD-01584)</w:t>
      </w:r>
    </w:p>
    <w:p>
      <w:r>
        <w:t>The Jade Creek depot (HD-01584) in Penang, Malaysia is managed by Aisha Kumar, who is the first point of contact for access passes, building issues and local safety arrangements. New joiners receive a site induction on their first morning, before they are allowed onto the warehouse floor.</w:t>
      </w:r>
    </w:p>
    <w:p>
      <w:r>
        <w:t>The canteen at HD-01584 is open from 06:30 to 20:15 on working days and accepts the staff meal card. A free shuttle bus leaves the nearest station at 06:15 for the early shift and again eight hours later for the late shift.</w:t>
      </w:r>
    </w:p>
    <w:p>
      <w:r>
        <w:t>There are 390 parking spaces at HD-01584,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44 forklift trucks. The same-day dispatch cut-off at HD-01584 is 14:45; orders released to the floor after that time are dispatched on the next working day.</w:t>
      </w:r>
    </w:p>
    <w:p>
      <w:r>
        <w:t>Cold storage is held at 2 to 8 degrees Celsius. The security desk at HD-01584 can be reached on extension 4621 at any hour, and safety shoes and a high-visibility vest must be worn at all times in the warehouse.</w:t>
      </w:r>
    </w:p>
    <w:p>
      <w:pPr>
        <w:pStyle w:val="Heading2"/>
      </w:pPr>
      <w:r>
        <w:t>1585. Sunny Dale depot (HD-01585)</w:t>
      </w:r>
    </w:p>
    <w:p>
      <w:r>
        <w:t>The Sunny Dale depot (HD-01585) in Klang, Malaysia is managed by Ivan Hassan, who is the first point of contact for access passes, building issues and local safety arrangements. New joiners receive a site induction on their first morning, before they are allowed onto the warehouse floor.</w:t>
      </w:r>
    </w:p>
    <w:p>
      <w:r>
        <w:t>The canteen at HD-01585 is open from 06:45 to 19:30 on working days and accepts the staff meal card. A free shuttle bus leaves the nearest station at 05:30 for the early shift and again eight hours later for the late shift.</w:t>
      </w:r>
    </w:p>
    <w:p>
      <w:r>
        <w:t>There are 49 parking spaces at HD-01585,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22 forklift trucks. The same-day dispatch cut-off at HD-01585 is 17:15; orders released to the floor after that time are dispatched on the next working day.</w:t>
      </w:r>
    </w:p>
    <w:p>
      <w:r>
        <w:t>Cold storage is held at minus 20 to minus 15 degrees Celsius. The security desk at HD-01585 can be reached on extension 7275 at any hour, and safety shoes and a high-visibility vest must be worn at all times in the warehouse.</w:t>
      </w:r>
    </w:p>
    <w:p>
      <w:pPr>
        <w:pStyle w:val="Heading2"/>
      </w:pPr>
      <w:r>
        <w:t>1586. Stony Lane depot (HD-01586)</w:t>
      </w:r>
    </w:p>
    <w:p>
      <w:r>
        <w:t>The Stony Lane depot (HD-01586) in Penang, Malaysia is managed by Nadia Park, who is the first point of contact for access passes, building issues and local safety arrangements. New joiners receive a site induction on their first morning, before they are allowed onto the warehouse floor.</w:t>
      </w:r>
    </w:p>
    <w:p>
      <w:r>
        <w:t>The canteen at HD-01586 is open from 06:15 to 18:30 on working days and accepts the staff meal card. A free shuttle bus leaves the nearest station at 06:30 for the early shift and again eight hours later for the late shift.</w:t>
      </w:r>
    </w:p>
    <w:p>
      <w:r>
        <w:t>There are 25 parking spaces at HD-01586,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5 forklift trucks. The same-day dispatch cut-off at HD-01586 is 13:15; orders released to the floor after that time are dispatched on the next working day.</w:t>
      </w:r>
    </w:p>
    <w:p>
      <w:r>
        <w:t>Cold storage is held at minus 20 to minus 15 degrees Celsius. The security desk at HD-01586 can be reached on extension 6431 at any hour, and safety shoes and a high-visibility vest must be worn at all times in the warehouse.</w:t>
      </w:r>
    </w:p>
    <w:p>
      <w:pPr>
        <w:pStyle w:val="Heading2"/>
      </w:pPr>
      <w:r>
        <w:t>1587. Eastern Wood depot (HD-01587)</w:t>
      </w:r>
    </w:p>
    <w:p>
      <w:r>
        <w:t>The Eastern Wood depot (HD-01587) in Manila, Philippines is managed by Kofi Kumar, who is the first point of contact for access passes, building issues and local safety arrangements. New joiners receive a site induction on their first morning, before they are allowed onto the warehouse floor.</w:t>
      </w:r>
    </w:p>
    <w:p>
      <w:r>
        <w:t>The canteen at HD-01587 is open from 05:45 to 17:45 on working days and accepts the staff meal card. A free shuttle bus leaves the nearest station at 06:00 for the early shift and again eight hours later for the late shift.</w:t>
      </w:r>
    </w:p>
    <w:p>
      <w:r>
        <w:t>There are 326 parking spaces at HD-01587, allocated on a first-come basis; those nearest the entrance are reserved for visitors and for colleagues with reduced mobility. If the fire alarm sounds, leave by the nearest exit and go to the assembly point, which is the lorry holding bay.</w:t>
      </w:r>
    </w:p>
    <w:p>
      <w:r>
        <w:t>The depot has 57 dock doors and 31 forklift trucks. The same-day dispatch cut-off at HD-01587 is 13:30; orders released to the floor after that time are dispatched on the next working day.</w:t>
      </w:r>
    </w:p>
    <w:p>
      <w:r>
        <w:t>Cold storage is held at 15 to 25 degrees Celsius. The security desk at HD-01587 can be reached on extension 5142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400000" cy="3360000"/>
                    </a:xfrm>
                    <a:prstGeom prst="rect"/>
                  </pic:spPr>
                </pic:pic>
              </a:graphicData>
            </a:graphic>
          </wp:inline>
        </w:drawing>
      </w:r>
    </w:p>
    <w:p>
      <w:r>
        <w:t>Figure: site photograph for HD-01587.</w:t>
      </w:r>
    </w:p>
    <w:p>
      <w:pPr>
        <w:pStyle w:val="Heading2"/>
      </w:pPr>
      <w:r>
        <w:t>1588. Misty Crossing depot (HD-01588)</w:t>
      </w:r>
    </w:p>
    <w:p>
      <w:r>
        <w:t>The Misty Crossing depot (HD-01588) in Da Nang, Vietnam is managed by Kofi Kumar, who is the first point of contact for access passes, building issues and local safety arrangements. New joiners receive a site induction on their first morning, before they are allowed onto the warehouse floor.</w:t>
      </w:r>
    </w:p>
    <w:p>
      <w:r>
        <w:t>The canteen at HD-01588 is open from 07:15 to 18:45 on working days and accepts the staff meal card. A free shuttle bus leaves the nearest station at 06:45 for the early shift and again eight hours later for the late shift.</w:t>
      </w:r>
    </w:p>
    <w:p>
      <w:r>
        <w:t>There are 361 parking spaces at HD-01588,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5 forklift trucks. The same-day dispatch cut-off at HD-01588 is 16:45; orders released to the floor after that time are dispatched on the next working day.</w:t>
      </w:r>
    </w:p>
    <w:p>
      <w:r>
        <w:t>Cold storage is held at minus 20 to minus 15 degrees Celsius. The security desk at HD-01588 can be reached on extension 2288 at any hour, and safety shoes and a high-visibility vest must be worn at all times in the warehouse.</w:t>
      </w:r>
    </w:p>
    <w:p>
      <w:pPr>
        <w:pStyle w:val="Heading2"/>
      </w:pPr>
      <w:r>
        <w:t>1589. Upper Glen depot (HD-01589)</w:t>
      </w:r>
    </w:p>
    <w:p>
      <w:r>
        <w:t>The Upper Glen depot (HD-01589) in Penang, Malaysia is managed by Jia Lim, who is the first point of contact for access passes, building issues and local safety arrangements. New joiners receive a site induction on their first morning, before they are allowed onto the warehouse floor.</w:t>
      </w:r>
    </w:p>
    <w:p>
      <w:r>
        <w:t>The canteen at HD-01589 is open from 07:30 to 18:30 on working days and accepts the staff meal card. A free shuttle bus leaves the nearest station at 06:30 for the early shift and again eight hours later for the late shift.</w:t>
      </w:r>
    </w:p>
    <w:p>
      <w:r>
        <w:t>There are 309 parking spaces at HD-01589, allocated on a first-come basis; those nearest the entrance are reserved for visitors and for colleagues with reduced mobility. If the fire alarm sounds, leave by the nearest exit and go to the assembly point, which is the forecourt of loading bay 12.</w:t>
      </w:r>
    </w:p>
    <w:p>
      <w:r>
        <w:t>The depot has 59 dock doors and 45 forklift trucks. The same-day dispatch cut-off at HD-01589 is 17:30; orders released to the floor after that time are dispatched on the next working day.</w:t>
      </w:r>
    </w:p>
    <w:p>
      <w:r>
        <w:t>Cold storage is held at 0 to 4 degrees Celsius. The security desk at HD-01589 can be reached on extension 3513 at any hour, and safety shoes and a high-visibility vest must be worn at all times in the warehouse.</w:t>
      </w:r>
    </w:p>
    <w:p>
      <w:pPr>
        <w:pStyle w:val="Heading2"/>
      </w:pPr>
      <w:r>
        <w:t>1590. Willow Wharf depot (HD-01590)</w:t>
      </w:r>
    </w:p>
    <w:p>
      <w:r>
        <w:t>The Willow Wharf depot (HD-01590) in Da Nang, Vietnam is managed by Dev Fischer, who is the first point of contact for access passes, building issues and local safety arrangements. New joiners receive a site induction on their first morning, before they are allowed onto the warehouse floor.</w:t>
      </w:r>
    </w:p>
    <w:p>
      <w:r>
        <w:t>The canteen at HD-01590 is open from 07:15 to 19:45 on working days and accepts the staff meal card. A free shuttle bus leaves the nearest station at 05:15 for the early shift and again eight hours later for the late shift.</w:t>
      </w:r>
    </w:p>
    <w:p>
      <w:r>
        <w:t>There are 371 parking spaces at HD-01590,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2 forklift trucks. The same-day dispatch cut-off at HD-01590 is 16:15; orders released to the floor after that time are dispatched on the next working day.</w:t>
      </w:r>
    </w:p>
    <w:p>
      <w:r>
        <w:t>Cold storage is held at 15 to 25 degrees Celsius. The security desk at HD-01590 can be reached on extension 8695 at any hour, and safety shoes and a high-visibility vest must be worn at all times in the warehouse.</w:t>
      </w:r>
    </w:p>
    <w:p>
      <w:pPr>
        <w:pStyle w:val="Heading2"/>
      </w:pPr>
      <w:r>
        <w:t>1591. Windy Rise depot (HD-01591)</w:t>
      </w:r>
    </w:p>
    <w:p>
      <w:r>
        <w:t>The Windy Rise depot (HD-01591) in Da Nang, Vietnam is managed by Omar Singh, who is the first point of contact for access passes, building issues and local safety arrangements. New joiners receive a site induction on their first morning, before they are allowed onto the warehouse floor.</w:t>
      </w:r>
    </w:p>
    <w:p>
      <w:r>
        <w:t>The canteen at HD-01591 is open from 07:00 to 20:15 on working days and accepts the staff meal card. A free shuttle bus leaves the nearest station at 05:15 for the early shift and again eight hours later for the late shift.</w:t>
      </w:r>
    </w:p>
    <w:p>
      <w:r>
        <w:t>There are 88 parking spaces at HD-01591,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27 forklift trucks. The same-day dispatch cut-off at HD-01591 is 17:30; orders released to the floor after that time are dispatched on the next working day.</w:t>
      </w:r>
    </w:p>
    <w:p>
      <w:r>
        <w:t>Cold storage is held at 15 to 25 degrees Celsius. The security desk at HD-01591 can be reached on extension 7479 at any hour, and safety shoes and a high-visibility vest must be worn at all times in the warehouse.</w:t>
      </w:r>
    </w:p>
    <w:p>
      <w:pPr>
        <w:pStyle w:val="Heading2"/>
      </w:pPr>
      <w:r>
        <w:t>1592. Golden Mill depot (HD-01592)</w:t>
      </w:r>
    </w:p>
    <w:p>
      <w:r>
        <w:t>The Golden Mill depot (HD-01592) in Bangkok, Thailand is managed by Nadia Mensah, who is the first point of contact for access passes, building issues and local safety arrangements. New joiners receive a site induction on their first morning, before they are allowed onto the warehouse floor.</w:t>
      </w:r>
    </w:p>
    <w:p>
      <w:r>
        <w:t>The canteen at HD-01592 is open from 06:30 to 19:15 on working days and accepts the staff meal card. A free shuttle bus leaves the nearest station at 05:30 for the early shift and again eight hours later for the late shift.</w:t>
      </w:r>
    </w:p>
    <w:p>
      <w:r>
        <w:t>There are 383 parking spaces at HD-01592, allocated on a first-come basis; those nearest the entrance are reserved for visitors and for colleagues with reduced mobility. If the fire alarm sounds, leave by the nearest exit and go to the assembly point, which is the staff car park.</w:t>
      </w:r>
    </w:p>
    <w:p>
      <w:r>
        <w:t>The depot has 17 dock doors and 43 forklift trucks. The same-day dispatch cut-off at HD-01592 is 13:30; orders released to the floor after that time are dispatched on the next working day.</w:t>
      </w:r>
    </w:p>
    <w:p>
      <w:r>
        <w:t>Cold storage is held at 0 to 4 degrees Celsius. The security desk at HD-01592 can be reached on extension 8314 at any hour, and safety shoes and a high-visibility vest must be worn at all times in the warehouse.</w:t>
      </w:r>
    </w:p>
    <w:p>
      <w:pPr>
        <w:pStyle w:val="Heading2"/>
      </w:pPr>
      <w:r>
        <w:t>1593. Quiet Dale depot (HD-01593)</w:t>
      </w:r>
    </w:p>
    <w:p>
      <w:r>
        <w:t>The Quiet Dale depot (HD-01593) in Manila, Philippines is managed by Chloe Park, who is the first point of contact for access passes, building issues and local safety arrangements. New joiners receive a site induction on their first morning, before they are allowed onto the warehouse floor.</w:t>
      </w:r>
    </w:p>
    <w:p>
      <w:r>
        <w:t>The canteen at HD-01593 is open from 06:45 to 21:45 on working days and accepts the staff meal card. A free shuttle bus leaves the nearest station at 06:45 for the early shift and again eight hours later for the late shift.</w:t>
      </w:r>
    </w:p>
    <w:p>
      <w:r>
        <w:t>There are 140 parking spaces at HD-01593,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22 forklift trucks. The same-day dispatch cut-off at HD-01593 is 18:15; orders released to the floor after that time are dispatched on the next working day.</w:t>
      </w:r>
    </w:p>
    <w:p>
      <w:r>
        <w:t>Cold storage is held at 2 to 8 degrees Celsius. The security desk at HD-01593 can be reached on extension 6195 at any hour, and safety shoes and a high-visibility vest must be worn at all times in the warehouse.</w:t>
      </w:r>
    </w:p>
    <w:p>
      <w:pPr>
        <w:pStyle w:val="Heading2"/>
      </w:pPr>
      <w:r>
        <w:t>1594. Granite Shore depot (HD-01594)</w:t>
      </w:r>
    </w:p>
    <w:p>
      <w:r>
        <w:t>The Granite Shore depot (HD-01594) in Laem Chabang, Thailand is managed by Jia Goh, who is the first point of contact for access passes, building issues and local safety arrangements. New joiners receive a site induction on their first morning, before they are allowed onto the warehouse floor.</w:t>
      </w:r>
    </w:p>
    <w:p>
      <w:r>
        <w:t>The canteen at HD-01594 is open from 07:15 to 21:00 on working days and accepts the staff meal card. A free shuttle bus leaves the nearest station at 05:00 for the early shift and again eight hours later for the late shift.</w:t>
      </w:r>
    </w:p>
    <w:p>
      <w:r>
        <w:t>There are 269 parking spaces at HD-01594, allocated on a first-come basis; those nearest the entrance are reserved for visitors and for colleagues with reduced mobility. If the fire alarm sounds, leave by the nearest exit and go to the assembly point, which is the staff car park.</w:t>
      </w:r>
    </w:p>
    <w:p>
      <w:r>
        <w:t>The depot has 39 dock doors and 43 forklift trucks. The same-day dispatch cut-off at HD-01594 is 16:30; orders released to the floor after that time are dispatched on the next working day.</w:t>
      </w:r>
    </w:p>
    <w:p>
      <w:r>
        <w:t>Cold storage is held at 15 to 25 degrees Celsius. The security desk at HD-01594 can be reached on extension 5368 at any hour, and safety shoes and a high-visibility vest must be worn at all times in the warehouse.</w:t>
      </w:r>
    </w:p>
    <w:p>
      <w:pPr>
        <w:pStyle w:val="Heading2"/>
      </w:pPr>
      <w:r>
        <w:t>1595. Crimson Hill depot (HD-01595)</w:t>
      </w:r>
    </w:p>
    <w:p>
      <w:r>
        <w:t>The Crimson Hill depot (HD-01595) in Surabaya, Indonesia is managed by Priya Ng, who is the first point of contact for access passes, building issues and local safety arrangements. New joiners receive a site induction on their first morning, before they are allowed onto the warehouse floor.</w:t>
      </w:r>
    </w:p>
    <w:p>
      <w:r>
        <w:t>The canteen at HD-01595 is open from 05:15 to 17:00 on working days and accepts the staff meal card. A free shuttle bus leaves the nearest station at 05:15 for the early shift and again eight hours later for the late shift.</w:t>
      </w:r>
    </w:p>
    <w:p>
      <w:r>
        <w:t>There are 350 parking spaces at HD-01595,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21 forklift trucks. The same-day dispatch cut-off at HD-01595 is 15:00; orders released to the floor after that time are dispatched on the next working day.</w:t>
      </w:r>
    </w:p>
    <w:p>
      <w:r>
        <w:t>Cold storage is held at 15 to 25 degrees Celsius. The security desk at HD-01595 can be reached on extension 5763 at any hour, and safety shoes and a high-visibility vest must be worn at all times in the warehouse.</w:t>
      </w:r>
    </w:p>
    <w:p>
      <w:pPr>
        <w:pStyle w:val="Heading2"/>
      </w:pPr>
      <w:r>
        <w:t>1596. Quiet Lane depot (HD-01596)</w:t>
      </w:r>
    </w:p>
    <w:p>
      <w:r>
        <w:t>The Quiet Lane depot (HD-01596) in Da Nang, Vietnam is managed by Omar Ibrahim, who is the first point of contact for access passes, building issues and local safety arrangements. New joiners receive a site induction on their first morning, before they are allowed onto the warehouse floor.</w:t>
      </w:r>
    </w:p>
    <w:p>
      <w:r>
        <w:t>The canteen at HD-01596 is open from 05:30 to 21:00 on working days and accepts the staff meal card. A free shuttle bus leaves the nearest station at 05:30 for the early shift and again eight hours later for the late shift.</w:t>
      </w:r>
    </w:p>
    <w:p>
      <w:r>
        <w:t>There are 127 parking spaces at HD-01596, allocated on a first-come basis; those nearest the entrance are reserved for visitors and for colleagues with reduced mobility. If the fire alarm sounds, leave by the nearest exit and go to the assembly point, which is the container yard entrance.</w:t>
      </w:r>
    </w:p>
    <w:p>
      <w:r>
        <w:t>The depot has 43 dock doors and 27 forklift trucks. The same-day dispatch cut-off at HD-01596 is 14:15; orders released to the floor after that time are dispatched on the next working day.</w:t>
      </w:r>
    </w:p>
    <w:p>
      <w:r>
        <w:t>Cold storage is held at minus 20 to minus 15 degrees Celsius. The security desk at HD-01596 can be reached on extension 2329 at any hour, and safety shoes and a high-visibility vest must be worn at all times in the warehouse.</w:t>
      </w:r>
    </w:p>
    <w:p>
      <w:pPr>
        <w:pStyle w:val="Heading2"/>
      </w:pPr>
      <w:r>
        <w:t>1597. Olive Vale depot (HD-01597)</w:t>
      </w:r>
    </w:p>
    <w:p>
      <w:r>
        <w:t>The Olive Vale depot (HD-01597) in Batam, Indonesia is managed by Jia Aziz, who is the first point of contact for access passes, building issues and local safety arrangements. New joiners receive a site induction on their first morning, before they are allowed onto the warehouse floor.</w:t>
      </w:r>
    </w:p>
    <w:p>
      <w:r>
        <w:t>The canteen at HD-01597 is open from 07:15 to 18:30 on working days and accepts the staff meal card. A free shuttle bus leaves the nearest station at 06:45 for the early shift and again eight hours later for the late shift.</w:t>
      </w:r>
    </w:p>
    <w:p>
      <w:r>
        <w:t>There are 91 parking spaces at HD-01597,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6 forklift trucks. The same-day dispatch cut-off at HD-01597 is 15:30; orders released to the floor after that time are dispatched on the next working day.</w:t>
      </w:r>
    </w:p>
    <w:p>
      <w:r>
        <w:t>Cold storage is held at 15 to 25 degrees Celsius. The security desk at HD-01597 can be reached on extension 6744 at any hour, and safety shoes and a high-visibility vest must be worn at all times in the warehouse.</w:t>
      </w:r>
    </w:p>
    <w:p>
      <w:pPr>
        <w:pStyle w:val="Heading2"/>
      </w:pPr>
      <w:r>
        <w:t>1598. Western Crossing depot (HD-01598)</w:t>
      </w:r>
    </w:p>
    <w:p>
      <w:r>
        <w:t>The Western Crossing depot (HD-01598) in Surabaya, Indonesia is managed by Elena Wong, who is the first point of contact for access passes, building issues and local safety arrangements. New joiners receive a site induction on their first morning, before they are allowed onto the warehouse floor.</w:t>
      </w:r>
    </w:p>
    <w:p>
      <w:r>
        <w:t>The canteen at HD-01598 is open from 07:30 to 21:15 on working days and accepts the staff meal card. A free shuttle bus leaves the nearest station at 05:00 for the early shift and again eight hours later for the late shift.</w:t>
      </w:r>
    </w:p>
    <w:p>
      <w:r>
        <w:t>There are 119 parking spaces at HD-01598, allocated on a first-come basis; those nearest the entrance are reserved for visitors and for colleagues with reduced mobility. If the fire alarm sounds, leave by the nearest exit and go to the assembly point, which is the forecourt of loading bay 12.</w:t>
      </w:r>
    </w:p>
    <w:p>
      <w:r>
        <w:t>The depot has 43 dock doors and 9 forklift trucks. The same-day dispatch cut-off at HD-01598 is 16:45; orders released to the floor after that time are dispatched on the next working day.</w:t>
      </w:r>
    </w:p>
    <w:p>
      <w:r>
        <w:t>Cold storage is held at 0 to 4 degrees Celsius. The security desk at HD-01598 can be reached on extension 3928 at any hour, and safety shoes and a high-visibility vest must be worn at all times in the warehouse.</w:t>
      </w:r>
    </w:p>
    <w:p>
      <w:pPr>
        <w:pStyle w:val="Heading2"/>
      </w:pPr>
      <w:r>
        <w:t>1599. Jade Rise depot (HD-01599)</w:t>
      </w:r>
    </w:p>
    <w:p>
      <w:r>
        <w:t>The Jade Rise depot (HD-01599) in Penang, Malaysia is managed by Marco Fischer, who is the first point of contact for access passes, building issues and local safety arrangements. New joiners receive a site induction on their first morning, before they are allowed onto the warehouse floor.</w:t>
      </w:r>
    </w:p>
    <w:p>
      <w:r>
        <w:t>The canteen at HD-01599 is open from 05:15 to 18:00 on working days and accepts the staff meal card. A free shuttle bus leaves the nearest station at 06:15 for the early shift and again eight hours later for the late shift.</w:t>
      </w:r>
    </w:p>
    <w:p>
      <w:r>
        <w:t>There are 221 parking spaces at HD-01599,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33 forklift trucks. The same-day dispatch cut-off at HD-01599 is 13:30; orders released to the floor after that time are dispatched on the next working day.</w:t>
      </w:r>
    </w:p>
    <w:p>
      <w:r>
        <w:t>Cold storage is held at 0 to 4 degrees Celsius. The security desk at HD-01599 can be reached on extension 4301 at any hour, and safety shoes and a high-visibility vest must be worn at all times in the warehouse.</w:t>
      </w:r>
    </w:p>
    <w:p>
      <w:pPr>
        <w:pStyle w:val="Heading2"/>
      </w:pPr>
      <w:r>
        <w:t>1600. Sunny Marsh depot (HD-01600)</w:t>
      </w:r>
    </w:p>
    <w:p>
      <w:r>
        <w:t>The Sunny Marsh depot (HD-01600) in Surabaya, Indonesia is managed by Nadia Chen, who is the first point of contact for access passes, building issues and local safety arrangements. New joiners receive a site induction on their first morning, before they are allowed onto the warehouse floor.</w:t>
      </w:r>
    </w:p>
    <w:p>
      <w:r>
        <w:t>The canteen at HD-01600 is open from 05:15 to 19:15 on working days and accepts the staff meal card. A free shuttle bus leaves the nearest station at 05:00 for the early shift and again eight hours later for the late shift.</w:t>
      </w:r>
    </w:p>
    <w:p>
      <w:r>
        <w:t>There are 40 parking spaces at HD-01600, allocated on a first-come basis; those nearest the entrance are reserved for visitors and for colleagues with reduced mobility. If the fire alarm sounds, leave by the nearest exit and go to the assembly point, which is the visitor car park.</w:t>
      </w:r>
    </w:p>
    <w:p>
      <w:r>
        <w:t>The depot has 23 dock doors and 40 forklift trucks. The same-day dispatch cut-off at HD-01600 is 17:45; orders released to the floor after that time are dispatched on the next working day.</w:t>
      </w:r>
    </w:p>
    <w:p>
      <w:r>
        <w:t>Cold storage is held at 15 to 25 degrees Celsius. The security desk at HD-01600 can be reached on extension 6075 at any hour, and safety shoes and a high-visibility vest must be worn at all times in the warehouse.</w:t>
      </w:r>
    </w:p>
    <w:p>
      <w:pPr>
        <w:pStyle w:val="Heading2"/>
      </w:pPr>
      <w:r>
        <w:t>1601. Misty Ford depot (HD-01601)</w:t>
      </w:r>
    </w:p>
    <w:p>
      <w:r>
        <w:t>The Misty Ford depot (HD-01601) in Jakarta, Indonesia is managed by Ben Novak, who is the first point of contact for access passes, building issues and local safety arrangements. New joiners receive a site induction on their first morning, before they are allowed onto the warehouse floor.</w:t>
      </w:r>
    </w:p>
    <w:p>
      <w:r>
        <w:t>The canteen at HD-01601 is open from 05:45 to 17:15 on working days and accepts the staff meal card. A free shuttle bus leaves the nearest station at 06:15 for the early shift and again eight hours later for the late shift.</w:t>
      </w:r>
    </w:p>
    <w:p>
      <w:r>
        <w:t>There are 183 parking spaces at HD-01601,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48 dock doors and 4 forklift trucks. The same-day dispatch cut-off at HD-01601 is 15:30; orders released to the floor after that time are dispatched on the next working day.</w:t>
      </w:r>
    </w:p>
    <w:p>
      <w:r>
        <w:t>Cold storage is held at 15 to 25 degrees Celsius. The security desk at HD-01601 can be reached on extension 6615 at any hour, and safety shoes and a high-visibility vest must be worn at all times in the warehouse.</w:t>
      </w:r>
    </w:p>
    <w:p>
      <w:pPr>
        <w:pStyle w:val="Heading2"/>
      </w:pPr>
      <w:r>
        <w:t>1602. Winter Rise depot (HD-01602)</w:t>
      </w:r>
    </w:p>
    <w:p>
      <w:r>
        <w:t>The Winter Rise depot (HD-01602) in Klang, Malaysia is managed by Wei Singh, who is the first point of contact for access passes, building issues and local safety arrangements. New joiners receive a site induction on their first morning, before they are allowed onto the warehouse floor.</w:t>
      </w:r>
    </w:p>
    <w:p>
      <w:r>
        <w:t>The canteen at HD-01602 is open from 07:00 to 19:15 on working days and accepts the staff meal card. A free shuttle bus leaves the nearest station at 05:00 for the early shift and again eight hours later for the late shift.</w:t>
      </w:r>
    </w:p>
    <w:p>
      <w:r>
        <w:t>There are 126 parking spaces at HD-01602,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44 forklift trucks. The same-day dispatch cut-off at HD-01602 is 14:15; orders released to the floor after that time are dispatched on the next working day.</w:t>
      </w:r>
    </w:p>
    <w:p>
      <w:r>
        <w:t>Cold storage is held at 2 to 8 degrees Celsius. The security desk at HD-01602 can be reached on extension 4564 at any hour, and safety shoes and a high-visibility vest must be worn at all times in the warehouse.</w:t>
      </w:r>
    </w:p>
    <w:p>
      <w:pPr>
        <w:pStyle w:val="Heading2"/>
      </w:pPr>
      <w:r>
        <w:t>1603. Rustic Ridge depot (HD-01603)</w:t>
      </w:r>
    </w:p>
    <w:p>
      <w:r>
        <w:t>The Rustic Ridge depot (HD-01603) in Haiphong, Vietnam is managed by Nadia Fischer, who is the first point of contact for access passes, building issues and local safety arrangements. New joiners receive a site induction on their first morning, before they are allowed onto the warehouse floor.</w:t>
      </w:r>
    </w:p>
    <w:p>
      <w:r>
        <w:t>The canteen at HD-01603 is open from 07:15 to 19:30 on working days and accepts the staff meal card. A free shuttle bus leaves the nearest station at 05:45 for the early shift and again eight hours later for the late shift.</w:t>
      </w:r>
    </w:p>
    <w:p>
      <w:r>
        <w:t>There are 351 parking spaces at HD-01603,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5 forklift trucks. The same-day dispatch cut-off at HD-01603 is 18:15; orders released to the floor after that time are dispatched on the next working day.</w:t>
      </w:r>
    </w:p>
    <w:p>
      <w:r>
        <w:t>Cold storage is held at 0 to 4 degrees Celsius. The security desk at HD-01603 can be reached on extension 5520 at any hour, and safety shoes and a high-visibility vest must be worn at all times in the warehouse.</w:t>
      </w:r>
    </w:p>
    <w:p>
      <w:pPr>
        <w:pStyle w:val="Heading2"/>
      </w:pPr>
      <w:r>
        <w:t>1604. Windy View depot (HD-01604)</w:t>
      </w:r>
    </w:p>
    <w:p>
      <w:r>
        <w:t>The Windy View depot (HD-01604) in Haiphong, Vietnam is managed by Tara Santos, who is the first point of contact for access passes, building issues and local safety arrangements. New joiners receive a site induction on their first morning, before they are allowed onto the warehouse floor.</w:t>
      </w:r>
    </w:p>
    <w:p>
      <w:r>
        <w:t>The canteen at HD-01604 is open from 05:45 to 20:00 on working days and accepts the staff meal card. A free shuttle bus leaves the nearest station at 05:30 for the early shift and again eight hours later for the late shift.</w:t>
      </w:r>
    </w:p>
    <w:p>
      <w:r>
        <w:t>There are 25 parking spaces at HD-01604, allocated on a first-come basis; those nearest the entrance are reserved for visitors and for colleagues with reduced mobility. If the fire alarm sounds, leave by the nearest exit and go to the assembly point, which is the container yard entrance.</w:t>
      </w:r>
    </w:p>
    <w:p>
      <w:r>
        <w:t>The depot has 32 dock doors and 34 forklift trucks. The same-day dispatch cut-off at HD-01604 is 14:15; orders released to the floor after that time are dispatched on the next working day.</w:t>
      </w:r>
    </w:p>
    <w:p>
      <w:r>
        <w:t>Cold storage is held at 0 to 4 degrees Celsius. The security desk at HD-01604 can be reached on extension 5484 at any hour, and safety shoes and a high-visibility vest must be worn at all times in the warehouse.</w:t>
      </w:r>
    </w:p>
    <w:p>
      <w:pPr>
        <w:pStyle w:val="Heading2"/>
      </w:pPr>
      <w:r>
        <w:t>1605. Rustic Field depot (HD-01605)</w:t>
      </w:r>
    </w:p>
    <w:p>
      <w:r>
        <w:t>The Rustic Field depot (HD-01605) in Phnom Penh, Cambodia is managed by Grace Reyes, who is the first point of contact for access passes, building issues and local safety arrangements. New joiners receive a site induction on their first morning, before they are allowed onto the warehouse floor.</w:t>
      </w:r>
    </w:p>
    <w:p>
      <w:r>
        <w:t>The canteen at HD-01605 is open from 07:00 to 21:15 on working days and accepts the staff meal card. A free shuttle bus leaves the nearest station at 05:30 for the early shift and again eight hours later for the late shift.</w:t>
      </w:r>
    </w:p>
    <w:p>
      <w:r>
        <w:t>There are 126 parking spaces at HD-01605,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23 forklift trucks. The same-day dispatch cut-off at HD-01605 is 13:15; orders released to the floor after that time are dispatched on the next working day.</w:t>
      </w:r>
    </w:p>
    <w:p>
      <w:r>
        <w:t>Cold storage is held at 0 to 4 degrees Celsius. The security desk at HD-01605 can be reached on extension 7754 at any hour, and safety shoes and a high-visibility vest must be worn at all times in the warehouse.</w:t>
      </w:r>
    </w:p>
    <w:p>
      <w:pPr>
        <w:pStyle w:val="Heading2"/>
      </w:pPr>
      <w:r>
        <w:t>1606. Pearl Park depot (HD-01606)</w:t>
      </w:r>
    </w:p>
    <w:p>
      <w:r>
        <w:t>The Pearl Park depot (HD-01606) in Johor Bahru, Malaysia is managed by Chloe Tanaka, who is the first point of contact for access passes, building issues and local safety arrangements. New joiners receive a site induction on their first morning, before they are allowed onto the warehouse floor.</w:t>
      </w:r>
    </w:p>
    <w:p>
      <w:r>
        <w:t>The canteen at HD-01606 is open from 06:15 to 20:15 on working days and accepts the staff meal card. A free shuttle bus leaves the nearest station at 06:00 for the early shift and again eight hours later for the late shift.</w:t>
      </w:r>
    </w:p>
    <w:p>
      <w:r>
        <w:t>There are 166 parking spaces at HD-01606,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29 forklift trucks. The same-day dispatch cut-off at HD-01606 is 15:15; orders released to the floor after that time are dispatched on the next working day.</w:t>
      </w:r>
    </w:p>
    <w:p>
      <w:r>
        <w:t>Cold storage is held at 15 to 25 degrees Celsius. The security desk at HD-01606 can be reached on extension 2422 at any hour, and safety shoes and a high-visibility vest must be worn at all times in the warehouse.</w:t>
      </w:r>
    </w:p>
    <w:p>
      <w:pPr>
        <w:pStyle w:val="Heading2"/>
      </w:pPr>
      <w:r>
        <w:t>1607. Quiet Heights depot (HD-01607)</w:t>
      </w:r>
    </w:p>
    <w:p>
      <w:r>
        <w:t>The Quiet Heights depot (HD-01607) in Cebu, Philippines is managed by Omar Singh, who is the first point of contact for access passes, building issues and local safety arrangements. New joiners receive a site induction on their first morning, before they are allowed onto the warehouse floor.</w:t>
      </w:r>
    </w:p>
    <w:p>
      <w:r>
        <w:t>The canteen at HD-01607 is open from 05:00 to 20:00 on working days and accepts the staff meal card. A free shuttle bus leaves the nearest station at 06:00 for the early shift and again eight hours later for the late shift.</w:t>
      </w:r>
    </w:p>
    <w:p>
      <w:r>
        <w:t>There are 386 parking spaces at HD-01607, allocated on a first-come basis; those nearest the entrance are reserved for visitors and for colleagues with reduced mobility. If the fire alarm sounds, leave by the nearest exit and go to the assembly point, which is the staff car park.</w:t>
      </w:r>
    </w:p>
    <w:p>
      <w:r>
        <w:t>The depot has 34 dock doors and 26 forklift trucks. The same-day dispatch cut-off at HD-01607 is 18:45; orders released to the floor after that time are dispatched on the next working day.</w:t>
      </w:r>
    </w:p>
    <w:p>
      <w:r>
        <w:t>Cold storage is held at 15 to 25 degrees Celsius. The security desk at HD-01607 can be reached on extension 7957 at any hour, and safety shoes and a high-visibility vest must be worn at all times in the warehouse.</w:t>
      </w:r>
    </w:p>
    <w:p>
      <w:pPr>
        <w:pStyle w:val="Heading2"/>
      </w:pPr>
      <w:r>
        <w:t>1608. Dusty Harbour depot (HD-01608)</w:t>
      </w:r>
    </w:p>
    <w:p>
      <w:r>
        <w:t>The Dusty Harbour depot (HD-01608) in Haiphong, Vietnam is managed by Rosa Shah, who is the first point of contact for access passes, building issues and local safety arrangements. New joiners receive a site induction on their first morning, before they are allowed onto the warehouse floor.</w:t>
      </w:r>
    </w:p>
    <w:p>
      <w:r>
        <w:t>The canteen at HD-01608 is open from 07:30 to 20:15 on working days and accepts the staff meal card. A free shuttle bus leaves the nearest station at 05:30 for the early shift and again eight hours later for the late shift.</w:t>
      </w:r>
    </w:p>
    <w:p>
      <w:r>
        <w:t>There are 137 parking spaces at HD-01608,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6 forklift trucks. The same-day dispatch cut-off at HD-01608 is 13:30; orders released to the floor after that time are dispatched on the next working day.</w:t>
      </w:r>
    </w:p>
    <w:p>
      <w:r>
        <w:t>Cold storage is held at 2 to 8 degrees Celsius. The security desk at HD-01608 can be reached on extension 8037 at any hour, and safety shoes and a high-visibility vest must be worn at all times in the warehouse.</w:t>
      </w:r>
    </w:p>
    <w:p>
      <w:pPr>
        <w:pStyle w:val="Heading2"/>
      </w:pPr>
      <w:r>
        <w:t>1609. Southern Hollow depot (HD-01609)</w:t>
      </w:r>
    </w:p>
    <w:p>
      <w:r>
        <w:t>The Southern Hollow depot (HD-01609) in Singapore, Singapore is managed by Hiro Santos, who is the first point of contact for access passes, building issues and local safety arrangements. New joiners receive a site induction on their first morning, before they are allowed onto the warehouse floor.</w:t>
      </w:r>
    </w:p>
    <w:p>
      <w:r>
        <w:t>The canteen at HD-01609 is open from 05:00 to 20:00 on working days and accepts the staff meal card. A free shuttle bus leaves the nearest station at 05:15 for the early shift and again eight hours later for the late shift.</w:t>
      </w:r>
    </w:p>
    <w:p>
      <w:r>
        <w:t>There are 313 parking spaces at HD-01609,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40 forklift trucks. The same-day dispatch cut-off at HD-01609 is 18:00; orders released to the floor after that time are dispatched on the next working day.</w:t>
      </w:r>
    </w:p>
    <w:p>
      <w:r>
        <w:t>Cold storage is held at minus 20 to minus 15 degrees Celsius. The security desk at HD-01609 can be reached on extension 6725 at any hour, and safety shoes and a high-visibility vest must be worn at all times in the warehouse.</w:t>
      </w:r>
    </w:p>
    <w:p>
      <w:pPr>
        <w:pStyle w:val="Heading2"/>
      </w:pPr>
      <w:r>
        <w:t>1610. Sandy Wharf depot (HD-01610)</w:t>
      </w:r>
    </w:p>
    <w:p>
      <w:r>
        <w:t>The Sandy Wharf depot (HD-01610) in Jakarta, Indonesia is managed by Sam Santos, who is the first point of contact for access passes, building issues and local safety arrangements. New joiners receive a site induction on their first morning, before they are allowed onto the warehouse floor.</w:t>
      </w:r>
    </w:p>
    <w:p>
      <w:r>
        <w:t>The canteen at HD-01610 is open from 07:15 to 18:30 on working days and accepts the staff meal card. A free shuttle bus leaves the nearest station at 05:30 for the early shift and again eight hours later for the late shift.</w:t>
      </w:r>
    </w:p>
    <w:p>
      <w:r>
        <w:t>There are 399 parking spaces at HD-01610, allocated on a first-come basis; those nearest the entrance are reserved for visitors and for colleagues with reduced mobility. If the fire alarm sounds, leave by the nearest exit and go to the assembly point, which is the field behind Warehouse 2.</w:t>
      </w:r>
    </w:p>
    <w:p>
      <w:r>
        <w:t>The depot has 4 dock doors and 11 forklift trucks. The same-day dispatch cut-off at HD-01610 is 13:30; orders released to the floor after that time are dispatched on the next working day.</w:t>
      </w:r>
    </w:p>
    <w:p>
      <w:r>
        <w:t>Cold storage is held at 2 to 8 degrees Celsius. The security desk at HD-01610 can be reached on extension 2522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400000" cy="3360000"/>
                    </a:xfrm>
                    <a:prstGeom prst="rect"/>
                  </pic:spPr>
                </pic:pic>
              </a:graphicData>
            </a:graphic>
          </wp:inline>
        </w:drawing>
      </w:r>
    </w:p>
    <w:p>
      <w:r>
        <w:t>Figure: site photograph for HD-01610.</w:t>
      </w:r>
    </w:p>
    <w:p>
      <w:pPr>
        <w:pStyle w:val="Heading2"/>
      </w:pPr>
      <w:r>
        <w:t>1611. Western Falls depot (HD-01611)</w:t>
      </w:r>
    </w:p>
    <w:p>
      <w:r>
        <w:t>The Western Falls depot (HD-01611) in Singapore, Singapore is managed by Dev Aziz, who is the first point of contact for access passes, building issues and local safety arrangements. New joiners receive a site induction on their first morning, before they are allowed onto the warehouse floor.</w:t>
      </w:r>
    </w:p>
    <w:p>
      <w:r>
        <w:t>The canteen at HD-01611 is open from 06:45 to 19:45 on working days and accepts the staff meal card. A free shuttle bus leaves the nearest station at 06:00 for the early shift and again eight hours later for the late shift.</w:t>
      </w:r>
    </w:p>
    <w:p>
      <w:r>
        <w:t>There are 72 parking spaces at HD-01611,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25 forklift trucks. The same-day dispatch cut-off at HD-01611 is 14:00; orders released to the floor after that time are dispatched on the next working day.</w:t>
      </w:r>
    </w:p>
    <w:p>
      <w:r>
        <w:t>Cold storage is held at 15 to 25 degrees Celsius. The security desk at HD-01611 can be reached on extension 2098 at any hour, and safety shoes and a high-visibility vest must be worn at all times in the warehouse.</w:t>
      </w:r>
    </w:p>
    <w:p>
      <w:pPr>
        <w:pStyle w:val="Heading2"/>
      </w:pPr>
      <w:r>
        <w:t>1612. Rustic Harbour depot (HD-01612)</w:t>
      </w:r>
    </w:p>
    <w:p>
      <w:r>
        <w:t>The Rustic Harbour depot (HD-01612) in Singapore, Singapore is managed by Nadia Fischer, who is the first point of contact for access passes, building issues and local safety arrangements. New joiners receive a site induction on their first morning, before they are allowed onto the warehouse floor.</w:t>
      </w:r>
    </w:p>
    <w:p>
      <w:r>
        <w:t>The canteen at HD-01612 is open from 06:30 to 18:30 on working days and accepts the staff meal card. A free shuttle bus leaves the nearest station at 05:15 for the early shift and again eight hours later for the late shift.</w:t>
      </w:r>
    </w:p>
    <w:p>
      <w:r>
        <w:t>There are 222 parking spaces at HD-01612, allocated on a first-come basis; those nearest the entrance are reserved for visitors and for colleagues with reduced mobility. If the fire alarm sounds, leave by the nearest exit and go to the assembly point, which is the forecourt of loading bay 12.</w:t>
      </w:r>
    </w:p>
    <w:p>
      <w:r>
        <w:t>The depot has 33 dock doors and 20 forklift trucks. The same-day dispatch cut-off at HD-01612 is 18:45; orders released to the floor after that time are dispatched on the next working day.</w:t>
      </w:r>
    </w:p>
    <w:p>
      <w:r>
        <w:t>Cold storage is held at 15 to 25 degrees Celsius. The security desk at HD-01612 can be reached on extension 2692 at any hour, and safety shoes and a high-visibility vest must be worn at all times in the warehouse.</w:t>
      </w:r>
    </w:p>
    <w:p>
      <w:pPr>
        <w:pStyle w:val="Heading2"/>
      </w:pPr>
      <w:r>
        <w:t>1613. Emerald Point depot (HD-01613)</w:t>
      </w:r>
    </w:p>
    <w:p>
      <w:r>
        <w:t>The Emerald Point depot (HD-01613) in Laem Chabang, Thailand is managed by Priya Goh, who is the first point of contact for access passes, building issues and local safety arrangements. New joiners receive a site induction on their first morning, before they are allowed onto the warehouse floor.</w:t>
      </w:r>
    </w:p>
    <w:p>
      <w:r>
        <w:t>The canteen at HD-01613 is open from 05:30 to 19:00 on working days and accepts the staff meal card. A free shuttle bus leaves the nearest station at 06:30 for the early shift and again eight hours later for the late shift.</w:t>
      </w:r>
    </w:p>
    <w:p>
      <w:r>
        <w:t>There are 61 parking spaces at HD-01613, allocated on a first-come basis; those nearest the entrance are reserved for visitors and for colleagues with reduced mobility. If the fire alarm sounds, leave by the nearest exit and go to the assembly point, which is the container yard entrance.</w:t>
      </w:r>
    </w:p>
    <w:p>
      <w:r>
        <w:t>The depot has 58 dock doors and 30 forklift trucks. The same-day dispatch cut-off at HD-01613 is 16:00; orders released to the floor after that time are dispatched on the next working day.</w:t>
      </w:r>
    </w:p>
    <w:p>
      <w:r>
        <w:t>Cold storage is held at 2 to 8 degrees Celsius. The security desk at HD-01613 can be reached on extension 6260 at any hour, and safety shoes and a high-visibility vest must be worn at all times in the warehouse.</w:t>
      </w:r>
    </w:p>
    <w:p>
      <w:pPr>
        <w:pStyle w:val="Heading2"/>
      </w:pPr>
      <w:r>
        <w:t>1614. Rustic Pier depot (HD-01614)</w:t>
      </w:r>
    </w:p>
    <w:p>
      <w:r>
        <w:t>The Rustic Pier depot (HD-01614) in Bangkok, Thailand is managed by Hiro Aziz, who is the first point of contact for access passes, building issues and local safety arrangements. New joiners receive a site induction on their first morning, before they are allowed onto the warehouse floor.</w:t>
      </w:r>
    </w:p>
    <w:p>
      <w:r>
        <w:t>The canteen at HD-01614 is open from 06:45 to 17:00 on working days and accepts the staff meal card. A free shuttle bus leaves the nearest station at 06:30 for the early shift and again eight hours later for the late shift.</w:t>
      </w:r>
    </w:p>
    <w:p>
      <w:r>
        <w:t>There are 171 parking spaces at HD-01614,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39 forklift trucks. The same-day dispatch cut-off at HD-01614 is 15:45; orders released to the floor after that time are dispatched on the next working day.</w:t>
      </w:r>
    </w:p>
    <w:p>
      <w:r>
        <w:t>Cold storage is held at 2 to 8 degrees Celsius. The security desk at HD-01614 can be reached on extension 2853 at any hour, and safety shoes and a high-visibility vest must be worn at all times in the warehouse.</w:t>
      </w:r>
    </w:p>
    <w:p>
      <w:pPr>
        <w:pStyle w:val="Heading2"/>
      </w:pPr>
      <w:r>
        <w:t>1615. Northern Cove depot (HD-01615)</w:t>
      </w:r>
    </w:p>
    <w:p>
      <w:r>
        <w:t>The Northern Cove depot (HD-01615) in Bangkok, Thailand is managed by Sam Ibrahim, who is the first point of contact for access passes, building issues and local safety arrangements. New joiners receive a site induction on their first morning, before they are allowed onto the warehouse floor.</w:t>
      </w:r>
    </w:p>
    <w:p>
      <w:r>
        <w:t>The canteen at HD-01615 is open from 07:15 to 18:30 on working days and accepts the staff meal card. A free shuttle bus leaves the nearest station at 06:00 for the early shift and again eight hours later for the late shift.</w:t>
      </w:r>
    </w:p>
    <w:p>
      <w:r>
        <w:t>There are 333 parking spaces at HD-01615,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44 forklift trucks. The same-day dispatch cut-off at HD-01615 is 16:00; orders released to the floor after that time are dispatched on the next working day.</w:t>
      </w:r>
    </w:p>
    <w:p>
      <w:r>
        <w:t>Cold storage is held at minus 20 to minus 15 degrees Celsius. The security desk at HD-01615 can be reached on extension 6971 at any hour, and safety shoes and a high-visibility vest must be worn at all times in the warehouse.</w:t>
      </w:r>
    </w:p>
    <w:p>
      <w:pPr>
        <w:pStyle w:val="Heading2"/>
      </w:pPr>
      <w:r>
        <w:t>1616. Sunny Bay depot (HD-01616)</w:t>
      </w:r>
    </w:p>
    <w:p>
      <w:r>
        <w:t>The Sunny Bay depot (HD-01616) in Singapore, Singapore is managed by Hiro Tanaka, who is the first point of contact for access passes, building issues and local safety arrangements. New joiners receive a site induction on their first morning, before they are allowed onto the warehouse floor.</w:t>
      </w:r>
    </w:p>
    <w:p>
      <w:r>
        <w:t>The canteen at HD-01616 is open from 05:30 to 20:15 on working days and accepts the staff meal card. A free shuttle bus leaves the nearest station at 05:00 for the early shift and again eight hours later for the late shift.</w:t>
      </w:r>
    </w:p>
    <w:p>
      <w:r>
        <w:t>There are 368 parking spaces at HD-01616,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9 forklift trucks. The same-day dispatch cut-off at HD-01616 is 14:30; orders released to the floor after that time are dispatched on the next working day.</w:t>
      </w:r>
    </w:p>
    <w:p>
      <w:r>
        <w:t>Cold storage is held at 15 to 25 degrees Celsius. The security desk at HD-01616 can be reached on extension 5325 at any hour, and safety shoes and a high-visibility vest must be worn at all times in the warehouse.</w:t>
      </w:r>
    </w:p>
    <w:p>
      <w:pPr>
        <w:pStyle w:val="Heading2"/>
      </w:pPr>
      <w:r>
        <w:t>1617. Teal Crossing depot (HD-01617)</w:t>
      </w:r>
    </w:p>
    <w:p>
      <w:r>
        <w:t>The Teal Crossing depot (HD-01617) in Haiphong, Vietnam is managed by Ben Ibrahim, who is the first point of contact for access passes, building issues and local safety arrangements. New joiners receive a site induction on their first morning, before they are allowed onto the warehouse floor.</w:t>
      </w:r>
    </w:p>
    <w:p>
      <w:r>
        <w:t>The canteen at HD-01617 is open from 07:00 to 20:00 on working days and accepts the staff meal card. A free shuttle bus leaves the nearest station at 06:15 for the early shift and again eight hours later for the late shift.</w:t>
      </w:r>
    </w:p>
    <w:p>
      <w:r>
        <w:t>There are 400 parking spaces at HD-01617, allocated on a first-come basis; those nearest the entrance are reserved for visitors and for colleagues with reduced mobility. If the fire alarm sounds, leave by the nearest exit and go to the assembly point, which is the forecourt of loading bay 12.</w:t>
      </w:r>
    </w:p>
    <w:p>
      <w:r>
        <w:t>The depot has 39 dock doors and 31 forklift trucks. The same-day dispatch cut-off at HD-01617 is 16:15; orders released to the floor after that time are dispatched on the next working day.</w:t>
      </w:r>
    </w:p>
    <w:p>
      <w:r>
        <w:t>Cold storage is held at 2 to 8 degrees Celsius. The security desk at HD-01617 can be reached on extension 8211 at any hour, and safety shoes and a high-visibility vest must be worn at all times in the warehouse.</w:t>
      </w:r>
    </w:p>
    <w:p>
      <w:pPr>
        <w:pStyle w:val="Heading2"/>
      </w:pPr>
      <w:r>
        <w:t>1618. Eastern Yard depot (HD-01618)</w:t>
      </w:r>
    </w:p>
    <w:p>
      <w:r>
        <w:t>The Eastern Yard depot (HD-01618) in Jakarta, Indonesia is managed by Kofi Lim, who is the first point of contact for access passes, building issues and local safety arrangements. New joiners receive a site induction on their first morning, before they are allowed onto the warehouse floor.</w:t>
      </w:r>
    </w:p>
    <w:p>
      <w:r>
        <w:t>The canteen at HD-01618 is open from 05:15 to 17:15 on working days and accepts the staff meal card. A free shuttle bus leaves the nearest station at 06:00 for the early shift and again eight hours later for the late shift.</w:t>
      </w:r>
    </w:p>
    <w:p>
      <w:r>
        <w:t>There are 352 parking spaces at HD-01618,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22 forklift trucks. The same-day dispatch cut-off at HD-01618 is 18:15; orders released to the floor after that time are dispatched on the next working day.</w:t>
      </w:r>
    </w:p>
    <w:p>
      <w:r>
        <w:t>Cold storage is held at 2 to 8 degrees Celsius. The security desk at HD-01618 can be reached on extension 3363 at any hour, and safety shoes and a high-visibility vest must be worn at all times in the warehouse.</w:t>
      </w:r>
    </w:p>
    <w:p>
      <w:pPr>
        <w:pStyle w:val="Heading2"/>
      </w:pPr>
      <w:r>
        <w:t>1619. Ivory Bay depot (HD-01619)</w:t>
      </w:r>
    </w:p>
    <w:p>
      <w:r>
        <w:t>The Ivory Bay depot (HD-01619) in Cebu, Philippines is managed by Sam Reyes, who is the first point of contact for access passes, building issues and local safety arrangements. New joiners receive a site induction on their first morning, before they are allowed onto the warehouse floor.</w:t>
      </w:r>
    </w:p>
    <w:p>
      <w:r>
        <w:t>The canteen at HD-01619 is open from 06:45 to 19:00 on working days and accepts the staff meal card. A free shuttle bus leaves the nearest station at 06:30 for the early shift and again eight hours later for the late shift.</w:t>
      </w:r>
    </w:p>
    <w:p>
      <w:r>
        <w:t>There are 364 parking spaces at HD-01619,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27 forklift trucks. The same-day dispatch cut-off at HD-01619 is 13:00; orders released to the floor after that time are dispatched on the next working day.</w:t>
      </w:r>
    </w:p>
    <w:p>
      <w:r>
        <w:t>Cold storage is held at 0 to 4 degrees Celsius. The security desk at HD-01619 can be reached on extension 4201 at any hour, and safety shoes and a high-visibility vest must be worn at all times in the warehouse.</w:t>
      </w:r>
    </w:p>
    <w:p>
      <w:pPr>
        <w:pStyle w:val="Heading2"/>
      </w:pPr>
      <w:r>
        <w:t>1620. Iron Hollow depot (HD-01620)</w:t>
      </w:r>
    </w:p>
    <w:p>
      <w:r>
        <w:t>The Iron Hollow depot (HD-01620) in Penang, Malaysia is managed by Aisha Wong, who is the first point of contact for access passes, building issues and local safety arrangements. New joiners receive a site induction on their first morning, before they are allowed onto the warehouse floor.</w:t>
      </w:r>
    </w:p>
    <w:p>
      <w:r>
        <w:t>The canteen at HD-01620 is open from 07:30 to 19:15 on working days and accepts the staff meal card. A free shuttle bus leaves the nearest station at 05:15 for the early shift and again eight hours later for the late shift.</w:t>
      </w:r>
    </w:p>
    <w:p>
      <w:r>
        <w:t>There are 309 parking spaces at HD-01620,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43 forklift trucks. The same-day dispatch cut-off at HD-01620 is 13:00; orders released to the floor after that time are dispatched on the next working day.</w:t>
      </w:r>
    </w:p>
    <w:p>
      <w:r>
        <w:t>Cold storage is held at 2 to 8 degrees Celsius. The security desk at HD-01620 can be reached on extension 8786 at any hour, and safety shoes and a high-visibility vest must be worn at all times in the warehouse.</w:t>
      </w:r>
    </w:p>
    <w:p>
      <w:pPr>
        <w:pStyle w:val="Heading2"/>
      </w:pPr>
      <w:r>
        <w:t>1621. Western View depot (HD-01621)</w:t>
      </w:r>
    </w:p>
    <w:p>
      <w:r>
        <w:t>The Western View depot (HD-01621) in Surabaya, Indonesia is managed by Wei Mensah, who is the first point of contact for access passes, building issues and local safety arrangements. New joiners receive a site induction on their first morning, before they are allowed onto the warehouse floor.</w:t>
      </w:r>
    </w:p>
    <w:p>
      <w:r>
        <w:t>The canteen at HD-01621 is open from 06:45 to 17:15 on working days and accepts the staff meal card. A free shuttle bus leaves the nearest station at 06:15 for the early shift and again eight hours later for the late shift.</w:t>
      </w:r>
    </w:p>
    <w:p>
      <w:r>
        <w:t>There are 233 parking spaces at HD-01621, allocated on a first-come basis; those nearest the entrance are reserved for visitors and for colleagues with reduced mobility. If the fire alarm sounds, leave by the nearest exit and go to the assembly point, which is the visitor car park.</w:t>
      </w:r>
    </w:p>
    <w:p>
      <w:r>
        <w:t>The depot has 51 dock doors and 14 forklift trucks. The same-day dispatch cut-off at HD-01621 is 15:45; orders released to the floor after that time are dispatched on the next working day.</w:t>
      </w:r>
    </w:p>
    <w:p>
      <w:r>
        <w:t>Cold storage is held at minus 20 to minus 15 degrees Celsius. The security desk at HD-01621 can be reached on extension 8013 at any hour, and safety shoes and a high-visibility vest must be worn at all times in the warehouse.</w:t>
      </w:r>
    </w:p>
    <w:p>
      <w:pPr>
        <w:pStyle w:val="Heading2"/>
      </w:pPr>
      <w:r>
        <w:t>1622. Windy Yard depot (HD-01622)</w:t>
      </w:r>
    </w:p>
    <w:p>
      <w:r>
        <w:t>The Windy Yard depot (HD-01622) in Bangkok, Thailand is managed by Tara Lim, who is the first point of contact for access passes, building issues and local safety arrangements. New joiners receive a site induction on their first morning, before they are allowed onto the warehouse floor.</w:t>
      </w:r>
    </w:p>
    <w:p>
      <w:r>
        <w:t>The canteen at HD-01622 is open from 07:15 to 21:45 on working days and accepts the staff meal card. A free shuttle bus leaves the nearest station at 05:00 for the early shift and again eight hours later for the late shift.</w:t>
      </w:r>
    </w:p>
    <w:p>
      <w:r>
        <w:t>There are 236 parking spaces at HD-01622,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41 forklift trucks. The same-day dispatch cut-off at HD-01622 is 14:30; orders released to the floor after that time are dispatched on the next working day.</w:t>
      </w:r>
    </w:p>
    <w:p>
      <w:r>
        <w:t>Cold storage is held at 0 to 4 degrees Celsius. The security desk at HD-01622 can be reached on extension 4261 at any hour, and safety shoes and a high-visibility vest must be worn at all times in the warehouse.</w:t>
      </w:r>
    </w:p>
    <w:p>
      <w:pPr>
        <w:pStyle w:val="Heading2"/>
      </w:pPr>
      <w:r>
        <w:t>1623. Ivory Marsh depot (HD-01623)</w:t>
      </w:r>
    </w:p>
    <w:p>
      <w:r>
        <w:t>The Ivory Marsh depot (HD-01623) in Da Nang, Vietnam is managed by Omar Reyes, who is the first point of contact for access passes, building issues and local safety arrangements. New joiners receive a site induction on their first morning, before they are allowed onto the warehouse floor.</w:t>
      </w:r>
    </w:p>
    <w:p>
      <w:r>
        <w:t>The canteen at HD-01623 is open from 06:30 to 21:45 on working days and accepts the staff meal card. A free shuttle bus leaves the nearest station at 05:15 for the early shift and again eight hours later for the late shift.</w:t>
      </w:r>
    </w:p>
    <w:p>
      <w:r>
        <w:t>There are 346 parking spaces at HD-01623,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34 forklift trucks. The same-day dispatch cut-off at HD-01623 is 14:45; orders released to the floor after that time are dispatched on the next working day.</w:t>
      </w:r>
    </w:p>
    <w:p>
      <w:r>
        <w:t>Cold storage is held at 0 to 4 degrees Celsius. The security desk at HD-01623 can be reached on extension 6027 at any hour, and safety shoes and a high-visibility vest must be worn at all times in the warehouse.</w:t>
      </w:r>
    </w:p>
    <w:p>
      <w:pPr>
        <w:pStyle w:val="Heading2"/>
      </w:pPr>
      <w:r>
        <w:t>1624. Scarlet Brook depot (HD-01624)</w:t>
      </w:r>
    </w:p>
    <w:p>
      <w:r>
        <w:t>The Scarlet Brook depot (HD-01624) in Singapore, Singapore is managed by Dev Shah, who is the first point of contact for access passes, building issues and local safety arrangements. New joiners receive a site induction on their first morning, before they are allowed onto the warehouse floor.</w:t>
      </w:r>
    </w:p>
    <w:p>
      <w:r>
        <w:t>The canteen at HD-01624 is open from 06:45 to 19:00 on working days and accepts the staff meal card. A free shuttle bus leaves the nearest station at 06:00 for the early shift and again eight hours later for the late shift.</w:t>
      </w:r>
    </w:p>
    <w:p>
      <w:r>
        <w:t>There are 63 parking spaces at HD-01624,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20 forklift trucks. The same-day dispatch cut-off at HD-01624 is 14:45; orders released to the floor after that time are dispatched on the next working day.</w:t>
      </w:r>
    </w:p>
    <w:p>
      <w:r>
        <w:t>Cold storage is held at 15 to 25 degrees Celsius. The security desk at HD-01624 can be reached on extension 7458 at any hour, and safety shoes and a high-visibility vest must be worn at all times in the warehouse.</w:t>
      </w:r>
    </w:p>
    <w:p>
      <w:pPr>
        <w:pStyle w:val="Heading2"/>
      </w:pPr>
      <w:r>
        <w:t>1625. Cedar Heights depot (HD-01625)</w:t>
      </w:r>
    </w:p>
    <w:p>
      <w:r>
        <w:t>The Cedar Heights depot (HD-01625) in Da Nang, Vietnam is managed by Rosa Mensah, who is the first point of contact for access passes, building issues and local safety arrangements. New joiners receive a site induction on their first morning, before they are allowed onto the warehouse floor.</w:t>
      </w:r>
    </w:p>
    <w:p>
      <w:r>
        <w:t>The canteen at HD-01625 is open from 05:00 to 17:45 on working days and accepts the staff meal card. A free shuttle bus leaves the nearest station at 05:00 for the early shift and again eight hours later for the late shift.</w:t>
      </w:r>
    </w:p>
    <w:p>
      <w:r>
        <w:t>There are 248 parking spaces at HD-01625,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30 forklift trucks. The same-day dispatch cut-off at HD-01625 is 15:45; orders released to the floor after that time are dispatched on the next working day.</w:t>
      </w:r>
    </w:p>
    <w:p>
      <w:r>
        <w:t>Cold storage is held at 0 to 4 degrees Celsius. The security desk at HD-01625 can be reached on extension 7508 at any hour, and safety shoes and a high-visibility vest must be worn at all times in the warehouse.</w:t>
      </w:r>
    </w:p>
    <w:p>
      <w:pPr>
        <w:pStyle w:val="Heading2"/>
      </w:pPr>
      <w:r>
        <w:t>1626. Quiet Dock depot (HD-01626)</w:t>
      </w:r>
    </w:p>
    <w:p>
      <w:r>
        <w:t>The Quiet Dock depot (HD-01626) in Klang, Malaysia is managed by Omar Park, who is the first point of contact for access passes, building issues and local safety arrangements. New joiners receive a site induction on their first morning, before they are allowed onto the warehouse floor.</w:t>
      </w:r>
    </w:p>
    <w:p>
      <w:r>
        <w:t>The canteen at HD-01626 is open from 07:30 to 20:45 on working days and accepts the staff meal card. A free shuttle bus leaves the nearest station at 05:45 for the early shift and again eight hours later for the late shift.</w:t>
      </w:r>
    </w:p>
    <w:p>
      <w:r>
        <w:t>There are 107 parking spaces at HD-01626,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44 forklift trucks. The same-day dispatch cut-off at HD-01626 is 13:30; orders released to the floor after that time are dispatched on the next working day.</w:t>
      </w:r>
    </w:p>
    <w:p>
      <w:r>
        <w:t>Cold storage is held at 2 to 8 degrees Celsius. The security desk at HD-01626 can be reached on extension 6679 at any hour, and safety shoes and a high-visibility vest must be worn at all times in the warehouse.</w:t>
      </w:r>
    </w:p>
    <w:p>
      <w:pPr>
        <w:pStyle w:val="Heading2"/>
      </w:pPr>
      <w:r>
        <w:t>1627. Slate Hill depot (HD-01627)</w:t>
      </w:r>
    </w:p>
    <w:p>
      <w:r>
        <w:t>The Slate Hill depot (HD-01627) in Klang, Malaysia is managed by Lena Park, who is the first point of contact for access passes, building issues and local safety arrangements. New joiners receive a site induction on their first morning, before they are allowed onto the warehouse floor.</w:t>
      </w:r>
    </w:p>
    <w:p>
      <w:r>
        <w:t>The canteen at HD-01627 is open from 05:15 to 18:15 on working days and accepts the staff meal card. A free shuttle bus leaves the nearest station at 05:15 for the early shift and again eight hours later for the late shift.</w:t>
      </w:r>
    </w:p>
    <w:p>
      <w:r>
        <w:t>There are 80 parking spaces at HD-01627,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3 forklift trucks. The same-day dispatch cut-off at HD-01627 is 15:45; orders released to the floor after that time are dispatched on the next working day.</w:t>
      </w:r>
    </w:p>
    <w:p>
      <w:r>
        <w:t>Cold storage is held at minus 20 to minus 15 degrees Celsius. The security desk at HD-01627 can be reached on extension 7924 at any hour, and safety shoes and a high-visibility vest must be worn at all times in the warehouse.</w:t>
      </w:r>
    </w:p>
    <w:p>
      <w:pPr>
        <w:pStyle w:val="Heading2"/>
      </w:pPr>
      <w:r>
        <w:t>1628. Quiet Hollow depot (HD-01628)</w:t>
      </w:r>
    </w:p>
    <w:p>
      <w:r>
        <w:t>The Quiet Hollow depot (HD-01628) in Cebu, Philippines is managed by Kofi Lim, who is the first point of contact for access passes, building issues and local safety arrangements. New joiners receive a site induction on their first morning, before they are allowed onto the warehouse floor.</w:t>
      </w:r>
    </w:p>
    <w:p>
      <w:r>
        <w:t>The canteen at HD-01628 is open from 06:30 to 18:30 on working days and accepts the staff meal card. A free shuttle bus leaves the nearest station at 05:15 for the early shift and again eight hours later for the late shift.</w:t>
      </w:r>
    </w:p>
    <w:p>
      <w:r>
        <w:t>There are 232 parking spaces at HD-01628,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34 forklift trucks. The same-day dispatch cut-off at HD-01628 is 13:00; orders released to the floor after that time are dispatched on the next working day.</w:t>
      </w:r>
    </w:p>
    <w:p>
      <w:r>
        <w:t>Cold storage is held at 0 to 4 degrees Celsius. The security desk at HD-01628 can be reached on extension 2691 at any hour, and safety shoes and a high-visibility vest must be worn at all times in the warehouse.</w:t>
      </w:r>
    </w:p>
    <w:p>
      <w:pPr>
        <w:pStyle w:val="Heading2"/>
      </w:pPr>
      <w:r>
        <w:t>1629. Crimson View depot (HD-01629)</w:t>
      </w:r>
    </w:p>
    <w:p>
      <w:r>
        <w:t>The Crimson View depot (HD-01629) in Surabaya, Indonesia is managed by Wei Wong, who is the first point of contact for access passes, building issues and local safety arrangements. New joiners receive a site induction on their first morning, before they are allowed onto the warehouse floor.</w:t>
      </w:r>
    </w:p>
    <w:p>
      <w:r>
        <w:t>The canteen at HD-01629 is open from 05:30 to 19:00 on working days and accepts the staff meal card. A free shuttle bus leaves the nearest station at 05:15 for the early shift and again eight hours later for the late shift.</w:t>
      </w:r>
    </w:p>
    <w:p>
      <w:r>
        <w:t>There are 293 parking spaces at HD-01629,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2 forklift trucks. The same-day dispatch cut-off at HD-01629 is 16:30; orders released to the floor after that time are dispatched on the next working day.</w:t>
      </w:r>
    </w:p>
    <w:p>
      <w:r>
        <w:t>Cold storage is held at 2 to 8 degrees Celsius. The security desk at HD-01629 can be reached on extension 6068 at any hour, and safety shoes and a high-visibility vest must be worn at all times in the warehouse.</w:t>
      </w:r>
    </w:p>
    <w:p>
      <w:pPr>
        <w:pStyle w:val="Heading2"/>
      </w:pPr>
      <w:r>
        <w:t>1630. Rustic Marsh depot (HD-01630)</w:t>
      </w:r>
    </w:p>
    <w:p>
      <w:r>
        <w:t>The Rustic Marsh depot (HD-01630) in Singapore, Singapore is managed by Marco Wong, who is the first point of contact for access passes, building issues and local safety arrangements. New joiners receive a site induction on their first morning, before they are allowed onto the warehouse floor.</w:t>
      </w:r>
    </w:p>
    <w:p>
      <w:r>
        <w:t>The canteen at HD-01630 is open from 07:00 to 21:15 on working days and accepts the staff meal card. A free shuttle bus leaves the nearest station at 06:45 for the early shift and again eight hours later for the late shift.</w:t>
      </w:r>
    </w:p>
    <w:p>
      <w:r>
        <w:t>There are 125 parking spaces at HD-01630,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34 forklift trucks. The same-day dispatch cut-off at HD-01630 is 13:00; orders released to the floor after that time are dispatched on the next working day.</w:t>
      </w:r>
    </w:p>
    <w:p>
      <w:r>
        <w:t>Cold storage is held at 15 to 25 degrees Celsius. The security desk at HD-01630 can be reached on extension 5679 at any hour, and safety shoes and a high-visibility vest must be worn at all times in the warehouse.</w:t>
      </w:r>
    </w:p>
    <w:p>
      <w:pPr>
        <w:pStyle w:val="Heading2"/>
      </w:pPr>
      <w:r>
        <w:t>1631. Lower Mill depot (HD-01631)</w:t>
      </w:r>
    </w:p>
    <w:p>
      <w:r>
        <w:t>The Lower Mill depot (HD-01631) in Cebu, Philippines is managed by Hiro Lim, who is the first point of contact for access passes, building issues and local safety arrangements. New joiners receive a site induction on their first morning, before they are allowed onto the warehouse floor.</w:t>
      </w:r>
    </w:p>
    <w:p>
      <w:r>
        <w:t>The canteen at HD-01631 is open from 05:00 to 17:15 on working days and accepts the staff meal card. A free shuttle bus leaves the nearest station at 06:45 for the early shift and again eight hours later for the late shift.</w:t>
      </w:r>
    </w:p>
    <w:p>
      <w:r>
        <w:t>There are 268 parking spaces at HD-01631, allocated on a first-come basis; those nearest the entrance are reserved for visitors and for colleagues with reduced mobility. If the fire alarm sounds, leave by the nearest exit and go to the assembly point, which is the lorry holding bay.</w:t>
      </w:r>
    </w:p>
    <w:p>
      <w:r>
        <w:t>The depot has 55 dock doors and 9 forklift trucks. The same-day dispatch cut-off at HD-01631 is 14:15; orders released to the floor after that time are dispatched on the next working day.</w:t>
      </w:r>
    </w:p>
    <w:p>
      <w:r>
        <w:t>Cold storage is held at 15 to 25 degrees Celsius. The security desk at HD-01631 can be reached on extension 5900 at any hour, and safety shoes and a high-visibility vest must be worn at all times in the warehouse.</w:t>
      </w:r>
    </w:p>
    <w:p>
      <w:pPr>
        <w:pStyle w:val="Heading2"/>
      </w:pPr>
      <w:r>
        <w:t>1632. Jade Mill depot (HD-01632)</w:t>
      </w:r>
    </w:p>
    <w:p>
      <w:r>
        <w:t>The Jade Mill depot (HD-01632) in Singapore, Singapore is managed by Chloe Kumar, who is the first point of contact for access passes, building issues and local safety arrangements. New joiners receive a site induction on their first morning, before they are allowed onto the warehouse floor.</w:t>
      </w:r>
    </w:p>
    <w:p>
      <w:r>
        <w:t>The canteen at HD-01632 is open from 07:15 to 17:30 on working days and accepts the staff meal card. A free shuttle bus leaves the nearest station at 06:45 for the early shift and again eight hours later for the late shift.</w:t>
      </w:r>
    </w:p>
    <w:p>
      <w:r>
        <w:t>There are 138 parking spaces at HD-01632,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43 forklift trucks. The same-day dispatch cut-off at HD-01632 is 15:15; orders released to the floor after that time are dispatched on the next working day.</w:t>
      </w:r>
    </w:p>
    <w:p>
      <w:r>
        <w:t>Cold storage is held at 15 to 25 degrees Celsius. The security desk at HD-01632 can be reached on extension 7430 at any hour, and safety shoes and a high-visibility vest must be worn at all times in the warehouse.</w:t>
      </w:r>
    </w:p>
    <w:p>
      <w:pPr>
        <w:pStyle w:val="Heading2"/>
      </w:pPr>
      <w:r>
        <w:t>1633. Coral Bridge depot (HD-01633)</w:t>
      </w:r>
    </w:p>
    <w:p>
      <w:r>
        <w:t>The Coral Bridge depot (HD-01633) in Manila, Philippines is managed by Rosa Wong, who is the first point of contact for access passes, building issues and local safety arrangements. New joiners receive a site induction on their first morning, before they are allowed onto the warehouse floor.</w:t>
      </w:r>
    </w:p>
    <w:p>
      <w:r>
        <w:t>The canteen at HD-01633 is open from 07:45 to 17:15 on working days and accepts the staff meal card. A free shuttle bus leaves the nearest station at 05:00 for the early shift and again eight hours later for the late shift.</w:t>
      </w:r>
    </w:p>
    <w:p>
      <w:r>
        <w:t>There are 103 parking spaces at HD-01633,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31 forklift trucks. The same-day dispatch cut-off at HD-01633 is 18:30; orders released to the floor after that time are dispatched on the next working day.</w:t>
      </w:r>
    </w:p>
    <w:p>
      <w:r>
        <w:t>Cold storage is held at 2 to 8 degrees Celsius. The security desk at HD-01633 can be reached on extension 3566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400000" cy="3360000"/>
                    </a:xfrm>
                    <a:prstGeom prst="rect"/>
                  </pic:spPr>
                </pic:pic>
              </a:graphicData>
            </a:graphic>
          </wp:inline>
        </w:drawing>
      </w:r>
    </w:p>
    <w:p>
      <w:r>
        <w:t>Figure: site photograph for HD-01633.</w:t>
      </w:r>
    </w:p>
    <w:p>
      <w:pPr>
        <w:pStyle w:val="Heading2"/>
      </w:pPr>
      <w:r>
        <w:t>1634. Iron Hill depot (HD-01634)</w:t>
      </w:r>
    </w:p>
    <w:p>
      <w:r>
        <w:t>The Iron Hill depot (HD-01634) in Jakarta, Indonesia is managed by Ben Novak, who is the first point of contact for access passes, building issues and local safety arrangements. New joiners receive a site induction on their first morning, before they are allowed onto the warehouse floor.</w:t>
      </w:r>
    </w:p>
    <w:p>
      <w:r>
        <w:t>The canteen at HD-01634 is open from 05:30 to 18:30 on working days and accepts the staff meal card. A free shuttle bus leaves the nearest station at 05:45 for the early shift and again eight hours later for the late shift.</w:t>
      </w:r>
    </w:p>
    <w:p>
      <w:r>
        <w:t>There are 384 parking spaces at HD-01634,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7 forklift trucks. The same-day dispatch cut-off at HD-01634 is 17:30; orders released to the floor after that time are dispatched on the next working day.</w:t>
      </w:r>
    </w:p>
    <w:p>
      <w:r>
        <w:t>Cold storage is held at minus 20 to minus 15 degrees Celsius. The security desk at HD-01634 can be reached on extension 5662 at any hour, and safety shoes and a high-visibility vest must be worn at all times in the warehouse.</w:t>
      </w:r>
    </w:p>
    <w:p>
      <w:pPr>
        <w:pStyle w:val="Heading2"/>
      </w:pPr>
      <w:r>
        <w:t>1635. Coral Grove depot (HD-01635)</w:t>
      </w:r>
    </w:p>
    <w:p>
      <w:r>
        <w:t>The Coral Grove depot (HD-01635) in Jakarta, Indonesia is managed by Wei Lee, who is the first point of contact for access passes, building issues and local safety arrangements. New joiners receive a site induction on their first morning, before they are allowed onto the warehouse floor.</w:t>
      </w:r>
    </w:p>
    <w:p>
      <w:r>
        <w:t>The canteen at HD-01635 is open from 05:15 to 18:15 on working days and accepts the staff meal card. A free shuttle bus leaves the nearest station at 05:45 for the early shift and again eight hours later for the late shift.</w:t>
      </w:r>
    </w:p>
    <w:p>
      <w:r>
        <w:t>There are 153 parking spaces at HD-01635,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34 forklift trucks. The same-day dispatch cut-off at HD-01635 is 15:30; orders released to the floor after that time are dispatched on the next working day.</w:t>
      </w:r>
    </w:p>
    <w:p>
      <w:r>
        <w:t>Cold storage is held at 15 to 25 degrees Celsius. The security desk at HD-01635 can be reached on extension 5352 at any hour, and safety shoes and a high-visibility vest must be worn at all times in the warehouse.</w:t>
      </w:r>
    </w:p>
    <w:p>
      <w:pPr>
        <w:pStyle w:val="Heading2"/>
      </w:pPr>
      <w:r>
        <w:t>1636. Golden Mill depot (HD-01636)</w:t>
      </w:r>
    </w:p>
    <w:p>
      <w:r>
        <w:t>The Golden Mill depot (HD-01636) in Penang, Malaysia is managed by Elena Aziz, who is the first point of contact for access passes, building issues and local safety arrangements. New joiners receive a site induction on their first morning, before they are allowed onto the warehouse floor.</w:t>
      </w:r>
    </w:p>
    <w:p>
      <w:r>
        <w:t>The canteen at HD-01636 is open from 05:15 to 18:45 on working days and accepts the staff meal card. A free shuttle bus leaves the nearest station at 05:00 for the early shift and again eight hours later for the late shift.</w:t>
      </w:r>
    </w:p>
    <w:p>
      <w:r>
        <w:t>There are 131 parking spaces at HD-01636,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12 forklift trucks. The same-day dispatch cut-off at HD-01636 is 18:30; orders released to the floor after that time are dispatched on the next working day.</w:t>
      </w:r>
    </w:p>
    <w:p>
      <w:r>
        <w:t>Cold storage is held at 15 to 25 degrees Celsius. The security desk at HD-01636 can be reached on extension 6318 at any hour, and safety shoes and a high-visibility vest must be worn at all times in the warehouse.</w:t>
      </w:r>
    </w:p>
    <w:p>
      <w:pPr>
        <w:pStyle w:val="Heading2"/>
      </w:pPr>
      <w:r>
        <w:t>1637. Southern Canal depot (HD-01637)</w:t>
      </w:r>
    </w:p>
    <w:p>
      <w:r>
        <w:t>The Southern Canal depot (HD-01637) in Laem Chabang, Thailand is managed by Aisha Lee, who is the first point of contact for access passes, building issues and local safety arrangements. New joiners receive a site induction on their first morning, before they are allowed onto the warehouse floor.</w:t>
      </w:r>
    </w:p>
    <w:p>
      <w:r>
        <w:t>The canteen at HD-01637 is open from 05:30 to 17:15 on working days and accepts the staff meal card. A free shuttle bus leaves the nearest station at 06:30 for the early shift and again eight hours later for the late shift.</w:t>
      </w:r>
    </w:p>
    <w:p>
      <w:r>
        <w:t>There are 360 parking spaces at HD-01637,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29 forklift trucks. The same-day dispatch cut-off at HD-01637 is 14:15; orders released to the floor after that time are dispatched on the next working day.</w:t>
      </w:r>
    </w:p>
    <w:p>
      <w:r>
        <w:t>Cold storage is held at 15 to 25 degrees Celsius. The security desk at HD-01637 can be reached on extension 5608 at any hour, and safety shoes and a high-visibility vest must be worn at all times in the warehouse.</w:t>
      </w:r>
    </w:p>
    <w:p>
      <w:pPr>
        <w:pStyle w:val="Heading2"/>
      </w:pPr>
      <w:r>
        <w:t>1638. Emerald Field depot (HD-01638)</w:t>
      </w:r>
    </w:p>
    <w:p>
      <w:r>
        <w:t>The Emerald Field depot (HD-01638) in Klang, Malaysia is managed by Aisha Reyes, who is the first point of contact for access passes, building issues and local safety arrangements. New joiners receive a site induction on their first morning, before they are allowed onto the warehouse floor.</w:t>
      </w:r>
    </w:p>
    <w:p>
      <w:r>
        <w:t>The canteen at HD-01638 is open from 06:15 to 19:00 on working days and accepts the staff meal card. A free shuttle bus leaves the nearest station at 06:15 for the early shift and again eight hours later for the late shift.</w:t>
      </w:r>
    </w:p>
    <w:p>
      <w:r>
        <w:t>There are 297 parking spaces at HD-01638,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33 forklift trucks. The same-day dispatch cut-off at HD-01638 is 15:15; orders released to the floor after that time are dispatched on the next working day.</w:t>
      </w:r>
    </w:p>
    <w:p>
      <w:r>
        <w:t>Cold storage is held at minus 20 to minus 15 degrees Celsius. The security desk at HD-01638 can be reached on extension 7897 at any hour, and safety shoes and a high-visibility vest must be worn at all times in the warehouse.</w:t>
      </w:r>
    </w:p>
    <w:p>
      <w:pPr>
        <w:pStyle w:val="Heading2"/>
      </w:pPr>
      <w:r>
        <w:t>1639. Birch Bridge depot (HD-01639)</w:t>
      </w:r>
    </w:p>
    <w:p>
      <w:r>
        <w:t>The Birch Bridge depot (HD-01639) in Singapore, Singapore is managed by Dev Shah, who is the first point of contact for access passes, building issues and local safety arrangements. New joiners receive a site induction on their first morning, before they are allowed onto the warehouse floor.</w:t>
      </w:r>
    </w:p>
    <w:p>
      <w:r>
        <w:t>The canteen at HD-01639 is open from 05:30 to 19:45 on working days and accepts the staff meal card. A free shuttle bus leaves the nearest station at 05:15 for the early shift and again eight hours later for the late shift.</w:t>
      </w:r>
    </w:p>
    <w:p>
      <w:r>
        <w:t>There are 231 parking spaces at HD-01639,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39 forklift trucks. The same-day dispatch cut-off at HD-01639 is 13:15; orders released to the floor after that time are dispatched on the next working day.</w:t>
      </w:r>
    </w:p>
    <w:p>
      <w:r>
        <w:t>Cold storage is held at minus 20 to minus 15 degrees Celsius. The security desk at HD-01639 can be reached on extension 7834 at any hour, and safety shoes and a high-visibility vest must be worn at all times in the warehouse.</w:t>
      </w:r>
    </w:p>
    <w:p>
      <w:pPr>
        <w:pStyle w:val="Heading2"/>
      </w:pPr>
      <w:r>
        <w:t>1640. Copper Crossing depot (HD-01640)</w:t>
      </w:r>
    </w:p>
    <w:p>
      <w:r>
        <w:t>The Copper Crossing depot (HD-01640) in Haiphong, Vietnam is managed by Dev Goh, who is the first point of contact for access passes, building issues and local safety arrangements. New joiners receive a site induction on their first morning, before they are allowed onto the warehouse floor.</w:t>
      </w:r>
    </w:p>
    <w:p>
      <w:r>
        <w:t>The canteen at HD-01640 is open from 05:15 to 18:45 on working days and accepts the staff meal card. A free shuttle bus leaves the nearest station at 06:45 for the early shift and again eight hours later for the late shift.</w:t>
      </w:r>
    </w:p>
    <w:p>
      <w:r>
        <w:t>There are 74 parking spaces at HD-01640, allocated on a first-come basis; those nearest the entrance are reserved for visitors and for colleagues with reduced mobility. If the fire alarm sounds, leave by the nearest exit and go to the assembly point, which is the staff car park.</w:t>
      </w:r>
    </w:p>
    <w:p>
      <w:r>
        <w:t>The depot has 31 dock doors and 11 forklift trucks. The same-day dispatch cut-off at HD-01640 is 17:30; orders released to the floor after that time are dispatched on the next working day.</w:t>
      </w:r>
    </w:p>
    <w:p>
      <w:r>
        <w:t>Cold storage is held at 0 to 4 degrees Celsius. The security desk at HD-01640 can be reached on extension 5179 at any hour, and safety shoes and a high-visibility vest must be worn at all times in the warehouse.</w:t>
      </w:r>
    </w:p>
    <w:p>
      <w:pPr>
        <w:pStyle w:val="Heading2"/>
      </w:pPr>
      <w:r>
        <w:t>1641. Slate Heights depot (HD-01641)</w:t>
      </w:r>
    </w:p>
    <w:p>
      <w:r>
        <w:t>The Slate Heights depot (HD-01641) in Penang, Malaysia is managed by Rosa Ibrahim, who is the first point of contact for access passes, building issues and local safety arrangements. New joiners receive a site induction on their first morning, before they are allowed onto the warehouse floor.</w:t>
      </w:r>
    </w:p>
    <w:p>
      <w:r>
        <w:t>The canteen at HD-01641 is open from 05:30 to 21:15 on working days and accepts the staff meal card. A free shuttle bus leaves the nearest station at 06:15 for the early shift and again eight hours later for the late shift.</w:t>
      </w:r>
    </w:p>
    <w:p>
      <w:r>
        <w:t>There are 386 parking spaces at HD-01641, allocated on a first-come basis; those nearest the entrance are reserved for visitors and for colleagues with reduced mobility. If the fire alarm sounds, leave by the nearest exit and go to the assembly point, which is the visitor car park.</w:t>
      </w:r>
    </w:p>
    <w:p>
      <w:r>
        <w:t>The depot has 7 dock doors and 2 forklift trucks. The same-day dispatch cut-off at HD-01641 is 15:15; orders released to the floor after that time are dispatched on the next working day.</w:t>
      </w:r>
    </w:p>
    <w:p>
      <w:r>
        <w:t>Cold storage is held at 15 to 25 degrees Celsius. The security desk at HD-01641 can be reached on extension 5307 at any hour, and safety shoes and a high-visibility vest must be worn at all times in the warehouse.</w:t>
      </w:r>
    </w:p>
    <w:p>
      <w:pPr>
        <w:pStyle w:val="Heading2"/>
      </w:pPr>
      <w:r>
        <w:t>1642. Eastern Meadow depot (HD-01642)</w:t>
      </w:r>
    </w:p>
    <w:p>
      <w:r>
        <w:t>The Eastern Meadow depot (HD-01642) in Jakarta, Indonesia is managed by Omar Tanaka, who is the first point of contact for access passes, building issues and local safety arrangements. New joiners receive a site induction on their first morning, before they are allowed onto the warehouse floor.</w:t>
      </w:r>
    </w:p>
    <w:p>
      <w:r>
        <w:t>The canteen at HD-01642 is open from 05:45 to 21:15 on working days and accepts the staff meal card. A free shuttle bus leaves the nearest station at 05:15 for the early shift and again eight hours later for the late shift.</w:t>
      </w:r>
    </w:p>
    <w:p>
      <w:r>
        <w:t>There are 398 parking spaces at HD-01642,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7 forklift trucks. The same-day dispatch cut-off at HD-01642 is 15:30; orders released to the floor after that time are dispatched on the next working day.</w:t>
      </w:r>
    </w:p>
    <w:p>
      <w:r>
        <w:t>Cold storage is held at minus 20 to minus 15 degrees Celsius. The security desk at HD-01642 can be reached on extension 7685 at any hour, and safety shoes and a high-visibility vest must be worn at all times in the warehouse.</w:t>
      </w:r>
    </w:p>
    <w:p>
      <w:pPr>
        <w:pStyle w:val="Heading2"/>
      </w:pPr>
      <w:r>
        <w:t>1643. Copper Lane depot (HD-01643)</w:t>
      </w:r>
    </w:p>
    <w:p>
      <w:r>
        <w:t>The Copper Lane depot (HD-01643) in Manila, Philippines is managed by Ben Wong, who is the first point of contact for access passes, building issues and local safety arrangements. New joiners receive a site induction on their first morning, before they are allowed onto the warehouse floor.</w:t>
      </w:r>
    </w:p>
    <w:p>
      <w:r>
        <w:t>The canteen at HD-01643 is open from 05:00 to 18:15 on working days and accepts the staff meal card. A free shuttle bus leaves the nearest station at 05:15 for the early shift and again eight hours later for the late shift.</w:t>
      </w:r>
    </w:p>
    <w:p>
      <w:r>
        <w:t>There are 200 parking spaces at HD-01643,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4 forklift trucks. The same-day dispatch cut-off at HD-01643 is 17:45; orders released to the floor after that time are dispatched on the next working day.</w:t>
      </w:r>
    </w:p>
    <w:p>
      <w:r>
        <w:t>Cold storage is held at 0 to 4 degrees Celsius. The security desk at HD-01643 can be reached on extension 7682 at any hour, and safety shoes and a high-visibility vest must be worn at all times in the warehouse.</w:t>
      </w:r>
    </w:p>
    <w:p>
      <w:pPr>
        <w:pStyle w:val="Heading2"/>
      </w:pPr>
      <w:r>
        <w:t>1644. Maple Terrace depot (HD-01644)</w:t>
      </w:r>
    </w:p>
    <w:p>
      <w:r>
        <w:t>The Maple Terrace depot (HD-01644) in Penang, Malaysia is managed by Ben Goh, who is the first point of contact for access passes, building issues and local safety arrangements. New joiners receive a site induction on their first morning, before they are allowed onto the warehouse floor.</w:t>
      </w:r>
    </w:p>
    <w:p>
      <w:r>
        <w:t>The canteen at HD-01644 is open from 06:45 to 19:15 on working days and accepts the staff meal card. A free shuttle bus leaves the nearest station at 06:45 for the early shift and again eight hours later for the late shift.</w:t>
      </w:r>
    </w:p>
    <w:p>
      <w:r>
        <w:t>There are 105 parking spaces at HD-01644,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14 forklift trucks. The same-day dispatch cut-off at HD-01644 is 18:00; orders released to the floor after that time are dispatched on the next working day.</w:t>
      </w:r>
    </w:p>
    <w:p>
      <w:r>
        <w:t>Cold storage is held at 0 to 4 degrees Celsius. The security desk at HD-01644 can be reached on extension 3958 at any hour, and safety shoes and a high-visibility vest must be worn at all times in the warehouse.</w:t>
      </w:r>
    </w:p>
    <w:p>
      <w:pPr>
        <w:pStyle w:val="Heading2"/>
      </w:pPr>
      <w:r>
        <w:t>1645. Ivory View depot (HD-01645)</w:t>
      </w:r>
    </w:p>
    <w:p>
      <w:r>
        <w:t>The Ivory View depot (HD-01645) in Singapore, Singapore is managed by Kofi Park, who is the first point of contact for access passes, building issues and local safety arrangements. New joiners receive a site induction on their first morning, before they are allowed onto the warehouse floor.</w:t>
      </w:r>
    </w:p>
    <w:p>
      <w:r>
        <w:t>The canteen at HD-01645 is open from 06:00 to 17:45 on working days and accepts the staff meal card. A free shuttle bus leaves the nearest station at 06:00 for the early shift and again eight hours later for the late shift.</w:t>
      </w:r>
    </w:p>
    <w:p>
      <w:r>
        <w:t>There are 247 parking spaces at HD-01645, allocated on a first-come basis; those nearest the entrance are reserved for visitors and for colleagues with reduced mobility. If the fire alarm sounds, leave by the nearest exit and go to the assembly point, which is the field behind Warehouse 2.</w:t>
      </w:r>
    </w:p>
    <w:p>
      <w:r>
        <w:t>The depot has 27 dock doors and 4 forklift trucks. The same-day dispatch cut-off at HD-01645 is 16:30; orders released to the floor after that time are dispatched on the next working day.</w:t>
      </w:r>
    </w:p>
    <w:p>
      <w:r>
        <w:t>Cold storage is held at 15 to 25 degrees Celsius. The security desk at HD-01645 can be reached on extension 2502 at any hour, and safety shoes and a high-visibility vest must be worn at all times in the warehouse.</w:t>
      </w:r>
    </w:p>
    <w:p>
      <w:pPr>
        <w:pStyle w:val="Heading2"/>
      </w:pPr>
      <w:r>
        <w:t>1646. Upper Field depot (HD-01646)</w:t>
      </w:r>
    </w:p>
    <w:p>
      <w:r>
        <w:t>The Upper Field depot (HD-01646) in Bangkok, Thailand is managed by Jia Shah, who is the first point of contact for access passes, building issues and local safety arrangements. New joiners receive a site induction on their first morning, before they are allowed onto the warehouse floor.</w:t>
      </w:r>
    </w:p>
    <w:p>
      <w:r>
        <w:t>The canteen at HD-01646 is open from 06:00 to 20:15 on working days and accepts the staff meal card. A free shuttle bus leaves the nearest station at 06:45 for the early shift and again eight hours later for the late shift.</w:t>
      </w:r>
    </w:p>
    <w:p>
      <w:r>
        <w:t>There are 356 parking spaces at HD-01646,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15 forklift trucks. The same-day dispatch cut-off at HD-01646 is 16:00; orders released to the floor after that time are dispatched on the next working day.</w:t>
      </w:r>
    </w:p>
    <w:p>
      <w:r>
        <w:t>Cold storage is held at 15 to 25 degrees Celsius. The security desk at HD-01646 can be reached on extension 5357 at any hour, and safety shoes and a high-visibility vest must be worn at all times in the warehouse.</w:t>
      </w:r>
    </w:p>
    <w:p>
      <w:pPr>
        <w:pStyle w:val="Heading2"/>
      </w:pPr>
      <w:r>
        <w:t>1647. Coral Bay depot (HD-01647)</w:t>
      </w:r>
    </w:p>
    <w:p>
      <w:r>
        <w:t>The Coral Bay depot (HD-01647) in Singapore, Singapore is managed by Rosa Chen, who is the first point of contact for access passes, building issues and local safety arrangements. New joiners receive a site induction on their first morning, before they are allowed onto the warehouse floor.</w:t>
      </w:r>
    </w:p>
    <w:p>
      <w:r>
        <w:t>The canteen at HD-01647 is open from 05:00 to 21:15 on working days and accepts the staff meal card. A free shuttle bus leaves the nearest station at 06:00 for the early shift and again eight hours later for the late shift.</w:t>
      </w:r>
    </w:p>
    <w:p>
      <w:r>
        <w:t>There are 194 parking spaces at HD-01647,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3 forklift trucks. The same-day dispatch cut-off at HD-01647 is 18:15; orders released to the floor after that time are dispatched on the next working day.</w:t>
      </w:r>
    </w:p>
    <w:p>
      <w:r>
        <w:t>Cold storage is held at 0 to 4 degrees Celsius. The security desk at HD-01647 can be reached on extension 7340 at any hour, and safety shoes and a high-visibility vest must be worn at all times in the warehouse.</w:t>
      </w:r>
    </w:p>
    <w:p>
      <w:pPr>
        <w:pStyle w:val="Heading2"/>
      </w:pPr>
      <w:r>
        <w:t>1648. Misty Park depot (HD-01648)</w:t>
      </w:r>
    </w:p>
    <w:p>
      <w:r>
        <w:t>The Misty Park depot (HD-01648) in Singapore, Singapore is managed by Omar Singh, who is the first point of contact for access passes, building issues and local safety arrangements. New joiners receive a site induction on their first morning, before they are allowed onto the warehouse floor.</w:t>
      </w:r>
    </w:p>
    <w:p>
      <w:r>
        <w:t>The canteen at HD-01648 is open from 05:30 to 21:15 on working days and accepts the staff meal card. A free shuttle bus leaves the nearest station at 06:15 for the early shift and again eight hours later for the late shift.</w:t>
      </w:r>
    </w:p>
    <w:p>
      <w:r>
        <w:t>There are 223 parking spaces at HD-01648,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39 forklift trucks. The same-day dispatch cut-off at HD-01648 is 13:15; orders released to the floor after that time are dispatched on the next working day.</w:t>
      </w:r>
    </w:p>
    <w:p>
      <w:r>
        <w:t>Cold storage is held at 2 to 8 degrees Celsius. The security desk at HD-01648 can be reached on extension 4137 at any hour, and safety shoes and a high-visibility vest must be worn at all times in the warehouse.</w:t>
      </w:r>
    </w:p>
    <w:p>
      <w:pPr>
        <w:pStyle w:val="Heading2"/>
      </w:pPr>
      <w:r>
        <w:t>1649. Quiet Pass depot (HD-01649)</w:t>
      </w:r>
    </w:p>
    <w:p>
      <w:r>
        <w:t>The Quiet Pass depot (HD-01649) in Haiphong, Vietnam is managed by Ivan Mensah, who is the first point of contact for access passes, building issues and local safety arrangements. New joiners receive a site induction on their first morning, before they are allowed onto the warehouse floor.</w:t>
      </w:r>
    </w:p>
    <w:p>
      <w:r>
        <w:t>The canteen at HD-01649 is open from 07:00 to 19:30 on working days and accepts the staff meal card. A free shuttle bus leaves the nearest station at 06:45 for the early shift and again eight hours later for the late shift.</w:t>
      </w:r>
    </w:p>
    <w:p>
      <w:r>
        <w:t>There are 35 parking spaces at HD-01649,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38 forklift trucks. The same-day dispatch cut-off at HD-01649 is 15:45; orders released to the floor after that time are dispatched on the next working day.</w:t>
      </w:r>
    </w:p>
    <w:p>
      <w:r>
        <w:t>Cold storage is held at 15 to 25 degrees Celsius. The security desk at HD-01649 can be reached on extension 6103 at any hour, and safety shoes and a high-visibility vest must be worn at all times in the warehouse.</w:t>
      </w:r>
    </w:p>
    <w:p>
      <w:pPr>
        <w:pStyle w:val="Heading2"/>
      </w:pPr>
      <w:r>
        <w:t>1650. Northern Terrace depot (HD-01650)</w:t>
      </w:r>
    </w:p>
    <w:p>
      <w:r>
        <w:t>The Northern Terrace depot (HD-01650) in Johor Bahru, Malaysia is managed by Dev Novak, who is the first point of contact for access passes, building issues and local safety arrangements. New joiners receive a site induction on their first morning, before they are allowed onto the warehouse floor.</w:t>
      </w:r>
    </w:p>
    <w:p>
      <w:r>
        <w:t>The canteen at HD-01650 is open from 05:15 to 18:45 on working days and accepts the staff meal card. A free shuttle bus leaves the nearest station at 05:00 for the early shift and again eight hours later for the late shift.</w:t>
      </w:r>
    </w:p>
    <w:p>
      <w:r>
        <w:t>There are 299 parking spaces at HD-01650,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42 forklift trucks. The same-day dispatch cut-off at HD-01650 is 15:30; orders released to the floor after that time are dispatched on the next working day.</w:t>
      </w:r>
    </w:p>
    <w:p>
      <w:r>
        <w:t>Cold storage is held at 2 to 8 degrees Celsius. The security desk at HD-01650 can be reached on extension 3074 at any hour, and safety shoes and a high-visibility vest must be worn at all times in the warehouse.</w:t>
      </w:r>
    </w:p>
    <w:p>
      <w:pPr>
        <w:pStyle w:val="Heading2"/>
      </w:pPr>
      <w:r>
        <w:t>1651. Winter Grove depot (HD-01651)</w:t>
      </w:r>
    </w:p>
    <w:p>
      <w:r>
        <w:t>The Winter Grove depot (HD-01651) in Jakarta, Indonesia is managed by Chloe Rossi, who is the first point of contact for access passes, building issues and local safety arrangements. New joiners receive a site induction on their first morning, before they are allowed onto the warehouse floor.</w:t>
      </w:r>
    </w:p>
    <w:p>
      <w:r>
        <w:t>The canteen at HD-01651 is open from 06:00 to 17:30 on working days and accepts the staff meal card. A free shuttle bus leaves the nearest station at 06:45 for the early shift and again eight hours later for the late shift.</w:t>
      </w:r>
    </w:p>
    <w:p>
      <w:r>
        <w:t>There are 233 parking spaces at HD-01651, allocated on a first-come basis; those nearest the entrance are reserved for visitors and for colleagues with reduced mobility. If the fire alarm sounds, leave by the nearest exit and go to the assembly point, which is the forecourt of loading bay 12.</w:t>
      </w:r>
    </w:p>
    <w:p>
      <w:r>
        <w:t>The depot has 12 dock doors and 33 forklift trucks. The same-day dispatch cut-off at HD-01651 is 16:15; orders released to the floor after that time are dispatched on the next working day.</w:t>
      </w:r>
    </w:p>
    <w:p>
      <w:r>
        <w:t>Cold storage is held at 2 to 8 degrees Celsius. The security desk at HD-01651 can be reached on extension 4370 at any hour, and safety shoes and a high-visibility vest must be worn at all times in the warehouse.</w:t>
      </w:r>
    </w:p>
    <w:p>
      <w:pPr>
        <w:pStyle w:val="Heading2"/>
      </w:pPr>
      <w:r>
        <w:t>1652. Emerald Meadow depot (HD-01652)</w:t>
      </w:r>
    </w:p>
    <w:p>
      <w:r>
        <w:t>The Emerald Meadow depot (HD-01652) in Klang, Malaysia is managed by Ivan Fischer, who is the first point of contact for access passes, building issues and local safety arrangements. New joiners receive a site induction on their first morning, before they are allowed onto the warehouse floor.</w:t>
      </w:r>
    </w:p>
    <w:p>
      <w:r>
        <w:t>The canteen at HD-01652 is open from 07:15 to 20:45 on working days and accepts the staff meal card. A free shuttle bus leaves the nearest station at 05:45 for the early shift and again eight hours later for the late shift.</w:t>
      </w:r>
    </w:p>
    <w:p>
      <w:r>
        <w:t>There are 88 parking spaces at HD-01652,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4 forklift trucks. The same-day dispatch cut-off at HD-01652 is 18:00; orders released to the floor after that time are dispatched on the next working day.</w:t>
      </w:r>
    </w:p>
    <w:p>
      <w:r>
        <w:t>Cold storage is held at minus 20 to minus 15 degrees Celsius. The security desk at HD-01652 can be reached on extension 8375 at any hour, and safety shoes and a high-visibility vest must be worn at all times in the warehouse.</w:t>
      </w:r>
    </w:p>
    <w:p>
      <w:pPr>
        <w:pStyle w:val="Heading2"/>
      </w:pPr>
      <w:r>
        <w:t>1653. Windy Crossing depot (HD-01653)</w:t>
      </w:r>
    </w:p>
    <w:p>
      <w:r>
        <w:t>The Windy Crossing depot (HD-01653) in Johor Bahru, Malaysia is managed by Priya Fischer, who is the first point of contact for access passes, building issues and local safety arrangements. New joiners receive a site induction on their first morning, before they are allowed onto the warehouse floor.</w:t>
      </w:r>
    </w:p>
    <w:p>
      <w:r>
        <w:t>The canteen at HD-01653 is open from 07:00 to 19:00 on working days and accepts the staff meal card. A free shuttle bus leaves the nearest station at 05:00 for the early shift and again eight hours later for the late shift.</w:t>
      </w:r>
    </w:p>
    <w:p>
      <w:r>
        <w:t>There are 40 parking spaces at HD-01653, allocated on a first-come basis; those nearest the entrance are reserved for visitors and for colleagues with reduced mobility. If the fire alarm sounds, leave by the nearest exit and go to the assembly point, which is the field behind Warehouse 2.</w:t>
      </w:r>
    </w:p>
    <w:p>
      <w:r>
        <w:t>The depot has 32 dock doors and 9 forklift trucks. The same-day dispatch cut-off at HD-01653 is 14:00; orders released to the floor after that time are dispatched on the next working day.</w:t>
      </w:r>
    </w:p>
    <w:p>
      <w:r>
        <w:t>Cold storage is held at minus 20 to minus 15 degrees Celsius. The security desk at HD-01653 can be reached on extension 6510 at any hour, and safety shoes and a high-visibility vest must be worn at all times in the warehouse.</w:t>
      </w:r>
    </w:p>
    <w:p>
      <w:pPr>
        <w:pStyle w:val="Heading2"/>
      </w:pPr>
      <w:r>
        <w:t>1654. Windy Falls depot (HD-01654)</w:t>
      </w:r>
    </w:p>
    <w:p>
      <w:r>
        <w:t>The Windy Falls depot (HD-01654) in Da Nang, Vietnam is managed by Marco Novak, who is the first point of contact for access passes, building issues and local safety arrangements. New joiners receive a site induction on their first morning, before they are allowed onto the warehouse floor.</w:t>
      </w:r>
    </w:p>
    <w:p>
      <w:r>
        <w:t>The canteen at HD-01654 is open from 06:00 to 17:15 on working days and accepts the staff meal card. A free shuttle bus leaves the nearest station at 06:00 for the early shift and again eight hours later for the late shift.</w:t>
      </w:r>
    </w:p>
    <w:p>
      <w:r>
        <w:t>There are 105 parking spaces at HD-01654,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10 forklift trucks. The same-day dispatch cut-off at HD-01654 is 14:45; orders released to the floor after that time are dispatched on the next working day.</w:t>
      </w:r>
    </w:p>
    <w:p>
      <w:r>
        <w:t>Cold storage is held at minus 20 to minus 15 degrees Celsius. The security desk at HD-01654 can be reached on extension 6988 at any hour, and safety shoes and a high-visibility vest must be worn at all times in the warehouse.</w:t>
      </w:r>
    </w:p>
    <w:p>
      <w:pPr>
        <w:pStyle w:val="Heading2"/>
      </w:pPr>
      <w:r>
        <w:t>1655. Sunny Mill depot (HD-01655)</w:t>
      </w:r>
    </w:p>
    <w:p>
      <w:r>
        <w:t>The Sunny Mill depot (HD-01655) in Surabaya, Indonesia is managed by Priya Aziz, who is the first point of contact for access passes, building issues and local safety arrangements. New joiners receive a site induction on their first morning, before they are allowed onto the warehouse floor.</w:t>
      </w:r>
    </w:p>
    <w:p>
      <w:r>
        <w:t>The canteen at HD-01655 is open from 06:15 to 17:00 on working days and accepts the staff meal card. A free shuttle bus leaves the nearest station at 06:15 for the early shift and again eight hours later for the late shift.</w:t>
      </w:r>
    </w:p>
    <w:p>
      <w:r>
        <w:t>There are 234 parking spaces at HD-01655, allocated on a first-come basis; those nearest the entrance are reserved for visitors and for colleagues with reduced mobility. If the fire alarm sounds, leave by the nearest exit and go to the assembly point, which is the north car park by Gate 3.</w:t>
      </w:r>
    </w:p>
    <w:p>
      <w:r>
        <w:t>The depot has 23 dock doors and 4 forklift trucks. The same-day dispatch cut-off at HD-01655 is 13:00; orders released to the floor after that time are dispatched on the next working day.</w:t>
      </w:r>
    </w:p>
    <w:p>
      <w:r>
        <w:t>Cold storage is held at 0 to 4 degrees Celsius. The security desk at HD-01655 can be reached on extension 6158 at any hour, and safety shoes and a high-visibility vest must be worn at all times in the warehouse.</w:t>
      </w:r>
    </w:p>
    <w:p>
      <w:pPr>
        <w:pStyle w:val="Heading2"/>
      </w:pPr>
      <w:r>
        <w:t>1656. Emerald Springs depot (HD-01656)</w:t>
      </w:r>
    </w:p>
    <w:p>
      <w:r>
        <w:t>The Emerald Springs depot (HD-01656) in Klang, Malaysia is managed by Aisha Lim, who is the first point of contact for access passes, building issues and local safety arrangements. New joiners receive a site induction on their first morning, before they are allowed onto the warehouse floor.</w:t>
      </w:r>
    </w:p>
    <w:p>
      <w:r>
        <w:t>The canteen at HD-01656 is open from 05:00 to 18:45 on working days and accepts the staff meal card. A free shuttle bus leaves the nearest station at 05:00 for the early shift and again eight hours later for the late shift.</w:t>
      </w:r>
    </w:p>
    <w:p>
      <w:r>
        <w:t>There are 315 parking spaces at HD-01656,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31 forklift trucks. The same-day dispatch cut-off at HD-01656 is 18:00; orders released to the floor after that time are dispatched on the next working day.</w:t>
      </w:r>
    </w:p>
    <w:p>
      <w:r>
        <w:t>Cold storage is held at 2 to 8 degrees Celsius. The security desk at HD-01656 can be reached on extension 8618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400000" cy="3360000"/>
                    </a:xfrm>
                    <a:prstGeom prst="rect"/>
                  </pic:spPr>
                </pic:pic>
              </a:graphicData>
            </a:graphic>
          </wp:inline>
        </w:drawing>
      </w:r>
    </w:p>
    <w:p>
      <w:r>
        <w:t>Figure: site photograph for HD-01656.</w:t>
      </w:r>
    </w:p>
    <w:p>
      <w:pPr>
        <w:pStyle w:val="Heading2"/>
      </w:pPr>
      <w:r>
        <w:t>1657. Western Shore depot (HD-01657)</w:t>
      </w:r>
    </w:p>
    <w:p>
      <w:r>
        <w:t>The Western Shore depot (HD-01657) in Surabaya, Indonesia is managed by Marco Novak, who is the first point of contact for access passes, building issues and local safety arrangements. New joiners receive a site induction on their first morning, before they are allowed onto the warehouse floor.</w:t>
      </w:r>
    </w:p>
    <w:p>
      <w:r>
        <w:t>The canteen at HD-01657 is open from 07:15 to 17:45 on working days and accepts the staff meal card. A free shuttle bus leaves the nearest station at 06:00 for the early shift and again eight hours later for the late shift.</w:t>
      </w:r>
    </w:p>
    <w:p>
      <w:r>
        <w:t>There are 250 parking spaces at HD-01657,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7 forklift trucks. The same-day dispatch cut-off at HD-01657 is 13:15; orders released to the floor after that time are dispatched on the next working day.</w:t>
      </w:r>
    </w:p>
    <w:p>
      <w:r>
        <w:t>Cold storage is held at 15 to 25 degrees Celsius. The security desk at HD-01657 can be reached on extension 5427 at any hour, and safety shoes and a high-visibility vest must be worn at all times in the warehouse.</w:t>
      </w:r>
    </w:p>
    <w:p>
      <w:pPr>
        <w:pStyle w:val="Heading2"/>
      </w:pPr>
      <w:r>
        <w:t>1658. Slate Reach depot (HD-01658)</w:t>
      </w:r>
    </w:p>
    <w:p>
      <w:r>
        <w:t>The Slate Reach depot (HD-01658) in Cebu, Philippines is managed by Tara Shah, who is the first point of contact for access passes, building issues and local safety arrangements. New joiners receive a site induction on their first morning, before they are allowed onto the warehouse floor.</w:t>
      </w:r>
    </w:p>
    <w:p>
      <w:r>
        <w:t>The canteen at HD-01658 is open from 05:15 to 19:45 on working days and accepts the staff meal card. A free shuttle bus leaves the nearest station at 06:30 for the early shift and again eight hours later for the late shift.</w:t>
      </w:r>
    </w:p>
    <w:p>
      <w:r>
        <w:t>There are 297 parking spaces at HD-01658,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14 forklift trucks. The same-day dispatch cut-off at HD-01658 is 16:30; orders released to the floor after that time are dispatched on the next working day.</w:t>
      </w:r>
    </w:p>
    <w:p>
      <w:r>
        <w:t>Cold storage is held at minus 20 to minus 15 degrees Celsius. The security desk at HD-01658 can be reached on extension 4825 at any hour, and safety shoes and a high-visibility vest must be worn at all times in the warehouse.</w:t>
      </w:r>
    </w:p>
    <w:p>
      <w:pPr>
        <w:pStyle w:val="Heading2"/>
      </w:pPr>
      <w:r>
        <w:t>1659. Coral Bridge depot (HD-01659)</w:t>
      </w:r>
    </w:p>
    <w:p>
      <w:r>
        <w:t>The Coral Bridge depot (HD-01659) in Jakarta, Indonesia is managed by Sam Ibrahim, who is the first point of contact for access passes, building issues and local safety arrangements. New joiners receive a site induction on their first morning, before they are allowed onto the warehouse floor.</w:t>
      </w:r>
    </w:p>
    <w:p>
      <w:r>
        <w:t>The canteen at HD-01659 is open from 07:45 to 19:00 on working days and accepts the staff meal card. A free shuttle bus leaves the nearest station at 06:15 for the early shift and again eight hours later for the late shift.</w:t>
      </w:r>
    </w:p>
    <w:p>
      <w:r>
        <w:t>There are 392 parking spaces at HD-01659,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7 forklift trucks. The same-day dispatch cut-off at HD-01659 is 17:45; orders released to the floor after that time are dispatched on the next working day.</w:t>
      </w:r>
    </w:p>
    <w:p>
      <w:r>
        <w:t>Cold storage is held at 2 to 8 degrees Celsius. The security desk at HD-01659 can be reached on extension 4002 at any hour, and safety shoes and a high-visibility vest must be worn at all times in the warehouse.</w:t>
      </w:r>
    </w:p>
    <w:p>
      <w:pPr>
        <w:pStyle w:val="Heading2"/>
      </w:pPr>
      <w:r>
        <w:t>1660. Willow Lane depot (HD-01660)</w:t>
      </w:r>
    </w:p>
    <w:p>
      <w:r>
        <w:t>The Willow Lane depot (HD-01660) in Singapore, Singapore is managed by Chloe Rossi, who is the first point of contact for access passes, building issues and local safety arrangements. New joiners receive a site induction on their first morning, before they are allowed onto the warehouse floor.</w:t>
      </w:r>
    </w:p>
    <w:p>
      <w:r>
        <w:t>The canteen at HD-01660 is open from 05:45 to 21:15 on working days and accepts the staff meal card. A free shuttle bus leaves the nearest station at 05:00 for the early shift and again eight hours later for the late shift.</w:t>
      </w:r>
    </w:p>
    <w:p>
      <w:r>
        <w:t>There are 58 parking spaces at HD-01660,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42 forklift trucks. The same-day dispatch cut-off at HD-01660 is 17:45; orders released to the floor after that time are dispatched on the next working day.</w:t>
      </w:r>
    </w:p>
    <w:p>
      <w:r>
        <w:t>Cold storage is held at 2 to 8 degrees Celsius. The security desk at HD-01660 can be reached on extension 7009 at any hour, and safety shoes and a high-visibility vest must be worn at all times in the warehouse.</w:t>
      </w:r>
    </w:p>
    <w:p>
      <w:pPr>
        <w:pStyle w:val="Heading2"/>
      </w:pPr>
      <w:r>
        <w:t>1661. Silver View depot (HD-01661)</w:t>
      </w:r>
    </w:p>
    <w:p>
      <w:r>
        <w:t>The Silver View depot (HD-01661) in Laem Chabang, Thailand is managed by Rosa Wong, who is the first point of contact for access passes, building issues and local safety arrangements. New joiners receive a site induction on their first morning, before they are allowed onto the warehouse floor.</w:t>
      </w:r>
    </w:p>
    <w:p>
      <w:r>
        <w:t>The canteen at HD-01661 is open from 07:30 to 21:30 on working days and accepts the staff meal card. A free shuttle bus leaves the nearest station at 06:45 for the early shift and again eight hours later for the late shift.</w:t>
      </w:r>
    </w:p>
    <w:p>
      <w:r>
        <w:t>There are 244 parking spaces at HD-01661,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27 forklift trucks. The same-day dispatch cut-off at HD-01661 is 14:45; orders released to the floor after that time are dispatched on the next working day.</w:t>
      </w:r>
    </w:p>
    <w:p>
      <w:r>
        <w:t>Cold storage is held at 2 to 8 degrees Celsius. The security desk at HD-01661 can be reached on extension 8445 at any hour, and safety shoes and a high-visibility vest must be worn at all times in the warehouse.</w:t>
      </w:r>
    </w:p>
    <w:p>
      <w:pPr>
        <w:pStyle w:val="Heading2"/>
      </w:pPr>
      <w:r>
        <w:t>1662. Southern Creek depot (HD-01662)</w:t>
      </w:r>
    </w:p>
    <w:p>
      <w:r>
        <w:t>The Southern Creek depot (HD-01662) in Cebu, Philippines is managed by Dev Ibrahim, who is the first point of contact for access passes, building issues and local safety arrangements. New joiners receive a site induction on their first morning, before they are allowed onto the warehouse floor.</w:t>
      </w:r>
    </w:p>
    <w:p>
      <w:r>
        <w:t>The canteen at HD-01662 is open from 06:15 to 20:15 on working days and accepts the staff meal card. A free shuttle bus leaves the nearest station at 05:15 for the early shift and again eight hours later for the late shift.</w:t>
      </w:r>
    </w:p>
    <w:p>
      <w:r>
        <w:t>There are 159 parking spaces at HD-01662,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26 forklift trucks. The same-day dispatch cut-off at HD-01662 is 18:15; orders released to the floor after that time are dispatched on the next working day.</w:t>
      </w:r>
    </w:p>
    <w:p>
      <w:r>
        <w:t>Cold storage is held at 15 to 25 degrees Celsius. The security desk at HD-01662 can be reached on extension 3722 at any hour, and safety shoes and a high-visibility vest must be worn at all times in the warehouse.</w:t>
      </w:r>
    </w:p>
    <w:p>
      <w:pPr>
        <w:pStyle w:val="Heading2"/>
      </w:pPr>
      <w:r>
        <w:t>1663. Windy Rise depot (HD-01663)</w:t>
      </w:r>
    </w:p>
    <w:p>
      <w:r>
        <w:t>The Windy Rise depot (HD-01663) in Johor Bahru, Malaysia is managed by Aisha Ibrahim, who is the first point of contact for access passes, building issues and local safety arrangements. New joiners receive a site induction on their first morning, before they are allowed onto the warehouse floor.</w:t>
      </w:r>
    </w:p>
    <w:p>
      <w:r>
        <w:t>The canteen at HD-01663 is open from 06:15 to 18:00 on working days and accepts the staff meal card. A free shuttle bus leaves the nearest station at 05:30 for the early shift and again eight hours later for the late shift.</w:t>
      </w:r>
    </w:p>
    <w:p>
      <w:r>
        <w:t>There are 307 parking spaces at HD-01663,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8 forklift trucks. The same-day dispatch cut-off at HD-01663 is 15:30; orders released to the floor after that time are dispatched on the next working day.</w:t>
      </w:r>
    </w:p>
    <w:p>
      <w:r>
        <w:t>Cold storage is held at 2 to 8 degrees Celsius. The security desk at HD-01663 can be reached on extension 4874 at any hour, and safety shoes and a high-visibility vest must be worn at all times in the warehouse.</w:t>
      </w:r>
    </w:p>
    <w:p>
      <w:pPr>
        <w:pStyle w:val="Heading2"/>
      </w:pPr>
      <w:r>
        <w:t>1664. Lower Falls depot (HD-01664)</w:t>
      </w:r>
    </w:p>
    <w:p>
      <w:r>
        <w:t>The Lower Falls depot (HD-01664) in Jakarta, Indonesia is managed by Farid Lee, who is the first point of contact for access passes, building issues and local safety arrangements. New joiners receive a site induction on their first morning, before they are allowed onto the warehouse floor.</w:t>
      </w:r>
    </w:p>
    <w:p>
      <w:r>
        <w:t>The canteen at HD-01664 is open from 06:00 to 20:15 on working days and accepts the staff meal card. A free shuttle bus leaves the nearest station at 06:00 for the early shift and again eight hours later for the late shift.</w:t>
      </w:r>
    </w:p>
    <w:p>
      <w:r>
        <w:t>There are 77 parking spaces at HD-01664,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12 forklift trucks. The same-day dispatch cut-off at HD-01664 is 13:30; orders released to the floor after that time are dispatched on the next working day.</w:t>
      </w:r>
    </w:p>
    <w:p>
      <w:r>
        <w:t>Cold storage is held at 0 to 4 degrees Celsius. The security desk at HD-01664 can be reached on extension 4698 at any hour, and safety shoes and a high-visibility vest must be worn at all times in the warehouse.</w:t>
      </w:r>
    </w:p>
    <w:p>
      <w:pPr>
        <w:pStyle w:val="Heading2"/>
      </w:pPr>
      <w:r>
        <w:t>1665. Dusty View depot (HD-01665)</w:t>
      </w:r>
    </w:p>
    <w:p>
      <w:r>
        <w:t>The Dusty View depot (HD-01665) in Surabaya, Indonesia is managed by Kofi Goh, who is the first point of contact for access passes, building issues and local safety arrangements. New joiners receive a site induction on their first morning, before they are allowed onto the warehouse floor.</w:t>
      </w:r>
    </w:p>
    <w:p>
      <w:r>
        <w:t>The canteen at HD-01665 is open from 07:45 to 21:00 on working days and accepts the staff meal card. A free shuttle bus leaves the nearest station at 05:00 for the early shift and again eight hours later for the late shift.</w:t>
      </w:r>
    </w:p>
    <w:p>
      <w:r>
        <w:t>There are 71 parking spaces at HD-01665,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33 forklift trucks. The same-day dispatch cut-off at HD-01665 is 14:15; orders released to the floor after that time are dispatched on the next working day.</w:t>
      </w:r>
    </w:p>
    <w:p>
      <w:r>
        <w:t>Cold storage is held at 2 to 8 degrees Celsius. The security desk at HD-01665 can be reached on extension 4123 at any hour, and safety shoes and a high-visibility vest must be worn at all times in the warehouse.</w:t>
      </w:r>
    </w:p>
    <w:p>
      <w:pPr>
        <w:pStyle w:val="Heading2"/>
      </w:pPr>
      <w:r>
        <w:t>1666. Cobalt Bridge depot (HD-01666)</w:t>
      </w:r>
    </w:p>
    <w:p>
      <w:r>
        <w:t>The Cobalt Bridge depot (HD-01666) in Penang, Malaysia is managed by Rosa Reyes, who is the first point of contact for access passes, building issues and local safety arrangements. New joiners receive a site induction on their first morning, before they are allowed onto the warehouse floor.</w:t>
      </w:r>
    </w:p>
    <w:p>
      <w:r>
        <w:t>The canteen at HD-01666 is open from 06:15 to 20:15 on working days and accepts the staff meal card. A free shuttle bus leaves the nearest station at 06:30 for the early shift and again eight hours later for the late shift.</w:t>
      </w:r>
    </w:p>
    <w:p>
      <w:r>
        <w:t>There are 312 parking spaces at HD-01666,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16 forklift trucks. The same-day dispatch cut-off at HD-01666 is 15:30; orders released to the floor after that time are dispatched on the next working day.</w:t>
      </w:r>
    </w:p>
    <w:p>
      <w:r>
        <w:t>Cold storage is held at minus 20 to minus 15 degrees Celsius. The security desk at HD-01666 can be reached on extension 4236 at any hour, and safety shoes and a high-visibility vest must be worn at all times in the warehouse.</w:t>
      </w:r>
    </w:p>
    <w:p>
      <w:pPr>
        <w:pStyle w:val="Heading2"/>
      </w:pPr>
      <w:r>
        <w:t>1667. Ivory Meadow depot (HD-01667)</w:t>
      </w:r>
    </w:p>
    <w:p>
      <w:r>
        <w:t>The Ivory Meadow depot (HD-01667) in Johor Bahru, Malaysia is managed by Elena Novak, who is the first point of contact for access passes, building issues and local safety arrangements. New joiners receive a site induction on their first morning, before they are allowed onto the warehouse floor.</w:t>
      </w:r>
    </w:p>
    <w:p>
      <w:r>
        <w:t>The canteen at HD-01667 is open from 07:45 to 18:30 on working days and accepts the staff meal card. A free shuttle bus leaves the nearest station at 05:15 for the early shift and again eight hours later for the late shift.</w:t>
      </w:r>
    </w:p>
    <w:p>
      <w:r>
        <w:t>There are 388 parking spaces at HD-01667, allocated on a first-come basis; those nearest the entrance are reserved for visitors and for colleagues with reduced mobility. If the fire alarm sounds, leave by the nearest exit and go to the assembly point, which is the forecourt of loading bay 12.</w:t>
      </w:r>
    </w:p>
    <w:p>
      <w:r>
        <w:t>The depot has 43 dock doors and 16 forklift trucks. The same-day dispatch cut-off at HD-01667 is 17:45; orders released to the floor after that time are dispatched on the next working day.</w:t>
      </w:r>
    </w:p>
    <w:p>
      <w:r>
        <w:t>Cold storage is held at 0 to 4 degrees Celsius. The security desk at HD-01667 can be reached on extension 4442 at any hour, and safety shoes and a high-visibility vest must be worn at all times in the warehouse.</w:t>
      </w:r>
    </w:p>
    <w:p>
      <w:pPr>
        <w:pStyle w:val="Heading2"/>
      </w:pPr>
      <w:r>
        <w:t>1668. Indigo Ridge depot (HD-01668)</w:t>
      </w:r>
    </w:p>
    <w:p>
      <w:r>
        <w:t>The Indigo Ridge depot (HD-01668) in Surabaya, Indonesia is managed by Sam Mensah, who is the first point of contact for access passes, building issues and local safety arrangements. New joiners receive a site induction on their first morning, before they are allowed onto the warehouse floor.</w:t>
      </w:r>
    </w:p>
    <w:p>
      <w:r>
        <w:t>The canteen at HD-01668 is open from 07:45 to 17:30 on working days and accepts the staff meal card. A free shuttle bus leaves the nearest station at 05:15 for the early shift and again eight hours later for the late shift.</w:t>
      </w:r>
    </w:p>
    <w:p>
      <w:r>
        <w:t>There are 380 parking spaces at HD-01668,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7 forklift trucks. The same-day dispatch cut-off at HD-01668 is 16:45; orders released to the floor after that time are dispatched on the next working day.</w:t>
      </w:r>
    </w:p>
    <w:p>
      <w:r>
        <w:t>Cold storage is held at minus 20 to minus 15 degrees Celsius. The security desk at HD-01668 can be reached on extension 6382 at any hour, and safety shoes and a high-visibility vest must be worn at all times in the warehouse.</w:t>
      </w:r>
    </w:p>
    <w:p>
      <w:pPr>
        <w:pStyle w:val="Heading2"/>
      </w:pPr>
      <w:r>
        <w:t>1669. Jade Glen depot (HD-01669)</w:t>
      </w:r>
    </w:p>
    <w:p>
      <w:r>
        <w:t>The Jade Glen depot (HD-01669) in Jakarta, Indonesia is managed by Lena Rossi, who is the first point of contact for access passes, building issues and local safety arrangements. New joiners receive a site induction on their first morning, before they are allowed onto the warehouse floor.</w:t>
      </w:r>
    </w:p>
    <w:p>
      <w:r>
        <w:t>The canteen at HD-01669 is open from 07:30 to 20:00 on working days and accepts the staff meal card. A free shuttle bus leaves the nearest station at 05:30 for the early shift and again eight hours later for the late shift.</w:t>
      </w:r>
    </w:p>
    <w:p>
      <w:r>
        <w:t>There are 372 parking spaces at HD-01669, allocated on a first-come basis; those nearest the entrance are reserved for visitors and for colleagues with reduced mobility. If the fire alarm sounds, leave by the nearest exit and go to the assembly point, which is the staff car park.</w:t>
      </w:r>
    </w:p>
    <w:p>
      <w:r>
        <w:t>The depot has 26 dock doors and 11 forklift trucks. The same-day dispatch cut-off at HD-01669 is 13:45; orders released to the floor after that time are dispatched on the next working day.</w:t>
      </w:r>
    </w:p>
    <w:p>
      <w:r>
        <w:t>Cold storage is held at 2 to 8 degrees Celsius. The security desk at HD-01669 can be reached on extension 6297 at any hour, and safety shoes and a high-visibility vest must be worn at all times in the warehouse.</w:t>
      </w:r>
    </w:p>
    <w:p>
      <w:pPr>
        <w:pStyle w:val="Heading2"/>
      </w:pPr>
      <w:r>
        <w:t>1670. Northern Hill depot (HD-01670)</w:t>
      </w:r>
    </w:p>
    <w:p>
      <w:r>
        <w:t>The Northern Hill depot (HD-01670) in Jakarta, Indonesia is managed by Omar Hassan, who is the first point of contact for access passes, building issues and local safety arrangements. New joiners receive a site induction on their first morning, before they are allowed onto the warehouse floor.</w:t>
      </w:r>
    </w:p>
    <w:p>
      <w:r>
        <w:t>The canteen at HD-01670 is open from 05:45 to 21:15 on working days and accepts the staff meal card. A free shuttle bus leaves the nearest station at 06:30 for the early shift and again eight hours later for the late shift.</w:t>
      </w:r>
    </w:p>
    <w:p>
      <w:r>
        <w:t>There are 361 parking spaces at HD-01670,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7 forklift trucks. The same-day dispatch cut-off at HD-01670 is 17:15; orders released to the floor after that time are dispatched on the next working day.</w:t>
      </w:r>
    </w:p>
    <w:p>
      <w:r>
        <w:t>Cold storage is held at 2 to 8 degrees Celsius. The security desk at HD-01670 can be reached on extension 3500 at any hour, and safety shoes and a high-visibility vest must be worn at all times in the warehouse.</w:t>
      </w:r>
    </w:p>
    <w:p>
      <w:pPr>
        <w:pStyle w:val="Heading2"/>
      </w:pPr>
      <w:r>
        <w:t>1671. Golden Lake depot (HD-01671)</w:t>
      </w:r>
    </w:p>
    <w:p>
      <w:r>
        <w:t>The Golden Lake depot (HD-01671) in Jakarta, Indonesia is managed by Grace Goh, who is the first point of contact for access passes, building issues and local safety arrangements. New joiners receive a site induction on their first morning, before they are allowed onto the warehouse floor.</w:t>
      </w:r>
    </w:p>
    <w:p>
      <w:r>
        <w:t>The canteen at HD-01671 is open from 06:15 to 19:45 on working days and accepts the staff meal card. A free shuttle bus leaves the nearest station at 05:30 for the early shift and again eight hours later for the late shift.</w:t>
      </w:r>
    </w:p>
    <w:p>
      <w:r>
        <w:t>There are 286 parking spaces at HD-01671,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3 forklift trucks. The same-day dispatch cut-off at HD-01671 is 15:45; orders released to the floor after that time are dispatched on the next working day.</w:t>
      </w:r>
    </w:p>
    <w:p>
      <w:r>
        <w:t>Cold storage is held at minus 20 to minus 15 degrees Celsius. The security desk at HD-01671 can be reached on extension 2334 at any hour, and safety shoes and a high-visibility vest must be worn at all times in the warehouse.</w:t>
      </w:r>
    </w:p>
    <w:p>
      <w:pPr>
        <w:pStyle w:val="Heading2"/>
      </w:pPr>
      <w:r>
        <w:t>1672. Dusty Yard depot (HD-01672)</w:t>
      </w:r>
    </w:p>
    <w:p>
      <w:r>
        <w:t>The Dusty Yard depot (HD-01672) in Haiphong, Vietnam is managed by Ivan Rossi, who is the first point of contact for access passes, building issues and local safety arrangements. New joiners receive a site induction on their first morning, before they are allowed onto the warehouse floor.</w:t>
      </w:r>
    </w:p>
    <w:p>
      <w:r>
        <w:t>The canteen at HD-01672 is open from 06:15 to 19:00 on working days and accepts the staff meal card. A free shuttle bus leaves the nearest station at 06:00 for the early shift and again eight hours later for the late shift.</w:t>
      </w:r>
    </w:p>
    <w:p>
      <w:r>
        <w:t>There are 265 parking spaces at HD-01672,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12 forklift trucks. The same-day dispatch cut-off at HD-01672 is 14:45; orders released to the floor after that time are dispatched on the next working day.</w:t>
      </w:r>
    </w:p>
    <w:p>
      <w:r>
        <w:t>Cold storage is held at minus 20 to minus 15 degrees Celsius. The security desk at HD-01672 can be reached on extension 8641 at any hour, and safety shoes and a high-visibility vest must be worn at all times in the warehouse.</w:t>
      </w:r>
    </w:p>
    <w:p>
      <w:pPr>
        <w:pStyle w:val="Heading2"/>
      </w:pPr>
      <w:r>
        <w:t>1673. Southern Pier depot (HD-01673)</w:t>
      </w:r>
    </w:p>
    <w:p>
      <w:r>
        <w:t>The Southern Pier depot (HD-01673) in Batam, Indonesia is managed by Ivan Mensah, who is the first point of contact for access passes, building issues and local safety arrangements. New joiners receive a site induction on their first morning, before they are allowed onto the warehouse floor.</w:t>
      </w:r>
    </w:p>
    <w:p>
      <w:r>
        <w:t>The canteen at HD-01673 is open from 07:15 to 19:00 on working days and accepts the staff meal card. A free shuttle bus leaves the nearest station at 05:15 for the early shift and again eight hours later for the late shift.</w:t>
      </w:r>
    </w:p>
    <w:p>
      <w:r>
        <w:t>There are 158 parking spaces at HD-01673, allocated on a first-come basis; those nearest the entrance are reserved for visitors and for colleagues with reduced mobility. If the fire alarm sounds, leave by the nearest exit and go to the assembly point, which is the field behind Warehouse 2.</w:t>
      </w:r>
    </w:p>
    <w:p>
      <w:r>
        <w:t>The depot has 40 dock doors and 2 forklift trucks. The same-day dispatch cut-off at HD-01673 is 16:00; orders released to the floor after that time are dispatched on the next working day.</w:t>
      </w:r>
    </w:p>
    <w:p>
      <w:r>
        <w:t>Cold storage is held at 2 to 8 degrees Celsius. The security desk at HD-01673 can be reached on extension 8110 at any hour, and safety shoes and a high-visibility vest must be worn at all times in the warehouse.</w:t>
      </w:r>
    </w:p>
    <w:p>
      <w:pPr>
        <w:pStyle w:val="Heading2"/>
      </w:pPr>
      <w:r>
        <w:t>1674. Western Mill depot (HD-01674)</w:t>
      </w:r>
    </w:p>
    <w:p>
      <w:r>
        <w:t>The Western Mill depot (HD-01674) in Phnom Penh, Cambodia is managed by Nadia Ng, who is the first point of contact for access passes, building issues and local safety arrangements. New joiners receive a site induction on their first morning, before they are allowed onto the warehouse floor.</w:t>
      </w:r>
    </w:p>
    <w:p>
      <w:r>
        <w:t>The canteen at HD-01674 is open from 06:15 to 17:00 on working days and accepts the staff meal card. A free shuttle bus leaves the nearest station at 05:15 for the early shift and again eight hours later for the late shift.</w:t>
      </w:r>
    </w:p>
    <w:p>
      <w:r>
        <w:t>There are 228 parking spaces at HD-01674,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8 forklift trucks. The same-day dispatch cut-off at HD-01674 is 13:45; orders released to the floor after that time are dispatched on the next working day.</w:t>
      </w:r>
    </w:p>
    <w:p>
      <w:r>
        <w:t>Cold storage is held at 15 to 25 degrees Celsius. The security desk at HD-01674 can be reached on extension 5910 at any hour, and safety shoes and a high-visibility vest must be worn at all times in the warehouse.</w:t>
      </w:r>
    </w:p>
    <w:p>
      <w:pPr>
        <w:pStyle w:val="Heading2"/>
      </w:pPr>
      <w:r>
        <w:t>1675. Onyx Meadow depot (HD-01675)</w:t>
      </w:r>
    </w:p>
    <w:p>
      <w:r>
        <w:t>The Onyx Meadow depot (HD-01675) in Da Nang, Vietnam is managed by Wei Singh, who is the first point of contact for access passes, building issues and local safety arrangements. New joiners receive a site induction on their first morning, before they are allowed onto the warehouse floor.</w:t>
      </w:r>
    </w:p>
    <w:p>
      <w:r>
        <w:t>The canteen at HD-01675 is open from 07:30 to 19:00 on working days and accepts the staff meal card. A free shuttle bus leaves the nearest station at 06:30 for the early shift and again eight hours later for the late shift.</w:t>
      </w:r>
    </w:p>
    <w:p>
      <w:r>
        <w:t>There are 98 parking spaces at HD-01675,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15 forklift trucks. The same-day dispatch cut-off at HD-01675 is 17:45; orders released to the floor after that time are dispatched on the next working day.</w:t>
      </w:r>
    </w:p>
    <w:p>
      <w:r>
        <w:t>Cold storage is held at 2 to 8 degrees Celsius. The security desk at HD-01675 can be reached on extension 3612 at any hour, and safety shoes and a high-visibility vest must be worn at all times in the warehouse.</w:t>
      </w:r>
    </w:p>
    <w:p>
      <w:pPr>
        <w:pStyle w:val="Heading2"/>
      </w:pPr>
      <w:r>
        <w:t>1676. Willow Rise depot (HD-01676)</w:t>
      </w:r>
    </w:p>
    <w:p>
      <w:r>
        <w:t>The Willow Rise depot (HD-01676) in Da Nang, Vietnam is managed by Ben Kumar, who is the first point of contact for access passes, building issues and local safety arrangements. New joiners receive a site induction on their first morning, before they are allowed onto the warehouse floor.</w:t>
      </w:r>
    </w:p>
    <w:p>
      <w:r>
        <w:t>The canteen at HD-01676 is open from 05:45 to 20:45 on working days and accepts the staff meal card. A free shuttle bus leaves the nearest station at 06:30 for the early shift and again eight hours later for the late shift.</w:t>
      </w:r>
    </w:p>
    <w:p>
      <w:r>
        <w:t>There are 103 parking spaces at HD-01676,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23 forklift trucks. The same-day dispatch cut-off at HD-01676 is 17:15; orders released to the floor after that time are dispatched on the next working day.</w:t>
      </w:r>
    </w:p>
    <w:p>
      <w:r>
        <w:t>Cold storage is held at 2 to 8 degrees Celsius. The security desk at HD-01676 can be reached on extension 2757 at any hour, and safety shoes and a high-visibility vest must be worn at all times in the warehouse.</w:t>
      </w:r>
    </w:p>
    <w:p>
      <w:pPr>
        <w:pStyle w:val="Heading2"/>
      </w:pPr>
      <w:r>
        <w:t>1677. Velvet Heights depot (HD-01677)</w:t>
      </w:r>
    </w:p>
    <w:p>
      <w:r>
        <w:t>The Velvet Heights depot (HD-01677) in Klang, Malaysia is managed by Nadia Chen, who is the first point of contact for access passes, building issues and local safety arrangements. New joiners receive a site induction on their first morning, before they are allowed onto the warehouse floor.</w:t>
      </w:r>
    </w:p>
    <w:p>
      <w:r>
        <w:t>The canteen at HD-01677 is open from 07:15 to 18:45 on working days and accepts the staff meal card. A free shuttle bus leaves the nearest station at 06:45 for the early shift and again eight hours later for the late shift.</w:t>
      </w:r>
    </w:p>
    <w:p>
      <w:r>
        <w:t>There are 131 parking spaces at HD-01677, allocated on a first-come basis; those nearest the entrance are reserved for visitors and for colleagues with reduced mobility. If the fire alarm sounds, leave by the nearest exit and go to the assembly point, which is the forecourt of loading bay 12.</w:t>
      </w:r>
    </w:p>
    <w:p>
      <w:r>
        <w:t>The depot has 39 dock doors and 43 forklift trucks. The same-day dispatch cut-off at HD-01677 is 16:30; orders released to the floor after that time are dispatched on the next working day.</w:t>
      </w:r>
    </w:p>
    <w:p>
      <w:r>
        <w:t>Cold storage is held at minus 20 to minus 15 degrees Celsius. The security desk at HD-01677 can be reached on extension 4689 at any hour, and safety shoes and a high-visibility vest must be worn at all times in the warehouse.</w:t>
      </w:r>
    </w:p>
    <w:p>
      <w:pPr>
        <w:pStyle w:val="Heading2"/>
      </w:pPr>
      <w:r>
        <w:t>1678. Iron View depot (HD-01678)</w:t>
      </w:r>
    </w:p>
    <w:p>
      <w:r>
        <w:t>The Iron View depot (HD-01678) in Laem Chabang, Thailand is managed by Ivan Fischer, who is the first point of contact for access passes, building issues and local safety arrangements. New joiners receive a site induction on their first morning, before they are allowed onto the warehouse floor.</w:t>
      </w:r>
    </w:p>
    <w:p>
      <w:r>
        <w:t>The canteen at HD-01678 is open from 06:15 to 17:00 on working days and accepts the staff meal card. A free shuttle bus leaves the nearest station at 06:30 for the early shift and again eight hours later for the late shift.</w:t>
      </w:r>
    </w:p>
    <w:p>
      <w:r>
        <w:t>There are 73 parking spaces at HD-01678,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3 forklift trucks. The same-day dispatch cut-off at HD-01678 is 13:30; orders released to the floor after that time are dispatched on the next working day.</w:t>
      </w:r>
    </w:p>
    <w:p>
      <w:r>
        <w:t>Cold storage is held at 15 to 25 degrees Celsius. The security desk at HD-01678 can be reached on extension 4308 at any hour, and safety shoes and a high-visibility vest must be worn at all times in the warehouse.</w:t>
      </w:r>
    </w:p>
    <w:p>
      <w:pPr>
        <w:pStyle w:val="Heading2"/>
      </w:pPr>
      <w:r>
        <w:t>1679. Birch Mill depot (HD-01679)</w:t>
      </w:r>
    </w:p>
    <w:p>
      <w:r>
        <w:t>The Birch Mill depot (HD-01679) in Singapore, Singapore is managed by Wei Hassan, who is the first point of contact for access passes, building issues and local safety arrangements. New joiners receive a site induction on their first morning, before they are allowed onto the warehouse floor.</w:t>
      </w:r>
    </w:p>
    <w:p>
      <w:r>
        <w:t>The canteen at HD-01679 is open from 07:30 to 17:00 on working days and accepts the staff meal card. A free shuttle bus leaves the nearest station at 06:30 for the early shift and again eight hours later for the late shift.</w:t>
      </w:r>
    </w:p>
    <w:p>
      <w:r>
        <w:t>There are 219 parking spaces at HD-01679,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15 forklift trucks. The same-day dispatch cut-off at HD-01679 is 18:30; orders released to the floor after that time are dispatched on the next working day.</w:t>
      </w:r>
    </w:p>
    <w:p>
      <w:r>
        <w:t>Cold storage is held at minus 20 to minus 15 degrees Celsius. The security desk at HD-01679 can be reached on extension 3404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400000" cy="3360000"/>
                    </a:xfrm>
                    <a:prstGeom prst="rect"/>
                  </pic:spPr>
                </pic:pic>
              </a:graphicData>
            </a:graphic>
          </wp:inline>
        </w:drawing>
      </w:r>
    </w:p>
    <w:p>
      <w:r>
        <w:t>Figure: site photograph for HD-01679.</w:t>
      </w:r>
    </w:p>
    <w:p>
      <w:pPr>
        <w:pStyle w:val="Heading2"/>
      </w:pPr>
      <w:r>
        <w:t>1680. Jade Falls depot (HD-01680)</w:t>
      </w:r>
    </w:p>
    <w:p>
      <w:r>
        <w:t>The Jade Falls depot (HD-01680) in Batam, Indonesia is managed by Dev Ibrahim, who is the first point of contact for access passes, building issues and local safety arrangements. New joiners receive a site induction on their first morning, before they are allowed onto the warehouse floor.</w:t>
      </w:r>
    </w:p>
    <w:p>
      <w:r>
        <w:t>The canteen at HD-01680 is open from 05:30 to 17:45 on working days and accepts the staff meal card. A free shuttle bus leaves the nearest station at 06:45 for the early shift and again eight hours later for the late shift.</w:t>
      </w:r>
    </w:p>
    <w:p>
      <w:r>
        <w:t>There are 131 parking spaces at HD-01680,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27 forklift trucks. The same-day dispatch cut-off at HD-01680 is 15:30; orders released to the floor after that time are dispatched on the next working day.</w:t>
      </w:r>
    </w:p>
    <w:p>
      <w:r>
        <w:t>Cold storage is held at minus 20 to minus 15 degrees Celsius. The security desk at HD-01680 can be reached on extension 3082 at any hour, and safety shoes and a high-visibility vest must be worn at all times in the warehouse.</w:t>
      </w:r>
    </w:p>
    <w:p>
      <w:pPr>
        <w:pStyle w:val="Heading2"/>
      </w:pPr>
      <w:r>
        <w:t>1681. Granite Field depot (HD-01681)</w:t>
      </w:r>
    </w:p>
    <w:p>
      <w:r>
        <w:t>The Granite Field depot (HD-01681) in Singapore, Singapore is managed by Omar Lim, who is the first point of contact for access passes, building issues and local safety arrangements. New joiners receive a site induction on their first morning, before they are allowed onto the warehouse floor.</w:t>
      </w:r>
    </w:p>
    <w:p>
      <w:r>
        <w:t>The canteen at HD-01681 is open from 06:45 to 21:00 on working days and accepts the staff meal card. A free shuttle bus leaves the nearest station at 05:15 for the early shift and again eight hours later for the late shift.</w:t>
      </w:r>
    </w:p>
    <w:p>
      <w:r>
        <w:t>There are 335 parking spaces at HD-01681,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40 forklift trucks. The same-day dispatch cut-off at HD-01681 is 16:45; orders released to the floor after that time are dispatched on the next working day.</w:t>
      </w:r>
    </w:p>
    <w:p>
      <w:r>
        <w:t>Cold storage is held at minus 20 to minus 15 degrees Celsius. The security desk at HD-01681 can be reached on extension 8272 at any hour, and safety shoes and a high-visibility vest must be worn at all times in the warehouse.</w:t>
      </w:r>
    </w:p>
    <w:p>
      <w:pPr>
        <w:pStyle w:val="Heading2"/>
      </w:pPr>
      <w:r>
        <w:t>1682. Pearl Yard depot (HD-01682)</w:t>
      </w:r>
    </w:p>
    <w:p>
      <w:r>
        <w:t>The Pearl Yard depot (HD-01682) in Singapore, Singapore is managed by Chloe Park, who is the first point of contact for access passes, building issues and local safety arrangements. New joiners receive a site induction on their first morning, before they are allowed onto the warehouse floor.</w:t>
      </w:r>
    </w:p>
    <w:p>
      <w:r>
        <w:t>The canteen at HD-01682 is open from 07:30 to 19:00 on working days and accepts the staff meal card. A free shuttle bus leaves the nearest station at 06:00 for the early shift and again eight hours later for the late shift.</w:t>
      </w:r>
    </w:p>
    <w:p>
      <w:r>
        <w:t>There are 235 parking spaces at HD-01682,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38 forklift trucks. The same-day dispatch cut-off at HD-01682 is 14:30; orders released to the floor after that time are dispatched on the next working day.</w:t>
      </w:r>
    </w:p>
    <w:p>
      <w:r>
        <w:t>Cold storage is held at 15 to 25 degrees Celsius. The security desk at HD-01682 can be reached on extension 4730 at any hour, and safety shoes and a high-visibility vest must be worn at all times in the warehouse.</w:t>
      </w:r>
    </w:p>
    <w:p>
      <w:pPr>
        <w:pStyle w:val="Heading2"/>
      </w:pPr>
      <w:r>
        <w:t>1683. Misty Shore depot (HD-01683)</w:t>
      </w:r>
    </w:p>
    <w:p>
      <w:r>
        <w:t>The Misty Shore depot (HD-01683) in Phnom Penh, Cambodia is managed by Rosa Lim, who is the first point of contact for access passes, building issues and local safety arrangements. New joiners receive a site induction on their first morning, before they are allowed onto the warehouse floor.</w:t>
      </w:r>
    </w:p>
    <w:p>
      <w:r>
        <w:t>The canteen at HD-01683 is open from 05:15 to 20:15 on working days and accepts the staff meal card. A free shuttle bus leaves the nearest station at 06:30 for the early shift and again eight hours later for the late shift.</w:t>
      </w:r>
    </w:p>
    <w:p>
      <w:r>
        <w:t>There are 273 parking spaces at HD-01683,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41 forklift trucks. The same-day dispatch cut-off at HD-01683 is 17:00; orders released to the floor after that time are dispatched on the next working day.</w:t>
      </w:r>
    </w:p>
    <w:p>
      <w:r>
        <w:t>Cold storage is held at minus 20 to minus 15 degrees Celsius. The security desk at HD-01683 can be reached on extension 7618 at any hour, and safety shoes and a high-visibility vest must be worn at all times in the warehouse.</w:t>
      </w:r>
    </w:p>
    <w:p>
      <w:pPr>
        <w:pStyle w:val="Heading2"/>
      </w:pPr>
      <w:r>
        <w:t>1684. Velvet Shore depot (HD-01684)</w:t>
      </w:r>
    </w:p>
    <w:p>
      <w:r>
        <w:t>The Velvet Shore depot (HD-01684) in Singapore, Singapore is managed by Ivan Hassan, who is the first point of contact for access passes, building issues and local safety arrangements. New joiners receive a site induction on their first morning, before they are allowed onto the warehouse floor.</w:t>
      </w:r>
    </w:p>
    <w:p>
      <w:r>
        <w:t>The canteen at HD-01684 is open from 06:00 to 17:45 on working days and accepts the staff meal card. A free shuttle bus leaves the nearest station at 06:15 for the early shift and again eight hours later for the late shift.</w:t>
      </w:r>
    </w:p>
    <w:p>
      <w:r>
        <w:t>There are 262 parking spaces at HD-01684, allocated on a first-come basis; those nearest the entrance are reserved for visitors and for colleagues with reduced mobility. If the fire alarm sounds, leave by the nearest exit and go to the assembly point, which is the field behind Warehouse 2.</w:t>
      </w:r>
    </w:p>
    <w:p>
      <w:r>
        <w:t>The depot has 44 dock doors and 15 forklift trucks. The same-day dispatch cut-off at HD-01684 is 16:45; orders released to the floor after that time are dispatched on the next working day.</w:t>
      </w:r>
    </w:p>
    <w:p>
      <w:r>
        <w:t>Cold storage is held at 0 to 4 degrees Celsius. The security desk at HD-01684 can be reached on extension 2356 at any hour, and safety shoes and a high-visibility vest must be worn at all times in the warehouse.</w:t>
      </w:r>
    </w:p>
    <w:p>
      <w:pPr>
        <w:pStyle w:val="Heading2"/>
      </w:pPr>
      <w:r>
        <w:t>1685. Slate Hill depot (HD-01685)</w:t>
      </w:r>
    </w:p>
    <w:p>
      <w:r>
        <w:t>The Slate Hill depot (HD-01685) in Batam, Indonesia is managed by Kofi Goh, who is the first point of contact for access passes, building issues and local safety arrangements. New joiners receive a site induction on their first morning, before they are allowed onto the warehouse floor.</w:t>
      </w:r>
    </w:p>
    <w:p>
      <w:r>
        <w:t>The canteen at HD-01685 is open from 07:45 to 21:30 on working days and accepts the staff meal card. A free shuttle bus leaves the nearest station at 05:00 for the early shift and again eight hours later for the late shift.</w:t>
      </w:r>
    </w:p>
    <w:p>
      <w:r>
        <w:t>There are 206 parking spaces at HD-01685,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24 forklift trucks. The same-day dispatch cut-off at HD-01685 is 13:30; orders released to the floor after that time are dispatched on the next working day.</w:t>
      </w:r>
    </w:p>
    <w:p>
      <w:r>
        <w:t>Cold storage is held at minus 20 to minus 15 degrees Celsius. The security desk at HD-01685 can be reached on extension 3716 at any hour, and safety shoes and a high-visibility vest must be worn at all times in the warehouse.</w:t>
      </w:r>
    </w:p>
    <w:p>
      <w:pPr>
        <w:pStyle w:val="Heading2"/>
      </w:pPr>
      <w:r>
        <w:t>1686. Cobalt Marsh depot (HD-01686)</w:t>
      </w:r>
    </w:p>
    <w:p>
      <w:r>
        <w:t>The Cobalt Marsh depot (HD-01686) in Batam, Indonesia is managed by Nadia Lee, who is the first point of contact for access passes, building issues and local safety arrangements. New joiners receive a site induction on their first morning, before they are allowed onto the warehouse floor.</w:t>
      </w:r>
    </w:p>
    <w:p>
      <w:r>
        <w:t>The canteen at HD-01686 is open from 06:00 to 20:45 on working days and accepts the staff meal card. A free shuttle bus leaves the nearest station at 06:45 for the early shift and again eight hours later for the late shift.</w:t>
      </w:r>
    </w:p>
    <w:p>
      <w:r>
        <w:t>There are 140 parking spaces at HD-01686, allocated on a first-come basis; those nearest the entrance are reserved for visitors and for colleagues with reduced mobility. If the fire alarm sounds, leave by the nearest exit and go to the assembly point, which is the forecourt of loading bay 12.</w:t>
      </w:r>
    </w:p>
    <w:p>
      <w:r>
        <w:t>The depot has 49 dock doors and 20 forklift trucks. The same-day dispatch cut-off at HD-01686 is 15:15; orders released to the floor after that time are dispatched on the next working day.</w:t>
      </w:r>
    </w:p>
    <w:p>
      <w:r>
        <w:t>Cold storage is held at minus 20 to minus 15 degrees Celsius. The security desk at HD-01686 can be reached on extension 5402 at any hour, and safety shoes and a high-visibility vest must be worn at all times in the warehouse.</w:t>
      </w:r>
    </w:p>
    <w:p>
      <w:pPr>
        <w:pStyle w:val="Heading2"/>
      </w:pPr>
      <w:r>
        <w:t>1687. Sandy Bend depot (HD-01687)</w:t>
      </w:r>
    </w:p>
    <w:p>
      <w:r>
        <w:t>The Sandy Bend depot (HD-01687) in Phnom Penh, Cambodia is managed by Ben Kumar, who is the first point of contact for access passes, building issues and local safety arrangements. New joiners receive a site induction on their first morning, before they are allowed onto the warehouse floor.</w:t>
      </w:r>
    </w:p>
    <w:p>
      <w:r>
        <w:t>The canteen at HD-01687 is open from 05:45 to 17:45 on working days and accepts the staff meal card. A free shuttle bus leaves the nearest station at 06:30 for the early shift and again eight hours later for the late shift.</w:t>
      </w:r>
    </w:p>
    <w:p>
      <w:r>
        <w:t>There are 84 parking spaces at HD-01687,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36 dock doors and 2 forklift trucks. The same-day dispatch cut-off at HD-01687 is 17:00; orders released to the floor after that time are dispatched on the next working day.</w:t>
      </w:r>
    </w:p>
    <w:p>
      <w:r>
        <w:t>Cold storage is held at minus 20 to minus 15 degrees Celsius. The security desk at HD-01687 can be reached on extension 4302 at any hour, and safety shoes and a high-visibility vest must be worn at all times in the warehouse.</w:t>
      </w:r>
    </w:p>
    <w:p>
      <w:pPr>
        <w:pStyle w:val="Heading2"/>
      </w:pPr>
      <w:r>
        <w:t>1688. Scarlet Wood depot (HD-01688)</w:t>
      </w:r>
    </w:p>
    <w:p>
      <w:r>
        <w:t>The Scarlet Wood depot (HD-01688) in Singapore, Singapore is managed by Hiro Santos, who is the first point of contact for access passes, building issues and local safety arrangements. New joiners receive a site induction on their first morning, before they are allowed onto the warehouse floor.</w:t>
      </w:r>
    </w:p>
    <w:p>
      <w:r>
        <w:t>The canteen at HD-01688 is open from 05:15 to 21:30 on working days and accepts the staff meal card. A free shuttle bus leaves the nearest station at 06:30 for the early shift and again eight hours later for the late shift.</w:t>
      </w:r>
    </w:p>
    <w:p>
      <w:r>
        <w:t>There are 125 parking spaces at HD-01688, allocated on a first-come basis; those nearest the entrance are reserved for visitors and for colleagues with reduced mobility. If the fire alarm sounds, leave by the nearest exit and go to the assembly point, which is the lorry holding bay.</w:t>
      </w:r>
    </w:p>
    <w:p>
      <w:r>
        <w:t>The depot has 55 dock doors and 42 forklift trucks. The same-day dispatch cut-off at HD-01688 is 14:45; orders released to the floor after that time are dispatched on the next working day.</w:t>
      </w:r>
    </w:p>
    <w:p>
      <w:r>
        <w:t>Cold storage is held at 2 to 8 degrees Celsius. The security desk at HD-01688 can be reached on extension 8959 at any hour, and safety shoes and a high-visibility vest must be worn at all times in the warehouse.</w:t>
      </w:r>
    </w:p>
    <w:p>
      <w:pPr>
        <w:pStyle w:val="Heading2"/>
      </w:pPr>
      <w:r>
        <w:t>1689. Emerald Terrace depot (HD-01689)</w:t>
      </w:r>
    </w:p>
    <w:p>
      <w:r>
        <w:t>The Emerald Terrace depot (HD-01689) in Bangkok, Thailand is managed by Priya Chen, who is the first point of contact for access passes, building issues and local safety arrangements. New joiners receive a site induction on their first morning, before they are allowed onto the warehouse floor.</w:t>
      </w:r>
    </w:p>
    <w:p>
      <w:r>
        <w:t>The canteen at HD-01689 is open from 05:15 to 17:15 on working days and accepts the staff meal card. A free shuttle bus leaves the nearest station at 05:15 for the early shift and again eight hours later for the late shift.</w:t>
      </w:r>
    </w:p>
    <w:p>
      <w:r>
        <w:t>There are 198 parking spaces at HD-01689,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6 forklift trucks. The same-day dispatch cut-off at HD-01689 is 13:45; orders released to the floor after that time are dispatched on the next working day.</w:t>
      </w:r>
    </w:p>
    <w:p>
      <w:r>
        <w:t>Cold storage is held at 2 to 8 degrees Celsius. The security desk at HD-01689 can be reached on extension 5708 at any hour, and safety shoes and a high-visibility vest must be worn at all times in the warehouse.</w:t>
      </w:r>
    </w:p>
    <w:p>
      <w:pPr>
        <w:pStyle w:val="Heading2"/>
      </w:pPr>
      <w:r>
        <w:t>1690. Slate Glen depot (HD-01690)</w:t>
      </w:r>
    </w:p>
    <w:p>
      <w:r>
        <w:t>The Slate Glen depot (HD-01690) in Phnom Penh, Cambodia is managed by Lena Wong, who is the first point of contact for access passes, building issues and local safety arrangements. New joiners receive a site induction on their first morning, before they are allowed onto the warehouse floor.</w:t>
      </w:r>
    </w:p>
    <w:p>
      <w:r>
        <w:t>The canteen at HD-01690 is open from 05:45 to 20:15 on working days and accepts the staff meal card. A free shuttle bus leaves the nearest station at 06:15 for the early shift and again eight hours later for the late shift.</w:t>
      </w:r>
    </w:p>
    <w:p>
      <w:r>
        <w:t>There are 118 parking spaces at HD-01690, allocated on a first-come basis; those nearest the entrance are reserved for visitors and for colleagues with reduced mobility. If the fire alarm sounds, leave by the nearest exit and go to the assembly point, which is the forecourt of loading bay 12.</w:t>
      </w:r>
    </w:p>
    <w:p>
      <w:r>
        <w:t>The depot has 28 dock doors and 30 forklift trucks. The same-day dispatch cut-off at HD-01690 is 14:30; orders released to the floor after that time are dispatched on the next working day.</w:t>
      </w:r>
    </w:p>
    <w:p>
      <w:r>
        <w:t>Cold storage is held at 2 to 8 degrees Celsius. The security desk at HD-01690 can be reached on extension 7336 at any hour, and safety shoes and a high-visibility vest must be worn at all times in the warehouse.</w:t>
      </w:r>
    </w:p>
    <w:p>
      <w:pPr>
        <w:pStyle w:val="Heading2"/>
      </w:pPr>
      <w:r>
        <w:t>1691. Winter Hill depot (HD-01691)</w:t>
      </w:r>
    </w:p>
    <w:p>
      <w:r>
        <w:t>The Winter Hill depot (HD-01691) in Bangkok, Thailand is managed by Wei Reyes, who is the first point of contact for access passes, building issues and local safety arrangements. New joiners receive a site induction on their first morning, before they are allowed onto the warehouse floor.</w:t>
      </w:r>
    </w:p>
    <w:p>
      <w:r>
        <w:t>The canteen at HD-01691 is open from 07:00 to 19:45 on working days and accepts the staff meal card. A free shuttle bus leaves the nearest station at 05:30 for the early shift and again eight hours later for the late shift.</w:t>
      </w:r>
    </w:p>
    <w:p>
      <w:r>
        <w:t>There are 76 parking spaces at HD-01691,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7 forklift trucks. The same-day dispatch cut-off at HD-01691 is 14:30; orders released to the floor after that time are dispatched on the next working day.</w:t>
      </w:r>
    </w:p>
    <w:p>
      <w:r>
        <w:t>Cold storage is held at minus 20 to minus 15 degrees Celsius. The security desk at HD-01691 can be reached on extension 2448 at any hour, and safety shoes and a high-visibility vest must be worn at all times in the warehouse.</w:t>
      </w:r>
    </w:p>
    <w:p>
      <w:pPr>
        <w:pStyle w:val="Heading2"/>
      </w:pPr>
      <w:r>
        <w:t>1692. Rustic Shore depot (HD-01692)</w:t>
      </w:r>
    </w:p>
    <w:p>
      <w:r>
        <w:t>The Rustic Shore depot (HD-01692) in Klang, Malaysia is managed by Priya Singh, who is the first point of contact for access passes, building issues and local safety arrangements. New joiners receive a site induction on their first morning, before they are allowed onto the warehouse floor.</w:t>
      </w:r>
    </w:p>
    <w:p>
      <w:r>
        <w:t>The canteen at HD-01692 is open from 07:30 to 17:45 on working days and accepts the staff meal card. A free shuttle bus leaves the nearest station at 06:00 for the early shift and again eight hours later for the late shift.</w:t>
      </w:r>
    </w:p>
    <w:p>
      <w:r>
        <w:t>There are 134 parking spaces at HD-01692,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45 forklift trucks. The same-day dispatch cut-off at HD-01692 is 14:30; orders released to the floor after that time are dispatched on the next working day.</w:t>
      </w:r>
    </w:p>
    <w:p>
      <w:r>
        <w:t>Cold storage is held at 2 to 8 degrees Celsius. The security desk at HD-01692 can be reached on extension 5908 at any hour, and safety shoes and a high-visibility vest must be worn at all times in the warehouse.</w:t>
      </w:r>
    </w:p>
    <w:p>
      <w:pPr>
        <w:pStyle w:val="Heading2"/>
      </w:pPr>
      <w:r>
        <w:t>1693. Birch Yard depot (HD-01693)</w:t>
      </w:r>
    </w:p>
    <w:p>
      <w:r>
        <w:t>The Birch Yard depot (HD-01693) in Phnom Penh, Cambodia is managed by Omar Mensah, who is the first point of contact for access passes, building issues and local safety arrangements. New joiners receive a site induction on their first morning, before they are allowed onto the warehouse floor.</w:t>
      </w:r>
    </w:p>
    <w:p>
      <w:r>
        <w:t>The canteen at HD-01693 is open from 07:15 to 19:30 on working days and accepts the staff meal card. A free shuttle bus leaves the nearest station at 06:30 for the early shift and again eight hours later for the late shift.</w:t>
      </w:r>
    </w:p>
    <w:p>
      <w:r>
        <w:t>There are 60 parking spaces at HD-01693,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31 forklift trucks. The same-day dispatch cut-off at HD-01693 is 13:45; orders released to the floor after that time are dispatched on the next working day.</w:t>
      </w:r>
    </w:p>
    <w:p>
      <w:r>
        <w:t>Cold storage is held at 0 to 4 degrees Celsius. The security desk at HD-01693 can be reached on extension 8299 at any hour, and safety shoes and a high-visibility vest must be worn at all times in the warehouse.</w:t>
      </w:r>
    </w:p>
    <w:p>
      <w:pPr>
        <w:pStyle w:val="Heading2"/>
      </w:pPr>
      <w:r>
        <w:t>1694. Indigo Meadow depot (HD-01694)</w:t>
      </w:r>
    </w:p>
    <w:p>
      <w:r>
        <w:t>The Indigo Meadow depot (HD-01694) in Batam, Indonesia is managed by Sam Park, who is the first point of contact for access passes, building issues and local safety arrangements. New joiners receive a site induction on their first morning, before they are allowed onto the warehouse floor.</w:t>
      </w:r>
    </w:p>
    <w:p>
      <w:r>
        <w:t>The canteen at HD-01694 is open from 06:45 to 20:15 on working days and accepts the staff meal card. A free shuttle bus leaves the nearest station at 05:30 for the early shift and again eight hours later for the late shift.</w:t>
      </w:r>
    </w:p>
    <w:p>
      <w:r>
        <w:t>There are 157 parking spaces at HD-01694,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42 forklift trucks. The same-day dispatch cut-off at HD-01694 is 14:00; orders released to the floor after that time are dispatched on the next working day.</w:t>
      </w:r>
    </w:p>
    <w:p>
      <w:r>
        <w:t>Cold storage is held at 15 to 25 degrees Celsius. The security desk at HD-01694 can be reached on extension 2019 at any hour, and safety shoes and a high-visibility vest must be worn at all times in the warehouse.</w:t>
      </w:r>
    </w:p>
    <w:p>
      <w:pPr>
        <w:pStyle w:val="Heading2"/>
      </w:pPr>
      <w:r>
        <w:t>1695. Sunny Wharf depot (HD-01695)</w:t>
      </w:r>
    </w:p>
    <w:p>
      <w:r>
        <w:t>The Sunny Wharf depot (HD-01695) in Laem Chabang, Thailand is managed by Grace Lee, who is the first point of contact for access passes, building issues and local safety arrangements. New joiners receive a site induction on their first morning, before they are allowed onto the warehouse floor.</w:t>
      </w:r>
    </w:p>
    <w:p>
      <w:r>
        <w:t>The canteen at HD-01695 is open from 07:45 to 19:15 on working days and accepts the staff meal card. A free shuttle bus leaves the nearest station at 05:00 for the early shift and again eight hours later for the late shift.</w:t>
      </w:r>
    </w:p>
    <w:p>
      <w:r>
        <w:t>There are 160 parking spaces at HD-01695,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9 forklift trucks. The same-day dispatch cut-off at HD-01695 is 13:30; orders released to the floor after that time are dispatched on the next working day.</w:t>
      </w:r>
    </w:p>
    <w:p>
      <w:r>
        <w:t>Cold storage is held at 15 to 25 degrees Celsius. The security desk at HD-01695 can be reached on extension 4001 at any hour, and safety shoes and a high-visibility vest must be worn at all times in the warehouse.</w:t>
      </w:r>
    </w:p>
    <w:p>
      <w:pPr>
        <w:pStyle w:val="Heading2"/>
      </w:pPr>
      <w:r>
        <w:t>1696. Coral Springs depot (HD-01696)</w:t>
      </w:r>
    </w:p>
    <w:p>
      <w:r>
        <w:t>The Coral Springs depot (HD-01696) in Jakarta, Indonesia is managed by Lena Lim, who is the first point of contact for access passes, building issues and local safety arrangements. New joiners receive a site induction on their first morning, before they are allowed onto the warehouse floor.</w:t>
      </w:r>
    </w:p>
    <w:p>
      <w:r>
        <w:t>The canteen at HD-01696 is open from 07:30 to 19:00 on working days and accepts the staff meal card. A free shuttle bus leaves the nearest station at 06:00 for the early shift and again eight hours later for the late shift.</w:t>
      </w:r>
    </w:p>
    <w:p>
      <w:r>
        <w:t>There are 183 parking spaces at HD-01696,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44 forklift trucks. The same-day dispatch cut-off at HD-01696 is 15:00; orders released to the floor after that time are dispatched on the next working day.</w:t>
      </w:r>
    </w:p>
    <w:p>
      <w:r>
        <w:t>Cold storage is held at 0 to 4 degrees Celsius. The security desk at HD-01696 can be reached on extension 2147 at any hour, and safety shoes and a high-visibility vest must be worn at all times in the warehouse.</w:t>
      </w:r>
    </w:p>
    <w:p>
      <w:pPr>
        <w:pStyle w:val="Heading2"/>
      </w:pPr>
      <w:r>
        <w:t>1697. Pearl Vale depot (HD-01697)</w:t>
      </w:r>
    </w:p>
    <w:p>
      <w:r>
        <w:t>The Pearl Vale depot (HD-01697) in Singapore, Singapore is managed by Nadia Park, who is the first point of contact for access passes, building issues and local safety arrangements. New joiners receive a site induction on their first morning, before they are allowed onto the warehouse floor.</w:t>
      </w:r>
    </w:p>
    <w:p>
      <w:r>
        <w:t>The canteen at HD-01697 is open from 06:00 to 20:15 on working days and accepts the staff meal card. A free shuttle bus leaves the nearest station at 06:30 for the early shift and again eight hours later for the late shift.</w:t>
      </w:r>
    </w:p>
    <w:p>
      <w:r>
        <w:t>There are 163 parking spaces at HD-01697, allocated on a first-come basis; those nearest the entrance are reserved for visitors and for colleagues with reduced mobility. If the fire alarm sounds, leave by the nearest exit and go to the assembly point, which is the forecourt of loading bay 12.</w:t>
      </w:r>
    </w:p>
    <w:p>
      <w:r>
        <w:t>The depot has 45 dock doors and 35 forklift trucks. The same-day dispatch cut-off at HD-01697 is 18:45; orders released to the floor after that time are dispatched on the next working day.</w:t>
      </w:r>
    </w:p>
    <w:p>
      <w:r>
        <w:t>Cold storage is held at minus 20 to minus 15 degrees Celsius. The security desk at HD-01697 can be reached on extension 4698 at any hour, and safety shoes and a high-visibility vest must be worn at all times in the warehouse.</w:t>
      </w:r>
    </w:p>
    <w:p>
      <w:pPr>
        <w:pStyle w:val="Heading2"/>
      </w:pPr>
      <w:r>
        <w:t>1698. Rustic Heights depot (HD-01698)</w:t>
      </w:r>
    </w:p>
    <w:p>
      <w:r>
        <w:t>The Rustic Heights depot (HD-01698) in Manila, Philippines is managed by Sam Santos, who is the first point of contact for access passes, building issues and local safety arrangements. New joiners receive a site induction on their first morning, before they are allowed onto the warehouse floor.</w:t>
      </w:r>
    </w:p>
    <w:p>
      <w:r>
        <w:t>The canteen at HD-01698 is open from 06:00 to 18:15 on working days and accepts the staff meal card. A free shuttle bus leaves the nearest station at 06:45 for the early shift and again eight hours later for the late shift.</w:t>
      </w:r>
    </w:p>
    <w:p>
      <w:r>
        <w:t>There are 123 parking spaces at HD-01698, allocated on a first-come basis; those nearest the entrance are reserved for visitors and for colleagues with reduced mobility. If the fire alarm sounds, leave by the nearest exit and go to the assembly point, which is the visitor car park.</w:t>
      </w:r>
    </w:p>
    <w:p>
      <w:r>
        <w:t>The depot has 38 dock doors and 15 forklift trucks. The same-day dispatch cut-off at HD-01698 is 18:00; orders released to the floor after that time are dispatched on the next working day.</w:t>
      </w:r>
    </w:p>
    <w:p>
      <w:r>
        <w:t>Cold storage is held at minus 20 to minus 15 degrees Celsius. The security desk at HD-01698 can be reached on extension 7543 at any hour, and safety shoes and a high-visibility vest must be worn at all times in the warehouse.</w:t>
      </w:r>
    </w:p>
    <w:p>
      <w:pPr>
        <w:pStyle w:val="Heading2"/>
      </w:pPr>
      <w:r>
        <w:t>1699. Iron Dock depot (HD-01699)</w:t>
      </w:r>
    </w:p>
    <w:p>
      <w:r>
        <w:t>The Iron Dock depot (HD-01699) in Da Nang, Vietnam is managed by Omar Tanaka, who is the first point of contact for access passes, building issues and local safety arrangements. New joiners receive a site induction on their first morning, before they are allowed onto the warehouse floor.</w:t>
      </w:r>
    </w:p>
    <w:p>
      <w:r>
        <w:t>The canteen at HD-01699 is open from 05:15 to 17:30 on working days and accepts the staff meal card. A free shuttle bus leaves the nearest station at 05:00 for the early shift and again eight hours later for the late shift.</w:t>
      </w:r>
    </w:p>
    <w:p>
      <w:r>
        <w:t>There are 162 parking spaces at HD-01699, allocated on a first-come basis; those nearest the entrance are reserved for visitors and for colleagues with reduced mobility. If the fire alarm sounds, leave by the nearest exit and go to the assembly point, which is the field behind Warehouse 2.</w:t>
      </w:r>
    </w:p>
    <w:p>
      <w:r>
        <w:t>The depot has 48 dock doors and 12 forklift trucks. The same-day dispatch cut-off at HD-01699 is 15:15; orders released to the floor after that time are dispatched on the next working day.</w:t>
      </w:r>
    </w:p>
    <w:p>
      <w:r>
        <w:t>Cold storage is held at 0 to 4 degrees Celsius. The security desk at HD-01699 can be reached on extension 8742 at any hour, and safety shoes and a high-visibility vest must be worn at all times in the warehouse.</w:t>
      </w:r>
    </w:p>
    <w:p>
      <w:pPr>
        <w:pStyle w:val="Heading2"/>
      </w:pPr>
      <w:r>
        <w:t>1700. Western Dale depot (HD-01700)</w:t>
      </w:r>
    </w:p>
    <w:p>
      <w:r>
        <w:t>The Western Dale depot (HD-01700) in Surabaya, Indonesia is managed by Elena Kumar, who is the first point of contact for access passes, building issues and local safety arrangements. New joiners receive a site induction on their first morning, before they are allowed onto the warehouse floor.</w:t>
      </w:r>
    </w:p>
    <w:p>
      <w:r>
        <w:t>The canteen at HD-01700 is open from 05:00 to 17:45 on working days and accepts the staff meal card. A free shuttle bus leaves the nearest station at 05:30 for the early shift and again eight hours later for the late shift.</w:t>
      </w:r>
    </w:p>
    <w:p>
      <w:r>
        <w:t>There are 196 parking spaces at HD-01700,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12 forklift trucks. The same-day dispatch cut-off at HD-01700 is 18:45; orders released to the floor after that time are dispatched on the next working day.</w:t>
      </w:r>
    </w:p>
    <w:p>
      <w:r>
        <w:t>Cold storage is held at 15 to 25 degrees Celsius. The security desk at HD-01700 can be reached on extension 3201 at any hour, and safety shoes and a high-visibility vest must be worn at all times in the warehouse.</w:t>
      </w:r>
    </w:p>
    <w:p>
      <w:pPr>
        <w:pStyle w:val="Heading2"/>
      </w:pPr>
      <w:r>
        <w:t>1701. Winter Glen depot (HD-01701)</w:t>
      </w:r>
    </w:p>
    <w:p>
      <w:r>
        <w:t>The Winter Glen depot (HD-01701) in Cebu, Philippines is managed by Omar Lim, who is the first point of contact for access passes, building issues and local safety arrangements. New joiners receive a site induction on their first morning, before they are allowed onto the warehouse floor.</w:t>
      </w:r>
    </w:p>
    <w:p>
      <w:r>
        <w:t>The canteen at HD-01701 is open from 07:00 to 19:15 on working days and accepts the staff meal card. A free shuttle bus leaves the nearest station at 05:30 for the early shift and again eight hours later for the late shift.</w:t>
      </w:r>
    </w:p>
    <w:p>
      <w:r>
        <w:t>There are 388 parking spaces at HD-01701,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37 forklift trucks. The same-day dispatch cut-off at HD-01701 is 16:15; orders released to the floor after that time are dispatched on the next working day.</w:t>
      </w:r>
    </w:p>
    <w:p>
      <w:r>
        <w:t>Cold storage is held at 0 to 4 degrees Celsius. The security desk at HD-01701 can be reached on extension 2973 at any hour, and safety shoes and a high-visibility vest must be worn at all times in the warehouse.</w:t>
      </w:r>
    </w:p>
    <w:p>
      <w:pPr>
        <w:pStyle w:val="Heading2"/>
      </w:pPr>
      <w:r>
        <w:t>1702. Scarlet Pier depot (HD-01702)</w:t>
      </w:r>
    </w:p>
    <w:p>
      <w:r>
        <w:t>The Scarlet Pier depot (HD-01702) in Singapore, Singapore is managed by Elena Tanaka, who is the first point of contact for access passes, building issues and local safety arrangements. New joiners receive a site induction on their first morning, before they are allowed onto the warehouse floor.</w:t>
      </w:r>
    </w:p>
    <w:p>
      <w:r>
        <w:t>The canteen at HD-01702 is open from 05:15 to 21:15 on working days and accepts the staff meal card. A free shuttle bus leaves the nearest station at 05:00 for the early shift and again eight hours later for the late shift.</w:t>
      </w:r>
    </w:p>
    <w:p>
      <w:r>
        <w:t>There are 357 parking spaces at HD-01702,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29 forklift trucks. The same-day dispatch cut-off at HD-01702 is 16:00; orders released to the floor after that time are dispatched on the next working day.</w:t>
      </w:r>
    </w:p>
    <w:p>
      <w:r>
        <w:t>Cold storage is held at 2 to 8 degrees Celsius. The security desk at HD-01702 can be reached on extension 8434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400000" cy="3360000"/>
                    </a:xfrm>
                    <a:prstGeom prst="rect"/>
                  </pic:spPr>
                </pic:pic>
              </a:graphicData>
            </a:graphic>
          </wp:inline>
        </w:drawing>
      </w:r>
    </w:p>
    <w:p>
      <w:r>
        <w:t>Figure: site photograph for HD-01702.</w:t>
      </w:r>
    </w:p>
    <w:p>
      <w:pPr>
        <w:pStyle w:val="Heading2"/>
      </w:pPr>
      <w:r>
        <w:t>1703. Willow Lake depot (HD-01703)</w:t>
      </w:r>
    </w:p>
    <w:p>
      <w:r>
        <w:t>The Willow Lake depot (HD-01703) in Batam, Indonesia is managed by Chloe Rossi, who is the first point of contact for access passes, building issues and local safety arrangements. New joiners receive a site induction on their first morning, before they are allowed onto the warehouse floor.</w:t>
      </w:r>
    </w:p>
    <w:p>
      <w:r>
        <w:t>The canteen at HD-01703 is open from 05:15 to 18:15 on working days and accepts the staff meal card. A free shuttle bus leaves the nearest station at 06:00 for the early shift and again eight hours later for the late shift.</w:t>
      </w:r>
    </w:p>
    <w:p>
      <w:r>
        <w:t>There are 34 parking spaces at HD-01703, allocated on a first-come basis; those nearest the entrance are reserved for visitors and for colleagues with reduced mobility. If the fire alarm sounds, leave by the nearest exit and go to the assembly point, which is the visitor car park.</w:t>
      </w:r>
    </w:p>
    <w:p>
      <w:r>
        <w:t>The depot has 52 dock doors and 27 forklift trucks. The same-day dispatch cut-off at HD-01703 is 14:00; orders released to the floor after that time are dispatched on the next working day.</w:t>
      </w:r>
    </w:p>
    <w:p>
      <w:r>
        <w:t>Cold storage is held at 2 to 8 degrees Celsius. The security desk at HD-01703 can be reached on extension 3067 at any hour, and safety shoes and a high-visibility vest must be worn at all times in the warehouse.</w:t>
      </w:r>
    </w:p>
    <w:p>
      <w:pPr>
        <w:pStyle w:val="Heading2"/>
      </w:pPr>
      <w:r>
        <w:t>1704. Coral Hollow depot (HD-01704)</w:t>
      </w:r>
    </w:p>
    <w:p>
      <w:r>
        <w:t>The Coral Hollow depot (HD-01704) in Batam, Indonesia is managed by Wei Lee, who is the first point of contact for access passes, building issues and local safety arrangements. New joiners receive a site induction on their first morning, before they are allowed onto the warehouse floor.</w:t>
      </w:r>
    </w:p>
    <w:p>
      <w:r>
        <w:t>The canteen at HD-01704 is open from 07:30 to 18:15 on working days and accepts the staff meal card. A free shuttle bus leaves the nearest station at 05:45 for the early shift and again eight hours later for the late shift.</w:t>
      </w:r>
    </w:p>
    <w:p>
      <w:r>
        <w:t>There are 152 parking spaces at HD-01704,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31 forklift trucks. The same-day dispatch cut-off at HD-01704 is 13:30; orders released to the floor after that time are dispatched on the next working day.</w:t>
      </w:r>
    </w:p>
    <w:p>
      <w:r>
        <w:t>Cold storage is held at 0 to 4 degrees Celsius. The security desk at HD-01704 can be reached on extension 2270 at any hour, and safety shoes and a high-visibility vest must be worn at all times in the warehouse.</w:t>
      </w:r>
    </w:p>
    <w:p>
      <w:pPr>
        <w:pStyle w:val="Heading2"/>
      </w:pPr>
      <w:r>
        <w:t>1705. Slate Park depot (HD-01705)</w:t>
      </w:r>
    </w:p>
    <w:p>
      <w:r>
        <w:t>The Slate Park depot (HD-01705) in Penang, Malaysia is managed by Lena Tanaka, who is the first point of contact for access passes, building issues and local safety arrangements. New joiners receive a site induction on their first morning, before they are allowed onto the warehouse floor.</w:t>
      </w:r>
    </w:p>
    <w:p>
      <w:r>
        <w:t>The canteen at HD-01705 is open from 07:45 to 17:00 on working days and accepts the staff meal card. A free shuttle bus leaves the nearest station at 05:15 for the early shift and again eight hours later for the late shift.</w:t>
      </w:r>
    </w:p>
    <w:p>
      <w:r>
        <w:t>There are 91 parking spaces at HD-01705,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30 forklift trucks. The same-day dispatch cut-off at HD-01705 is 18:45; orders released to the floor after that time are dispatched on the next working day.</w:t>
      </w:r>
    </w:p>
    <w:p>
      <w:r>
        <w:t>Cold storage is held at 0 to 4 degrees Celsius. The security desk at HD-01705 can be reached on extension 5142 at any hour, and safety shoes and a high-visibility vest must be worn at all times in the warehouse.</w:t>
      </w:r>
    </w:p>
    <w:p>
      <w:pPr>
        <w:pStyle w:val="Heading2"/>
      </w:pPr>
      <w:r>
        <w:t>1706. Southern Marsh depot (HD-01706)</w:t>
      </w:r>
    </w:p>
    <w:p>
      <w:r>
        <w:t>The Southern Marsh depot (HD-01706) in Klang, Malaysia is managed by Omar Reyes, who is the first point of contact for access passes, building issues and local safety arrangements. New joiners receive a site induction on their first morning, before they are allowed onto the warehouse floor.</w:t>
      </w:r>
    </w:p>
    <w:p>
      <w:r>
        <w:t>The canteen at HD-01706 is open from 06:00 to 18:00 on working days and accepts the staff meal card. A free shuttle bus leaves the nearest station at 05:30 for the early shift and again eight hours later for the late shift.</w:t>
      </w:r>
    </w:p>
    <w:p>
      <w:r>
        <w:t>There are 261 parking spaces at HD-01706, allocated on a first-come basis; those nearest the entrance are reserved for visitors and for colleagues with reduced mobility. If the fire alarm sounds, leave by the nearest exit and go to the assembly point, which is the lorry holding bay.</w:t>
      </w:r>
    </w:p>
    <w:p>
      <w:r>
        <w:t>The depot has 46 dock doors and 2 forklift trucks. The same-day dispatch cut-off at HD-01706 is 15:00; orders released to the floor after that time are dispatched on the next working day.</w:t>
      </w:r>
    </w:p>
    <w:p>
      <w:r>
        <w:t>Cold storage is held at 15 to 25 degrees Celsius. The security desk at HD-01706 can be reached on extension 3237 at any hour, and safety shoes and a high-visibility vest must be worn at all times in the warehouse.</w:t>
      </w:r>
    </w:p>
    <w:p>
      <w:pPr>
        <w:pStyle w:val="Heading2"/>
      </w:pPr>
      <w:r>
        <w:t>1707. Scarlet Meadow depot (HD-01707)</w:t>
      </w:r>
    </w:p>
    <w:p>
      <w:r>
        <w:t>The Scarlet Meadow depot (HD-01707) in Haiphong, Vietnam is managed by Farid Kumar, who is the first point of contact for access passes, building issues and local safety arrangements. New joiners receive a site induction on their first morning, before they are allowed onto the warehouse floor.</w:t>
      </w:r>
    </w:p>
    <w:p>
      <w:r>
        <w:t>The canteen at HD-01707 is open from 05:15 to 21:15 on working days and accepts the staff meal card. A free shuttle bus leaves the nearest station at 06:00 for the early shift and again eight hours later for the late shift.</w:t>
      </w:r>
    </w:p>
    <w:p>
      <w:r>
        <w:t>There are 143 parking spaces at HD-01707, allocated on a first-come basis; those nearest the entrance are reserved for visitors and for colleagues with reduced mobility. If the fire alarm sounds, leave by the nearest exit and go to the assembly point, which is the north car park by Gate 3.</w:t>
      </w:r>
    </w:p>
    <w:p>
      <w:r>
        <w:t>The depot has 35 dock doors and 42 forklift trucks. The same-day dispatch cut-off at HD-01707 is 17:30; orders released to the floor after that time are dispatched on the next working day.</w:t>
      </w:r>
    </w:p>
    <w:p>
      <w:r>
        <w:t>Cold storage is held at 0 to 4 degrees Celsius. The security desk at HD-01707 can be reached on extension 7418 at any hour, and safety shoes and a high-visibility vest must be worn at all times in the warehouse.</w:t>
      </w:r>
    </w:p>
    <w:p>
      <w:pPr>
        <w:pStyle w:val="Heading2"/>
      </w:pPr>
      <w:r>
        <w:t>1708. Scarlet Crossing depot (HD-01708)</w:t>
      </w:r>
    </w:p>
    <w:p>
      <w:r>
        <w:t>The Scarlet Crossing depot (HD-01708) in Haiphong, Vietnam is managed by Tara Kumar, who is the first point of contact for access passes, building issues and local safety arrangements. New joiners receive a site induction on their first morning, before they are allowed onto the warehouse floor.</w:t>
      </w:r>
    </w:p>
    <w:p>
      <w:r>
        <w:t>The canteen at HD-01708 is open from 07:15 to 19:30 on working days and accepts the staff meal card. A free shuttle bus leaves the nearest station at 06:30 for the early shift and again eight hours later for the late shift.</w:t>
      </w:r>
    </w:p>
    <w:p>
      <w:r>
        <w:t>There are 196 parking spaces at HD-01708, allocated on a first-come basis; those nearest the entrance are reserved for visitors and for colleagues with reduced mobility. If the fire alarm sounds, leave by the nearest exit and go to the assembly point, which is the container yard entrance.</w:t>
      </w:r>
    </w:p>
    <w:p>
      <w:r>
        <w:t>The depot has 39 dock doors and 34 forklift trucks. The same-day dispatch cut-off at HD-01708 is 18:15; orders released to the floor after that time are dispatched on the next working day.</w:t>
      </w:r>
    </w:p>
    <w:p>
      <w:r>
        <w:t>Cold storage is held at minus 20 to minus 15 degrees Celsius. The security desk at HD-01708 can be reached on extension 2158 at any hour, and safety shoes and a high-visibility vest must be worn at all times in the warehouse.</w:t>
      </w:r>
    </w:p>
    <w:p>
      <w:pPr>
        <w:pStyle w:val="Heading2"/>
      </w:pPr>
      <w:r>
        <w:t>1709. Cobalt Terrace depot (HD-01709)</w:t>
      </w:r>
    </w:p>
    <w:p>
      <w:r>
        <w:t>The Cobalt Terrace depot (HD-01709) in Jakarta, Indonesia is managed by Jia Hassan, who is the first point of contact for access passes, building issues and local safety arrangements. New joiners receive a site induction on their first morning, before they are allowed onto the warehouse floor.</w:t>
      </w:r>
    </w:p>
    <w:p>
      <w:r>
        <w:t>The canteen at HD-01709 is open from 06:00 to 21:00 on working days and accepts the staff meal card. A free shuttle bus leaves the nearest station at 06:00 for the early shift and again eight hours later for the late shift.</w:t>
      </w:r>
    </w:p>
    <w:p>
      <w:r>
        <w:t>There are 339 parking spaces at HD-01709,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42 forklift trucks. The same-day dispatch cut-off at HD-01709 is 14:00; orders released to the floor after that time are dispatched on the next working day.</w:t>
      </w:r>
    </w:p>
    <w:p>
      <w:r>
        <w:t>Cold storage is held at 15 to 25 degrees Celsius. The security desk at HD-01709 can be reached on extension 4192 at any hour, and safety shoes and a high-visibility vest must be worn at all times in the warehouse.</w:t>
      </w:r>
    </w:p>
    <w:p>
      <w:pPr>
        <w:pStyle w:val="Heading2"/>
      </w:pPr>
      <w:r>
        <w:t>1710. Lower Wharf depot (HD-01710)</w:t>
      </w:r>
    </w:p>
    <w:p>
      <w:r>
        <w:t>The Lower Wharf depot (HD-01710) in Bangkok, Thailand is managed by Nadia Ng, who is the first point of contact for access passes, building issues and local safety arrangements. New joiners receive a site induction on their first morning, before they are allowed onto the warehouse floor.</w:t>
      </w:r>
    </w:p>
    <w:p>
      <w:r>
        <w:t>The canteen at HD-01710 is open from 06:00 to 17:00 on working days and accepts the staff meal card. A free shuttle bus leaves the nearest station at 06:15 for the early shift and again eight hours later for the late shift.</w:t>
      </w:r>
    </w:p>
    <w:p>
      <w:r>
        <w:t>There are 135 parking spaces at HD-01710, allocated on a first-come basis; those nearest the entrance are reserved for visitors and for colleagues with reduced mobility. If the fire alarm sounds, leave by the nearest exit and go to the assembly point, which is the north car park by Gate 3.</w:t>
      </w:r>
    </w:p>
    <w:p>
      <w:r>
        <w:t>The depot has 32 dock doors and 13 forklift trucks. The same-day dispatch cut-off at HD-01710 is 15:00; orders released to the floor after that time are dispatched on the next working day.</w:t>
      </w:r>
    </w:p>
    <w:p>
      <w:r>
        <w:t>Cold storage is held at 0 to 4 degrees Celsius. The security desk at HD-01710 can be reached on extension 2219 at any hour, and safety shoes and a high-visibility vest must be worn at all times in the warehouse.</w:t>
      </w:r>
    </w:p>
    <w:p>
      <w:pPr>
        <w:pStyle w:val="Heading2"/>
      </w:pPr>
      <w:r>
        <w:t>1711. Cedar Harbour depot (HD-01711)</w:t>
      </w:r>
    </w:p>
    <w:p>
      <w:r>
        <w:t>The Cedar Harbour depot (HD-01711) in Johor Bahru, Malaysia is managed by Rosa Goh, who is the first point of contact for access passes, building issues and local safety arrangements. New joiners receive a site induction on their first morning, before they are allowed onto the warehouse floor.</w:t>
      </w:r>
    </w:p>
    <w:p>
      <w:r>
        <w:t>The canteen at HD-01711 is open from 07:15 to 18:30 on working days and accepts the staff meal card. A free shuttle bus leaves the nearest station at 06:15 for the early shift and again eight hours later for the late shift.</w:t>
      </w:r>
    </w:p>
    <w:p>
      <w:r>
        <w:t>There are 372 parking spaces at HD-01711,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33 forklift trucks. The same-day dispatch cut-off at HD-01711 is 16:30; orders released to the floor after that time are dispatched on the next working day.</w:t>
      </w:r>
    </w:p>
    <w:p>
      <w:r>
        <w:t>Cold storage is held at 0 to 4 degrees Celsius. The security desk at HD-01711 can be reached on extension 3544 at any hour, and safety shoes and a high-visibility vest must be worn at all times in the warehouse.</w:t>
      </w:r>
    </w:p>
    <w:p>
      <w:pPr>
        <w:pStyle w:val="Heading2"/>
      </w:pPr>
      <w:r>
        <w:t>1712. Iron Lake depot (HD-01712)</w:t>
      </w:r>
    </w:p>
    <w:p>
      <w:r>
        <w:t>The Iron Lake depot (HD-01712) in Batam, Indonesia is managed by Hiro Mensah, who is the first point of contact for access passes, building issues and local safety arrangements. New joiners receive a site induction on their first morning, before they are allowed onto the warehouse floor.</w:t>
      </w:r>
    </w:p>
    <w:p>
      <w:r>
        <w:t>The canteen at HD-01712 is open from 07:15 to 20:30 on working days and accepts the staff meal card. A free shuttle bus leaves the nearest station at 06:15 for the early shift and again eight hours later for the late shift.</w:t>
      </w:r>
    </w:p>
    <w:p>
      <w:r>
        <w:t>There are 141 parking spaces at HD-01712,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39 forklift trucks. The same-day dispatch cut-off at HD-01712 is 13:30; orders released to the floor after that time are dispatched on the next working day.</w:t>
      </w:r>
    </w:p>
    <w:p>
      <w:r>
        <w:t>Cold storage is held at 15 to 25 degrees Celsius. The security desk at HD-01712 can be reached on extension 5841 at any hour, and safety shoes and a high-visibility vest must be worn at all times in the warehouse.</w:t>
      </w:r>
    </w:p>
    <w:p>
      <w:pPr>
        <w:pStyle w:val="Heading2"/>
      </w:pPr>
      <w:r>
        <w:t>1713. Copper Bridge depot (HD-01713)</w:t>
      </w:r>
    </w:p>
    <w:p>
      <w:r>
        <w:t>The Copper Bridge depot (HD-01713) in Singapore, Singapore is managed by Elena Lim, who is the first point of contact for access passes, building issues and local safety arrangements. New joiners receive a site induction on their first morning, before they are allowed onto the warehouse floor.</w:t>
      </w:r>
    </w:p>
    <w:p>
      <w:r>
        <w:t>The canteen at HD-01713 is open from 07:15 to 17:00 on working days and accepts the staff meal card. A free shuttle bus leaves the nearest station at 05:15 for the early shift and again eight hours later for the late shift.</w:t>
      </w:r>
    </w:p>
    <w:p>
      <w:r>
        <w:t>There are 44 parking spaces at HD-01713,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27 forklift trucks. The same-day dispatch cut-off at HD-01713 is 13:00; orders released to the floor after that time are dispatched on the next working day.</w:t>
      </w:r>
    </w:p>
    <w:p>
      <w:r>
        <w:t>Cold storage is held at 0 to 4 degrees Celsius. The security desk at HD-01713 can be reached on extension 3928 at any hour, and safety shoes and a high-visibility vest must be worn at all times in the warehouse.</w:t>
      </w:r>
    </w:p>
    <w:p>
      <w:pPr>
        <w:pStyle w:val="Heading2"/>
      </w:pPr>
      <w:r>
        <w:t>1714. Dusty Mill depot (HD-01714)</w:t>
      </w:r>
    </w:p>
    <w:p>
      <w:r>
        <w:t>The Dusty Mill depot (HD-01714) in Phnom Penh, Cambodia is managed by Aisha Aziz, who is the first point of contact for access passes, building issues and local safety arrangements. New joiners receive a site induction on their first morning, before they are allowed onto the warehouse floor.</w:t>
      </w:r>
    </w:p>
    <w:p>
      <w:r>
        <w:t>The canteen at HD-01714 is open from 05:00 to 18:15 on working days and accepts the staff meal card. A free shuttle bus leaves the nearest station at 05:45 for the early shift and again eight hours later for the late shift.</w:t>
      </w:r>
    </w:p>
    <w:p>
      <w:r>
        <w:t>There are 146 parking spaces at HD-01714,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7 forklift trucks. The same-day dispatch cut-off at HD-01714 is 17:45; orders released to the floor after that time are dispatched on the next working day.</w:t>
      </w:r>
    </w:p>
    <w:p>
      <w:r>
        <w:t>Cold storage is held at minus 20 to minus 15 degrees Celsius. The security desk at HD-01714 can be reached on extension 5989 at any hour, and safety shoes and a high-visibility vest must be worn at all times in the warehouse.</w:t>
      </w:r>
    </w:p>
    <w:p>
      <w:pPr>
        <w:pStyle w:val="Heading2"/>
      </w:pPr>
      <w:r>
        <w:t>1715. Copper Junction depot (HD-01715)</w:t>
      </w:r>
    </w:p>
    <w:p>
      <w:r>
        <w:t>The Copper Junction depot (HD-01715) in Singapore, Singapore is managed by Wei Mensah, who is the first point of contact for access passes, building issues and local safety arrangements. New joiners receive a site induction on their first morning, before they are allowed onto the warehouse floor.</w:t>
      </w:r>
    </w:p>
    <w:p>
      <w:r>
        <w:t>The canteen at HD-01715 is open from 05:30 to 20:45 on working days and accepts the staff meal card. A free shuttle bus leaves the nearest station at 06:00 for the early shift and again eight hours later for the late shift.</w:t>
      </w:r>
    </w:p>
    <w:p>
      <w:r>
        <w:t>There are 393 parking spaces at HD-01715,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34 forklift trucks. The same-day dispatch cut-off at HD-01715 is 16:00; orders released to the floor after that time are dispatched on the next working day.</w:t>
      </w:r>
    </w:p>
    <w:p>
      <w:r>
        <w:t>Cold storage is held at minus 20 to minus 15 degrees Celsius. The security desk at HD-01715 can be reached on extension 4972 at any hour, and safety shoes and a high-visibility vest must be worn at all times in the warehouse.</w:t>
      </w:r>
    </w:p>
    <w:p>
      <w:pPr>
        <w:pStyle w:val="Heading2"/>
      </w:pPr>
      <w:r>
        <w:t>1716. Golden Harbour depot (HD-01716)</w:t>
      </w:r>
    </w:p>
    <w:p>
      <w:r>
        <w:t>The Golden Harbour depot (HD-01716) in Laem Chabang, Thailand is managed by Elena Kumar, who is the first point of contact for access passes, building issues and local safety arrangements. New joiners receive a site induction on their first morning, before they are allowed onto the warehouse floor.</w:t>
      </w:r>
    </w:p>
    <w:p>
      <w:r>
        <w:t>The canteen at HD-01716 is open from 06:45 to 21:30 on working days and accepts the staff meal card. A free shuttle bus leaves the nearest station at 06:15 for the early shift and again eight hours later for the late shift.</w:t>
      </w:r>
    </w:p>
    <w:p>
      <w:r>
        <w:t>There are 321 parking spaces at HD-01716,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37 forklift trucks. The same-day dispatch cut-off at HD-01716 is 16:00; orders released to the floor after that time are dispatched on the next working day.</w:t>
      </w:r>
    </w:p>
    <w:p>
      <w:r>
        <w:t>Cold storage is held at minus 20 to minus 15 degrees Celsius. The security desk at HD-01716 can be reached on extension 8394 at any hour, and safety shoes and a high-visibility vest must be worn at all times in the warehouse.</w:t>
      </w:r>
    </w:p>
    <w:p>
      <w:pPr>
        <w:pStyle w:val="Heading2"/>
      </w:pPr>
      <w:r>
        <w:t>1717. Hazel Rise depot (HD-01717)</w:t>
      </w:r>
    </w:p>
    <w:p>
      <w:r>
        <w:t>The Hazel Rise depot (HD-01717) in Surabaya, Indonesia is managed by Wei Chen, who is the first point of contact for access passes, building issues and local safety arrangements. New joiners receive a site induction on their first morning, before they are allowed onto the warehouse floor.</w:t>
      </w:r>
    </w:p>
    <w:p>
      <w:r>
        <w:t>The canteen at HD-01717 is open from 05:00 to 21:45 on working days and accepts the staff meal card. A free shuttle bus leaves the nearest station at 05:30 for the early shift and again eight hours later for the late shift.</w:t>
      </w:r>
    </w:p>
    <w:p>
      <w:r>
        <w:t>There are 42 parking spaces at HD-01717,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33 forklift trucks. The same-day dispatch cut-off at HD-01717 is 17:15; orders released to the floor after that time are dispatched on the next working day.</w:t>
      </w:r>
    </w:p>
    <w:p>
      <w:r>
        <w:t>Cold storage is held at 0 to 4 degrees Celsius. The security desk at HD-01717 can be reached on extension 6655 at any hour, and safety shoes and a high-visibility vest must be worn at all times in the warehouse.</w:t>
      </w:r>
    </w:p>
    <w:p>
      <w:pPr>
        <w:pStyle w:val="Heading2"/>
      </w:pPr>
      <w:r>
        <w:t>1718. Misty Reach depot (HD-01718)</w:t>
      </w:r>
    </w:p>
    <w:p>
      <w:r>
        <w:t>The Misty Reach depot (HD-01718) in Cebu, Philippines is managed by Aisha Mensah, who is the first point of contact for access passes, building issues and local safety arrangements. New joiners receive a site induction on their first morning, before they are allowed onto the warehouse floor.</w:t>
      </w:r>
    </w:p>
    <w:p>
      <w:r>
        <w:t>The canteen at HD-01718 is open from 06:15 to 19:45 on working days and accepts the staff meal card. A free shuttle bus leaves the nearest station at 06:00 for the early shift and again eight hours later for the late shift.</w:t>
      </w:r>
    </w:p>
    <w:p>
      <w:r>
        <w:t>There are 170 parking spaces at HD-01718,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26 forklift trucks. The same-day dispatch cut-off at HD-01718 is 18:45; orders released to the floor after that time are dispatched on the next working day.</w:t>
      </w:r>
    </w:p>
    <w:p>
      <w:r>
        <w:t>Cold storage is held at 0 to 4 degrees Celsius. The security desk at HD-01718 can be reached on extension 3308 at any hour, and safety shoes and a high-visibility vest must be worn at all times in the warehouse.</w:t>
      </w:r>
    </w:p>
    <w:p>
      <w:pPr>
        <w:pStyle w:val="Heading2"/>
      </w:pPr>
      <w:r>
        <w:t>1719. Cedar Crossing depot (HD-01719)</w:t>
      </w:r>
    </w:p>
    <w:p>
      <w:r>
        <w:t>The Cedar Crossing depot (HD-01719) in Haiphong, Vietnam is managed by Aisha Tanaka, who is the first point of contact for access passes, building issues and local safety arrangements. New joiners receive a site induction on their first morning, before they are allowed onto the warehouse floor.</w:t>
      </w:r>
    </w:p>
    <w:p>
      <w:r>
        <w:t>The canteen at HD-01719 is open from 07:00 to 19:45 on working days and accepts the staff meal card. A free shuttle bus leaves the nearest station at 05:00 for the early shift and again eight hours later for the late shift.</w:t>
      </w:r>
    </w:p>
    <w:p>
      <w:r>
        <w:t>There are 93 parking spaces at HD-01719, allocated on a first-come basis; those nearest the entrance are reserved for visitors and for colleagues with reduced mobility. If the fire alarm sounds, leave by the nearest exit and go to the assembly point, which is the lorry holding bay.</w:t>
      </w:r>
    </w:p>
    <w:p>
      <w:r>
        <w:t>The depot has 48 dock doors and 27 forklift trucks. The same-day dispatch cut-off at HD-01719 is 16:15; orders released to the floor after that time are dispatched on the next working day.</w:t>
      </w:r>
    </w:p>
    <w:p>
      <w:r>
        <w:t>Cold storage is held at minus 20 to minus 15 degrees Celsius. The security desk at HD-01719 can be reached on extension 2823 at any hour, and safety shoes and a high-visibility vest must be worn at all times in the warehouse.</w:t>
      </w:r>
    </w:p>
    <w:p>
      <w:pPr>
        <w:pStyle w:val="Heading2"/>
      </w:pPr>
      <w:r>
        <w:t>1720. Quiet Pass depot (HD-01720)</w:t>
      </w:r>
    </w:p>
    <w:p>
      <w:r>
        <w:t>The Quiet Pass depot (HD-01720) in Surabaya, Indonesia is managed by Ivan Singh, who is the first point of contact for access passes, building issues and local safety arrangements. New joiners receive a site induction on their first morning, before they are allowed onto the warehouse floor.</w:t>
      </w:r>
    </w:p>
    <w:p>
      <w:r>
        <w:t>The canteen at HD-01720 is open from 05:00 to 21:45 on working days and accepts the staff meal card. A free shuttle bus leaves the nearest station at 06:30 for the early shift and again eight hours later for the late shift.</w:t>
      </w:r>
    </w:p>
    <w:p>
      <w:r>
        <w:t>There are 399 parking spaces at HD-01720, allocated on a first-come basis; those nearest the entrance are reserved for visitors and for colleagues with reduced mobility. If the fire alarm sounds, leave by the nearest exit and go to the assembly point, which is the forecourt of loading bay 12.</w:t>
      </w:r>
    </w:p>
    <w:p>
      <w:r>
        <w:t>The depot has 26 dock doors and 14 forklift trucks. The same-day dispatch cut-off at HD-01720 is 16:45; orders released to the floor after that time are dispatched on the next working day.</w:t>
      </w:r>
    </w:p>
    <w:p>
      <w:r>
        <w:t>Cold storage is held at 15 to 25 degrees Celsius. The security desk at HD-01720 can be reached on extension 2537 at any hour, and safety shoes and a high-visibility vest must be worn at all times in the warehouse.</w:t>
      </w:r>
    </w:p>
    <w:p>
      <w:pPr>
        <w:pStyle w:val="Heading2"/>
      </w:pPr>
      <w:r>
        <w:t>1721. Maple Point depot (HD-01721)</w:t>
      </w:r>
    </w:p>
    <w:p>
      <w:r>
        <w:t>The Maple Point depot (HD-01721) in Penang, Malaysia is managed by Omar Lee, who is the first point of contact for access passes, building issues and local safety arrangements. New joiners receive a site induction on their first morning, before they are allowed onto the warehouse floor.</w:t>
      </w:r>
    </w:p>
    <w:p>
      <w:r>
        <w:t>The canteen at HD-01721 is open from 05:45 to 20:45 on working days and accepts the staff meal card. A free shuttle bus leaves the nearest station at 06:00 for the early shift and again eight hours later for the late shift.</w:t>
      </w:r>
    </w:p>
    <w:p>
      <w:r>
        <w:t>There are 316 parking spaces at HD-01721, allocated on a first-come basis; those nearest the entrance are reserved for visitors and for colleagues with reduced mobility. If the fire alarm sounds, leave by the nearest exit and go to the assembly point, which is the north car park by Gate 3.</w:t>
      </w:r>
    </w:p>
    <w:p>
      <w:r>
        <w:t>The depot has 19 dock doors and 33 forklift trucks. The same-day dispatch cut-off at HD-01721 is 16:00; orders released to the floor after that time are dispatched on the next working day.</w:t>
      </w:r>
    </w:p>
    <w:p>
      <w:r>
        <w:t>Cold storage is held at minus 20 to minus 15 degrees Celsius. The security desk at HD-01721 can be reached on extension 7969 at any hour, and safety shoes and a high-visibility vest must be worn at all times in the warehouse.</w:t>
      </w:r>
    </w:p>
    <w:p>
      <w:pPr>
        <w:pStyle w:val="Heading2"/>
      </w:pPr>
      <w:r>
        <w:t>1722. Stony Harbour depot (HD-01722)</w:t>
      </w:r>
    </w:p>
    <w:p>
      <w:r>
        <w:t>The Stony Harbour depot (HD-01722) in Penang, Malaysia is managed by Rosa Mensah, who is the first point of contact for access passes, building issues and local safety arrangements. New joiners receive a site induction on their first morning, before they are allowed onto the warehouse floor.</w:t>
      </w:r>
    </w:p>
    <w:p>
      <w:r>
        <w:t>The canteen at HD-01722 is open from 07:00 to 18:15 on working days and accepts the staff meal card. A free shuttle bus leaves the nearest station at 06:30 for the early shift and again eight hours later for the late shift.</w:t>
      </w:r>
    </w:p>
    <w:p>
      <w:r>
        <w:t>There are 343 parking spaces at HD-01722,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37 forklift trucks. The same-day dispatch cut-off at HD-01722 is 17:15; orders released to the floor after that time are dispatched on the next working day.</w:t>
      </w:r>
    </w:p>
    <w:p>
      <w:r>
        <w:t>Cold storage is held at 0 to 4 degrees Celsius. The security desk at HD-01722 can be reached on extension 2470 at any hour, and safety shoes and a high-visibility vest must be worn at all times in the warehouse.</w:t>
      </w:r>
    </w:p>
    <w:p>
      <w:pPr>
        <w:pStyle w:val="Heading2"/>
      </w:pPr>
      <w:r>
        <w:t>1723. Western Mill depot (HD-01723)</w:t>
      </w:r>
    </w:p>
    <w:p>
      <w:r>
        <w:t>The Western Mill depot (HD-01723) in Jakarta, Indonesia is managed by Jia Santos, who is the first point of contact for access passes, building issues and local safety arrangements. New joiners receive a site induction on their first morning, before they are allowed onto the warehouse floor.</w:t>
      </w:r>
    </w:p>
    <w:p>
      <w:r>
        <w:t>The canteen at HD-01723 is open from 06:15 to 20:00 on working days and accepts the staff meal card. A free shuttle bus leaves the nearest station at 06:45 for the early shift and again eight hours later for the late shift.</w:t>
      </w:r>
    </w:p>
    <w:p>
      <w:r>
        <w:t>There are 245 parking spaces at HD-01723, allocated on a first-come basis; those nearest the entrance are reserved for visitors and for colleagues with reduced mobility. If the fire alarm sounds, leave by the nearest exit and go to the assembly point, which is the visitor car park.</w:t>
      </w:r>
    </w:p>
    <w:p>
      <w:r>
        <w:t>The depot has 11 dock doors and 33 forklift trucks. The same-day dispatch cut-off at HD-01723 is 16:15; orders released to the floor after that time are dispatched on the next working day.</w:t>
      </w:r>
    </w:p>
    <w:p>
      <w:r>
        <w:t>Cold storage is held at 0 to 4 degrees Celsius. The security desk at HD-01723 can be reached on extension 2187 at any hour, and safety shoes and a high-visibility vest must be worn at all times in the warehouse.</w:t>
      </w:r>
    </w:p>
    <w:p>
      <w:pPr>
        <w:pStyle w:val="Heading2"/>
      </w:pPr>
      <w:r>
        <w:t>1724. Winter Canal depot (HD-01724)</w:t>
      </w:r>
    </w:p>
    <w:p>
      <w:r>
        <w:t>The Winter Canal depot (HD-01724) in Da Nang, Vietnam is managed by Sam Singh, who is the first point of contact for access passes, building issues and local safety arrangements. New joiners receive a site induction on their first morning, before they are allowed onto the warehouse floor.</w:t>
      </w:r>
    </w:p>
    <w:p>
      <w:r>
        <w:t>The canteen at HD-01724 is open from 06:45 to 18:00 on working days and accepts the staff meal card. A free shuttle bus leaves the nearest station at 05:00 for the early shift and again eight hours later for the late shift.</w:t>
      </w:r>
    </w:p>
    <w:p>
      <w:r>
        <w:t>There are 351 parking spaces at HD-01724,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14 forklift trucks. The same-day dispatch cut-off at HD-01724 is 17:30; orders released to the floor after that time are dispatched on the next working day.</w:t>
      </w:r>
    </w:p>
    <w:p>
      <w:r>
        <w:t>Cold storage is held at 0 to 4 degrees Celsius. The security desk at HD-01724 can be reached on extension 5909 at any hour, and safety shoes and a high-visibility vest must be worn at all times in the warehouse.</w:t>
      </w:r>
    </w:p>
    <w:p>
      <w:pPr>
        <w:pStyle w:val="Heading2"/>
      </w:pPr>
      <w:r>
        <w:t>1725. Cedar Park depot (HD-01725)</w:t>
      </w:r>
    </w:p>
    <w:p>
      <w:r>
        <w:t>The Cedar Park depot (HD-01725) in Cebu, Philippines is managed by Ivan Kumar, who is the first point of contact for access passes, building issues and local safety arrangements. New joiners receive a site induction on their first morning, before they are allowed onto the warehouse floor.</w:t>
      </w:r>
    </w:p>
    <w:p>
      <w:r>
        <w:t>The canteen at HD-01725 is open from 06:15 to 18:30 on working days and accepts the staff meal card. A free shuttle bus leaves the nearest station at 06:30 for the early shift and again eight hours later for the late shift.</w:t>
      </w:r>
    </w:p>
    <w:p>
      <w:r>
        <w:t>There are 214 parking spaces at HD-01725, allocated on a first-come basis; those nearest the entrance are reserved for visitors and for colleagues with reduced mobility. If the fire alarm sounds, leave by the nearest exit and go to the assembly point, which is the container yard entrance.</w:t>
      </w:r>
    </w:p>
    <w:p>
      <w:r>
        <w:t>The depot has 37 dock doors and 17 forklift trucks. The same-day dispatch cut-off at HD-01725 is 13:15; orders released to the floor after that time are dispatched on the next working day.</w:t>
      </w:r>
    </w:p>
    <w:p>
      <w:r>
        <w:t>Cold storage is held at 0 to 4 degrees Celsius. The security desk at HD-01725 can be reached on extension 8118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400000" cy="3360000"/>
                    </a:xfrm>
                    <a:prstGeom prst="rect"/>
                  </pic:spPr>
                </pic:pic>
              </a:graphicData>
            </a:graphic>
          </wp:inline>
        </w:drawing>
      </w:r>
    </w:p>
    <w:p>
      <w:r>
        <w:t>Figure: site photograph for HD-01725.</w:t>
      </w:r>
    </w:p>
    <w:p>
      <w:pPr>
        <w:pStyle w:val="Heading2"/>
      </w:pPr>
      <w:r>
        <w:t>1726. Misty Rise depot (HD-01726)</w:t>
      </w:r>
    </w:p>
    <w:p>
      <w:r>
        <w:t>The Misty Rise depot (HD-01726) in Batam, Indonesia is managed by Sam Hassan, who is the first point of contact for access passes, building issues and local safety arrangements. New joiners receive a site induction on their first morning, before they are allowed onto the warehouse floor.</w:t>
      </w:r>
    </w:p>
    <w:p>
      <w:r>
        <w:t>The canteen at HD-01726 is open from 06:30 to 20:30 on working days and accepts the staff meal card. A free shuttle bus leaves the nearest station at 05:15 for the early shift and again eight hours later for the late shift.</w:t>
      </w:r>
    </w:p>
    <w:p>
      <w:r>
        <w:t>There are 243 parking spaces at HD-01726,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43 forklift trucks. The same-day dispatch cut-off at HD-01726 is 14:30; orders released to the floor after that time are dispatched on the next working day.</w:t>
      </w:r>
    </w:p>
    <w:p>
      <w:r>
        <w:t>Cold storage is held at 15 to 25 degrees Celsius. The security desk at HD-01726 can be reached on extension 5947 at any hour, and safety shoes and a high-visibility vest must be worn at all times in the warehouse.</w:t>
      </w:r>
    </w:p>
    <w:p>
      <w:pPr>
        <w:pStyle w:val="Heading2"/>
      </w:pPr>
      <w:r>
        <w:t>1727. Willow View depot (HD-01727)</w:t>
      </w:r>
    </w:p>
    <w:p>
      <w:r>
        <w:t>The Willow View depot (HD-01727) in Jakarta, Indonesia is managed by Kofi Santos, who is the first point of contact for access passes, building issues and local safety arrangements. New joiners receive a site induction on their first morning, before they are allowed onto the warehouse floor.</w:t>
      </w:r>
    </w:p>
    <w:p>
      <w:r>
        <w:t>The canteen at HD-01727 is open from 05:45 to 21:30 on working days and accepts the staff meal card. A free shuttle bus leaves the nearest station at 05:00 for the early shift and again eight hours later for the late shift.</w:t>
      </w:r>
    </w:p>
    <w:p>
      <w:r>
        <w:t>There are 158 parking spaces at HD-01727,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23 forklift trucks. The same-day dispatch cut-off at HD-01727 is 16:00; orders released to the floor after that time are dispatched on the next working day.</w:t>
      </w:r>
    </w:p>
    <w:p>
      <w:r>
        <w:t>Cold storage is held at minus 20 to minus 15 degrees Celsius. The security desk at HD-01727 can be reached on extension 5883 at any hour, and safety shoes and a high-visibility vest must be worn at all times in the warehouse.</w:t>
      </w:r>
    </w:p>
    <w:p>
      <w:pPr>
        <w:pStyle w:val="Heading2"/>
      </w:pPr>
      <w:r>
        <w:t>1728. Silver Wood depot (HD-01728)</w:t>
      </w:r>
    </w:p>
    <w:p>
      <w:r>
        <w:t>The Silver Wood depot (HD-01728) in Haiphong, Vietnam is managed by Priya Singh, who is the first point of contact for access passes, building issues and local safety arrangements. New joiners receive a site induction on their first morning, before they are allowed onto the warehouse floor.</w:t>
      </w:r>
    </w:p>
    <w:p>
      <w:r>
        <w:t>The canteen at HD-01728 is open from 07:00 to 18:00 on working days and accepts the staff meal card. A free shuttle bus leaves the nearest station at 06:00 for the early shift and again eight hours later for the late shift.</w:t>
      </w:r>
    </w:p>
    <w:p>
      <w:r>
        <w:t>There are 195 parking spaces at HD-01728, allocated on a first-come basis; those nearest the entrance are reserved for visitors and for colleagues with reduced mobility. If the fire alarm sounds, leave by the nearest exit and go to the assembly point, which is the north car park by Gate 3.</w:t>
      </w:r>
    </w:p>
    <w:p>
      <w:r>
        <w:t>The depot has 58 dock doors and 17 forklift trucks. The same-day dispatch cut-off at HD-01728 is 18:45; orders released to the floor after that time are dispatched on the next working day.</w:t>
      </w:r>
    </w:p>
    <w:p>
      <w:r>
        <w:t>Cold storage is held at 0 to 4 degrees Celsius. The security desk at HD-01728 can be reached on extension 8808 at any hour, and safety shoes and a high-visibility vest must be worn at all times in the warehouse.</w:t>
      </w:r>
    </w:p>
    <w:p>
      <w:pPr>
        <w:pStyle w:val="Heading2"/>
      </w:pPr>
      <w:r>
        <w:t>1729. Maple Dock depot (HD-01729)</w:t>
      </w:r>
    </w:p>
    <w:p>
      <w:r>
        <w:t>The Maple Dock depot (HD-01729) in Johor Bahru, Malaysia is managed by Priya Shah, who is the first point of contact for access passes, building issues and local safety arrangements. New joiners receive a site induction on their first morning, before they are allowed onto the warehouse floor.</w:t>
      </w:r>
    </w:p>
    <w:p>
      <w:r>
        <w:t>The canteen at HD-01729 is open from 06:30 to 19:15 on working days and accepts the staff meal card. A free shuttle bus leaves the nearest station at 06:30 for the early shift and again eight hours later for the late shift.</w:t>
      </w:r>
    </w:p>
    <w:p>
      <w:r>
        <w:t>There are 125 parking spaces at HD-01729,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29 forklift trucks. The same-day dispatch cut-off at HD-01729 is 18:00; orders released to the floor after that time are dispatched on the next working day.</w:t>
      </w:r>
    </w:p>
    <w:p>
      <w:r>
        <w:t>Cold storage is held at 2 to 8 degrees Celsius. The security desk at HD-01729 can be reached on extension 6060 at any hour, and safety shoes and a high-visibility vest must be worn at all times in the warehouse.</w:t>
      </w:r>
    </w:p>
    <w:p>
      <w:pPr>
        <w:pStyle w:val="Heading2"/>
      </w:pPr>
      <w:r>
        <w:t>1730. Upper Dale depot (HD-01730)</w:t>
      </w:r>
    </w:p>
    <w:p>
      <w:r>
        <w:t>The Upper Dale depot (HD-01730) in Singapore, Singapore is managed by Lena Fischer, who is the first point of contact for access passes, building issues and local safety arrangements. New joiners receive a site induction on their first morning, before they are allowed onto the warehouse floor.</w:t>
      </w:r>
    </w:p>
    <w:p>
      <w:r>
        <w:t>The canteen at HD-01730 is open from 07:45 to 20:15 on working days and accepts the staff meal card. A free shuttle bus leaves the nearest station at 05:00 for the early shift and again eight hours later for the late shift.</w:t>
      </w:r>
    </w:p>
    <w:p>
      <w:r>
        <w:t>There are 174 parking spaces at HD-01730,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25 dock doors and 7 forklift trucks. The same-day dispatch cut-off at HD-01730 is 14:45; orders released to the floor after that time are dispatched on the next working day.</w:t>
      </w:r>
    </w:p>
    <w:p>
      <w:r>
        <w:t>Cold storage is held at 0 to 4 degrees Celsius. The security desk at HD-01730 can be reached on extension 6507 at any hour, and safety shoes and a high-visibility vest must be worn at all times in the warehouse.</w:t>
      </w:r>
    </w:p>
    <w:p>
      <w:pPr>
        <w:pStyle w:val="Heading2"/>
      </w:pPr>
      <w:r>
        <w:t>1731. Southern Falls depot (HD-01731)</w:t>
      </w:r>
    </w:p>
    <w:p>
      <w:r>
        <w:t>The Southern Falls depot (HD-01731) in Surabaya, Indonesia is managed by Grace Lim, who is the first point of contact for access passes, building issues and local safety arrangements. New joiners receive a site induction on their first morning, before they are allowed onto the warehouse floor.</w:t>
      </w:r>
    </w:p>
    <w:p>
      <w:r>
        <w:t>The canteen at HD-01731 is open from 07:30 to 17:30 on working days and accepts the staff meal card. A free shuttle bus leaves the nearest station at 06:30 for the early shift and again eight hours later for the late shift.</w:t>
      </w:r>
    </w:p>
    <w:p>
      <w:r>
        <w:t>There are 295 parking spaces at HD-01731,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23 forklift trucks. The same-day dispatch cut-off at HD-01731 is 15:00; orders released to the floor after that time are dispatched on the next working day.</w:t>
      </w:r>
    </w:p>
    <w:p>
      <w:r>
        <w:t>Cold storage is held at 15 to 25 degrees Celsius. The security desk at HD-01731 can be reached on extension 7751 at any hour, and safety shoes and a high-visibility vest must be worn at all times in the warehouse.</w:t>
      </w:r>
    </w:p>
    <w:p>
      <w:pPr>
        <w:pStyle w:val="Heading2"/>
      </w:pPr>
      <w:r>
        <w:t>1732. Windy Pass depot (HD-01732)</w:t>
      </w:r>
    </w:p>
    <w:p>
      <w:r>
        <w:t>The Windy Pass depot (HD-01732) in Surabaya, Indonesia is managed by Tara Ng, who is the first point of contact for access passes, building issues and local safety arrangements. New joiners receive a site induction on their first morning, before they are allowed onto the warehouse floor.</w:t>
      </w:r>
    </w:p>
    <w:p>
      <w:r>
        <w:t>The canteen at HD-01732 is open from 06:00 to 18:00 on working days and accepts the staff meal card. A free shuttle bus leaves the nearest station at 05:30 for the early shift and again eight hours later for the late shift.</w:t>
      </w:r>
    </w:p>
    <w:p>
      <w:r>
        <w:t>There are 66 parking spaces at HD-01732,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3 forklift trucks. The same-day dispatch cut-off at HD-01732 is 13:45; orders released to the floor after that time are dispatched on the next working day.</w:t>
      </w:r>
    </w:p>
    <w:p>
      <w:r>
        <w:t>Cold storage is held at 15 to 25 degrees Celsius. The security desk at HD-01732 can be reached on extension 2253 at any hour, and safety shoes and a high-visibility vest must be worn at all times in the warehouse.</w:t>
      </w:r>
    </w:p>
    <w:p>
      <w:pPr>
        <w:pStyle w:val="Heading2"/>
      </w:pPr>
      <w:r>
        <w:t>1733. Eastern Lake depot (HD-01733)</w:t>
      </w:r>
    </w:p>
    <w:p>
      <w:r>
        <w:t>The Eastern Lake depot (HD-01733) in Batam, Indonesia is managed by Ben Tanaka, who is the first point of contact for access passes, building issues and local safety arrangements. New joiners receive a site induction on their first morning, before they are allowed onto the warehouse floor.</w:t>
      </w:r>
    </w:p>
    <w:p>
      <w:r>
        <w:t>The canteen at HD-01733 is open from 06:30 to 21:15 on working days and accepts the staff meal card. A free shuttle bus leaves the nearest station at 05:30 for the early shift and again eight hours later for the late shift.</w:t>
      </w:r>
    </w:p>
    <w:p>
      <w:r>
        <w:t>There are 125 parking spaces at HD-01733,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9 forklift trucks. The same-day dispatch cut-off at HD-01733 is 17:00; orders released to the floor after that time are dispatched on the next working day.</w:t>
      </w:r>
    </w:p>
    <w:p>
      <w:r>
        <w:t>Cold storage is held at minus 20 to minus 15 degrees Celsius. The security desk at HD-01733 can be reached on extension 5889 at any hour, and safety shoes and a high-visibility vest must be worn at all times in the warehouse.</w:t>
      </w:r>
    </w:p>
    <w:p>
      <w:pPr>
        <w:pStyle w:val="Heading2"/>
      </w:pPr>
      <w:r>
        <w:t>1734. Silver Brook depot (HD-01734)</w:t>
      </w:r>
    </w:p>
    <w:p>
      <w:r>
        <w:t>The Silver Brook depot (HD-01734) in Batam, Indonesia is managed by Ivan Aziz, who is the first point of contact for access passes, building issues and local safety arrangements. New joiners receive a site induction on their first morning, before they are allowed onto the warehouse floor.</w:t>
      </w:r>
    </w:p>
    <w:p>
      <w:r>
        <w:t>The canteen at HD-01734 is open from 05:00 to 20:15 on working days and accepts the staff meal card. A free shuttle bus leaves the nearest station at 06:30 for the early shift and again eight hours later for the late shift.</w:t>
      </w:r>
    </w:p>
    <w:p>
      <w:r>
        <w:t>There are 307 parking spaces at HD-01734,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19 forklift trucks. The same-day dispatch cut-off at HD-01734 is 15:45; orders released to the floor after that time are dispatched on the next working day.</w:t>
      </w:r>
    </w:p>
    <w:p>
      <w:r>
        <w:t>Cold storage is held at 2 to 8 degrees Celsius. The security desk at HD-01734 can be reached on extension 4120 at any hour, and safety shoes and a high-visibility vest must be worn at all times in the warehouse.</w:t>
      </w:r>
    </w:p>
    <w:p>
      <w:pPr>
        <w:pStyle w:val="Heading2"/>
      </w:pPr>
      <w:r>
        <w:t>1735. Iron Canal depot (HD-01735)</w:t>
      </w:r>
    </w:p>
    <w:p>
      <w:r>
        <w:t>The Iron Canal depot (HD-01735) in Phnom Penh, Cambodia is managed by Marco Ng, who is the first point of contact for access passes, building issues and local safety arrangements. New joiners receive a site induction on their first morning, before they are allowed onto the warehouse floor.</w:t>
      </w:r>
    </w:p>
    <w:p>
      <w:r>
        <w:t>The canteen at HD-01735 is open from 06:00 to 21:15 on working days and accepts the staff meal card. A free shuttle bus leaves the nearest station at 06:00 for the early shift and again eight hours later for the late shift.</w:t>
      </w:r>
    </w:p>
    <w:p>
      <w:r>
        <w:t>There are 379 parking spaces at HD-01735,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21 forklift trucks. The same-day dispatch cut-off at HD-01735 is 16:00; orders released to the floor after that time are dispatched on the next working day.</w:t>
      </w:r>
    </w:p>
    <w:p>
      <w:r>
        <w:t>Cold storage is held at minus 20 to minus 15 degrees Celsius. The security desk at HD-01735 can be reached on extension 3728 at any hour, and safety shoes and a high-visibility vest must be worn at all times in the warehouse.</w:t>
      </w:r>
    </w:p>
    <w:p>
      <w:pPr>
        <w:pStyle w:val="Heading2"/>
      </w:pPr>
      <w:r>
        <w:t>1736. Sunny Junction depot (HD-01736)</w:t>
      </w:r>
    </w:p>
    <w:p>
      <w:r>
        <w:t>The Sunny Junction depot (HD-01736) in Penang, Malaysia is managed by Elena Park, who is the first point of contact for access passes, building issues and local safety arrangements. New joiners receive a site induction on their first morning, before they are allowed onto the warehouse floor.</w:t>
      </w:r>
    </w:p>
    <w:p>
      <w:r>
        <w:t>The canteen at HD-01736 is open from 06:15 to 17:45 on working days and accepts the staff meal card. A free shuttle bus leaves the nearest station at 06:45 for the early shift and again eight hours later for the late shift.</w:t>
      </w:r>
    </w:p>
    <w:p>
      <w:r>
        <w:t>There are 282 parking spaces at HD-01736, allocated on a first-come basis; those nearest the entrance are reserved for visitors and for colleagues with reduced mobility. If the fire alarm sounds, leave by the nearest exit and go to the assembly point, which is the field behind Warehouse 2.</w:t>
      </w:r>
    </w:p>
    <w:p>
      <w:r>
        <w:t>The depot has 11 dock doors and 32 forklift trucks. The same-day dispatch cut-off at HD-01736 is 17:00; orders released to the floor after that time are dispatched on the next working day.</w:t>
      </w:r>
    </w:p>
    <w:p>
      <w:r>
        <w:t>Cold storage is held at minus 20 to minus 15 degrees Celsius. The security desk at HD-01736 can be reached on extension 5125 at any hour, and safety shoes and a high-visibility vest must be worn at all times in the warehouse.</w:t>
      </w:r>
    </w:p>
    <w:p>
      <w:pPr>
        <w:pStyle w:val="Heading2"/>
      </w:pPr>
      <w:r>
        <w:t>1737. Ivory Pass depot (HD-01737)</w:t>
      </w:r>
    </w:p>
    <w:p>
      <w:r>
        <w:t>The Ivory Pass depot (HD-01737) in Surabaya, Indonesia is managed by Elena Lee, who is the first point of contact for access passes, building issues and local safety arrangements. New joiners receive a site induction on their first morning, before they are allowed onto the warehouse floor.</w:t>
      </w:r>
    </w:p>
    <w:p>
      <w:r>
        <w:t>The canteen at HD-01737 is open from 05:30 to 18:45 on working days and accepts the staff meal card. A free shuttle bus leaves the nearest station at 06:30 for the early shift and again eight hours later for the late shift.</w:t>
      </w:r>
    </w:p>
    <w:p>
      <w:r>
        <w:t>There are 382 parking spaces at HD-01737, allocated on a first-come basis; those nearest the entrance are reserved for visitors and for colleagues with reduced mobility. If the fire alarm sounds, leave by the nearest exit and go to the assembly point, which is the forecourt of loading bay 12.</w:t>
      </w:r>
    </w:p>
    <w:p>
      <w:r>
        <w:t>The depot has 18 dock doors and 31 forklift trucks. The same-day dispatch cut-off at HD-01737 is 17:45; orders released to the floor after that time are dispatched on the next working day.</w:t>
      </w:r>
    </w:p>
    <w:p>
      <w:r>
        <w:t>Cold storage is held at minus 20 to minus 15 degrees Celsius. The security desk at HD-01737 can be reached on extension 4885 at any hour, and safety shoes and a high-visibility vest must be worn at all times in the warehouse.</w:t>
      </w:r>
    </w:p>
    <w:p>
      <w:pPr>
        <w:pStyle w:val="Heading2"/>
      </w:pPr>
      <w:r>
        <w:t>1738. Cedar Vale depot (HD-01738)</w:t>
      </w:r>
    </w:p>
    <w:p>
      <w:r>
        <w:t>The Cedar Vale depot (HD-01738) in Batam, Indonesia is managed by Omar Rossi, who is the first point of contact for access passes, building issues and local safety arrangements. New joiners receive a site induction on their first morning, before they are allowed onto the warehouse floor.</w:t>
      </w:r>
    </w:p>
    <w:p>
      <w:r>
        <w:t>The canteen at HD-01738 is open from 06:00 to 18:15 on working days and accepts the staff meal card. A free shuttle bus leaves the nearest station at 06:00 for the early shift and again eight hours later for the late shift.</w:t>
      </w:r>
    </w:p>
    <w:p>
      <w:r>
        <w:t>There are 370 parking spaces at HD-01738,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5 forklift trucks. The same-day dispatch cut-off at HD-01738 is 13:15; orders released to the floor after that time are dispatched on the next working day.</w:t>
      </w:r>
    </w:p>
    <w:p>
      <w:r>
        <w:t>Cold storage is held at 15 to 25 degrees Celsius. The security desk at HD-01738 can be reached on extension 8342 at any hour, and safety shoes and a high-visibility vest must be worn at all times in the warehouse.</w:t>
      </w:r>
    </w:p>
    <w:p>
      <w:pPr>
        <w:pStyle w:val="Heading2"/>
      </w:pPr>
      <w:r>
        <w:t>1739. Stony Yard depot (HD-01739)</w:t>
      </w:r>
    </w:p>
    <w:p>
      <w:r>
        <w:t>The Stony Yard depot (HD-01739) in Jakarta, Indonesia is managed by Jia Kumar, who is the first point of contact for access passes, building issues and local safety arrangements. New joiners receive a site induction on their first morning, before they are allowed onto the warehouse floor.</w:t>
      </w:r>
    </w:p>
    <w:p>
      <w:r>
        <w:t>The canteen at HD-01739 is open from 06:00 to 20:30 on working days and accepts the staff meal card. A free shuttle bus leaves the nearest station at 05:30 for the early shift and again eight hours later for the late shift.</w:t>
      </w:r>
    </w:p>
    <w:p>
      <w:r>
        <w:t>There are 308 parking spaces at HD-01739,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30 forklift trucks. The same-day dispatch cut-off at HD-01739 is 15:00; orders released to the floor after that time are dispatched on the next working day.</w:t>
      </w:r>
    </w:p>
    <w:p>
      <w:r>
        <w:t>Cold storage is held at minus 20 to minus 15 degrees Celsius. The security desk at HD-01739 can be reached on extension 7288 at any hour, and safety shoes and a high-visibility vest must be worn at all times in the warehouse.</w:t>
      </w:r>
    </w:p>
    <w:p>
      <w:pPr>
        <w:pStyle w:val="Heading2"/>
      </w:pPr>
      <w:r>
        <w:t>1740. Willow Park depot (HD-01740)</w:t>
      </w:r>
    </w:p>
    <w:p>
      <w:r>
        <w:t>The Willow Park depot (HD-01740) in Haiphong, Vietnam is managed by Aisha Rossi, who is the first point of contact for access passes, building issues and local safety arrangements. New joiners receive a site induction on their first morning, before they are allowed onto the warehouse floor.</w:t>
      </w:r>
    </w:p>
    <w:p>
      <w:r>
        <w:t>The canteen at HD-01740 is open from 05:45 to 19:30 on working days and accepts the staff meal card. A free shuttle bus leaves the nearest station at 05:45 for the early shift and again eight hours later for the late shift.</w:t>
      </w:r>
    </w:p>
    <w:p>
      <w:r>
        <w:t>There are 167 parking spaces at HD-01740,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13 forklift trucks. The same-day dispatch cut-off at HD-01740 is 13:30; orders released to the floor after that time are dispatched on the next working day.</w:t>
      </w:r>
    </w:p>
    <w:p>
      <w:r>
        <w:t>Cold storage is held at 15 to 25 degrees Celsius. The security desk at HD-01740 can be reached on extension 3864 at any hour, and safety shoes and a high-visibility vest must be worn at all times in the warehouse.</w:t>
      </w:r>
    </w:p>
    <w:p>
      <w:pPr>
        <w:pStyle w:val="Heading2"/>
      </w:pPr>
      <w:r>
        <w:t>1741. Western Shore depot (HD-01741)</w:t>
      </w:r>
    </w:p>
    <w:p>
      <w:r>
        <w:t>The Western Shore depot (HD-01741) in Klang, Malaysia is managed by Jia Singh, who is the first point of contact for access passes, building issues and local safety arrangements. New joiners receive a site induction on their first morning, before they are allowed onto the warehouse floor.</w:t>
      </w:r>
    </w:p>
    <w:p>
      <w:r>
        <w:t>The canteen at HD-01741 is open from 06:00 to 20:45 on working days and accepts the staff meal card. A free shuttle bus leaves the nearest station at 06:45 for the early shift and again eight hours later for the late shift.</w:t>
      </w:r>
    </w:p>
    <w:p>
      <w:r>
        <w:t>There are 354 parking spaces at HD-01741, allocated on a first-come basis; those nearest the entrance are reserved for visitors and for colleagues with reduced mobility. If the fire alarm sounds, leave by the nearest exit and go to the assembly point, which is the forecourt of loading bay 12.</w:t>
      </w:r>
    </w:p>
    <w:p>
      <w:r>
        <w:t>The depot has 15 dock doors and 45 forklift trucks. The same-day dispatch cut-off at HD-01741 is 17:45; orders released to the floor after that time are dispatched on the next working day.</w:t>
      </w:r>
    </w:p>
    <w:p>
      <w:r>
        <w:t>Cold storage is held at minus 20 to minus 15 degrees Celsius. The security desk at HD-01741 can be reached on extension 4109 at any hour, and safety shoes and a high-visibility vest must be worn at all times in the warehouse.</w:t>
      </w:r>
    </w:p>
    <w:p>
      <w:pPr>
        <w:pStyle w:val="Heading2"/>
      </w:pPr>
      <w:r>
        <w:t>1742. Stony Ford depot (HD-01742)</w:t>
      </w:r>
    </w:p>
    <w:p>
      <w:r>
        <w:t>The Stony Ford depot (HD-01742) in Johor Bahru, Malaysia is managed by Priya Lim, who is the first point of contact for access passes, building issues and local safety arrangements. New joiners receive a site induction on their first morning, before they are allowed onto the warehouse floor.</w:t>
      </w:r>
    </w:p>
    <w:p>
      <w:r>
        <w:t>The canteen at HD-01742 is open from 05:00 to 21:15 on working days and accepts the staff meal card. A free shuttle bus leaves the nearest station at 06:45 for the early shift and again eight hours later for the late shift.</w:t>
      </w:r>
    </w:p>
    <w:p>
      <w:r>
        <w:t>There are 182 parking spaces at HD-01742, allocated on a first-come basis; those nearest the entrance are reserved for visitors and for colleagues with reduced mobility. If the fire alarm sounds, leave by the nearest exit and go to the assembly point, which is the field behind Warehouse 2.</w:t>
      </w:r>
    </w:p>
    <w:p>
      <w:r>
        <w:t>The depot has 11 dock doors and 4 forklift trucks. The same-day dispatch cut-off at HD-01742 is 13:45; orders released to the floor after that time are dispatched on the next working day.</w:t>
      </w:r>
    </w:p>
    <w:p>
      <w:r>
        <w:t>Cold storage is held at 15 to 25 degrees Celsius. The security desk at HD-01742 can be reached on extension 5580 at any hour, and safety shoes and a high-visibility vest must be worn at all times in the warehouse.</w:t>
      </w:r>
    </w:p>
    <w:p>
      <w:pPr>
        <w:pStyle w:val="Heading2"/>
      </w:pPr>
      <w:r>
        <w:t>1743. Teal Canal depot (HD-01743)</w:t>
      </w:r>
    </w:p>
    <w:p>
      <w:r>
        <w:t>The Teal Canal depot (HD-01743) in Batam, Indonesia is managed by Sam Singh, who is the first point of contact for access passes, building issues and local safety arrangements. New joiners receive a site induction on their first morning, before they are allowed onto the warehouse floor.</w:t>
      </w:r>
    </w:p>
    <w:p>
      <w:r>
        <w:t>The canteen at HD-01743 is open from 05:45 to 20:15 on working days and accepts the staff meal card. A free shuttle bus leaves the nearest station at 05:45 for the early shift and again eight hours later for the late shift.</w:t>
      </w:r>
    </w:p>
    <w:p>
      <w:r>
        <w:t>There are 229 parking spaces at HD-01743,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2 forklift trucks. The same-day dispatch cut-off at HD-01743 is 17:45; orders released to the floor after that time are dispatched on the next working day.</w:t>
      </w:r>
    </w:p>
    <w:p>
      <w:r>
        <w:t>Cold storage is held at 0 to 4 degrees Celsius. The security desk at HD-01743 can be reached on extension 2313 at any hour, and safety shoes and a high-visibility vest must be worn at all times in the warehouse.</w:t>
      </w:r>
    </w:p>
    <w:p>
      <w:pPr>
        <w:pStyle w:val="Heading2"/>
      </w:pPr>
      <w:r>
        <w:t>1744. Coral Springs depot (HD-01744)</w:t>
      </w:r>
    </w:p>
    <w:p>
      <w:r>
        <w:t>The Coral Springs depot (HD-01744) in Batam, Indonesia is managed by Chloe Reyes, who is the first point of contact for access passes, building issues and local safety arrangements. New joiners receive a site induction on their first morning, before they are allowed onto the warehouse floor.</w:t>
      </w:r>
    </w:p>
    <w:p>
      <w:r>
        <w:t>The canteen at HD-01744 is open from 06:30 to 17:15 on working days and accepts the staff meal card. A free shuttle bus leaves the nearest station at 06:30 for the early shift and again eight hours later for the late shift.</w:t>
      </w:r>
    </w:p>
    <w:p>
      <w:r>
        <w:t>There are 68 parking spaces at HD-01744,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6 forklift trucks. The same-day dispatch cut-off at HD-01744 is 16:00; orders released to the floor after that time are dispatched on the next working day.</w:t>
      </w:r>
    </w:p>
    <w:p>
      <w:r>
        <w:t>Cold storage is held at 2 to 8 degrees Celsius. The security desk at HD-01744 can be reached on extension 7008 at any hour, and safety shoes and a high-visibility vest must be worn at all times in the warehouse.</w:t>
      </w:r>
    </w:p>
    <w:p>
      <w:pPr>
        <w:pStyle w:val="Heading2"/>
      </w:pPr>
      <w:r>
        <w:t>1745. Winter Reach depot (HD-01745)</w:t>
      </w:r>
    </w:p>
    <w:p>
      <w:r>
        <w:t>The Winter Reach depot (HD-01745) in Bangkok, Thailand is managed by Sam Hassan, who is the first point of contact for access passes, building issues and local safety arrangements. New joiners receive a site induction on their first morning, before they are allowed onto the warehouse floor.</w:t>
      </w:r>
    </w:p>
    <w:p>
      <w:r>
        <w:t>The canteen at HD-01745 is open from 05:00 to 17:30 on working days and accepts the staff meal card. A free shuttle bus leaves the nearest station at 05:00 for the early shift and again eight hours later for the late shift.</w:t>
      </w:r>
    </w:p>
    <w:p>
      <w:r>
        <w:t>There are 396 parking spaces at HD-01745,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14 forklift trucks. The same-day dispatch cut-off at HD-01745 is 14:30; orders released to the floor after that time are dispatched on the next working day.</w:t>
      </w:r>
    </w:p>
    <w:p>
      <w:r>
        <w:t>Cold storage is held at minus 20 to minus 15 degrees Celsius. The security desk at HD-01745 can be reached on extension 2963 at any hour, and safety shoes and a high-visibility vest must be worn at all times in the warehouse.</w:t>
      </w:r>
    </w:p>
    <w:p>
      <w:pPr>
        <w:pStyle w:val="Heading2"/>
      </w:pPr>
      <w:r>
        <w:t>1746. Willow Pass depot (HD-01746)</w:t>
      </w:r>
    </w:p>
    <w:p>
      <w:r>
        <w:t>The Willow Pass depot (HD-01746) in Haiphong, Vietnam is managed by Marco Reyes, who is the first point of contact for access passes, building issues and local safety arrangements. New joiners receive a site induction on their first morning, before they are allowed onto the warehouse floor.</w:t>
      </w:r>
    </w:p>
    <w:p>
      <w:r>
        <w:t>The canteen at HD-01746 is open from 05:45 to 19:45 on working days and accepts the staff meal card. A free shuttle bus leaves the nearest station at 06:15 for the early shift and again eight hours later for the late shift.</w:t>
      </w:r>
    </w:p>
    <w:p>
      <w:r>
        <w:t>There are 358 parking spaces at HD-01746,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8 forklift trucks. The same-day dispatch cut-off at HD-01746 is 15:15; orders released to the floor after that time are dispatched on the next working day.</w:t>
      </w:r>
    </w:p>
    <w:p>
      <w:r>
        <w:t>Cold storage is held at 2 to 8 degrees Celsius. The security desk at HD-01746 can be reached on extension 3991 at any hour, and safety shoes and a high-visibility vest must be worn at all times in the warehouse.</w:t>
      </w:r>
    </w:p>
    <w:p>
      <w:pPr>
        <w:pStyle w:val="Heading2"/>
      </w:pPr>
      <w:r>
        <w:t>1747. Lower Bend depot (HD-01747)</w:t>
      </w:r>
    </w:p>
    <w:p>
      <w:r>
        <w:t>The Lower Bend depot (HD-01747) in Klang, Malaysia is managed by Kofi Park, who is the first point of contact for access passes, building issues and local safety arrangements. New joiners receive a site induction on their first morning, before they are allowed onto the warehouse floor.</w:t>
      </w:r>
    </w:p>
    <w:p>
      <w:r>
        <w:t>The canteen at HD-01747 is open from 05:30 to 20:30 on working days and accepts the staff meal card. A free shuttle bus leaves the nearest station at 05:30 for the early shift and again eight hours later for the late shift.</w:t>
      </w:r>
    </w:p>
    <w:p>
      <w:r>
        <w:t>There are 335 parking spaces at HD-01747, allocated on a first-come basis; those nearest the entrance are reserved for visitors and for colleagues with reduced mobility. If the fire alarm sounds, leave by the nearest exit and go to the assembly point, which is the visitor car park.</w:t>
      </w:r>
    </w:p>
    <w:p>
      <w:r>
        <w:t>The depot has 19 dock doors and 11 forklift trucks. The same-day dispatch cut-off at HD-01747 is 18:45; orders released to the floor after that time are dispatched on the next working day.</w:t>
      </w:r>
    </w:p>
    <w:p>
      <w:r>
        <w:t>Cold storage is held at 2 to 8 degrees Celsius. The security desk at HD-01747 can be reached on extension 4183 at any hour, and safety shoes and a high-visibility vest must be worn at all times in the warehouse.</w:t>
      </w:r>
    </w:p>
    <w:p>
      <w:pPr>
        <w:pStyle w:val="Heading2"/>
      </w:pPr>
      <w:r>
        <w:t>1748. Teal Shore depot (HD-01748)</w:t>
      </w:r>
    </w:p>
    <w:p>
      <w:r>
        <w:t>The Teal Shore depot (HD-01748) in Cebu, Philippines is managed by Marco Singh, who is the first point of contact for access passes, building issues and local safety arrangements. New joiners receive a site induction on their first morning, before they are allowed onto the warehouse floor.</w:t>
      </w:r>
    </w:p>
    <w:p>
      <w:r>
        <w:t>The canteen at HD-01748 is open from 07:45 to 20:45 on working days and accepts the staff meal card. A free shuttle bus leaves the nearest station at 05:45 for the early shift and again eight hours later for the late shift.</w:t>
      </w:r>
    </w:p>
    <w:p>
      <w:r>
        <w:t>There are 345 parking spaces at HD-01748,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23 dock doors and 12 forklift trucks. The same-day dispatch cut-off at HD-01748 is 13:00; orders released to the floor after that time are dispatched on the next working day.</w:t>
      </w:r>
    </w:p>
    <w:p>
      <w:r>
        <w:t>Cold storage is held at 15 to 25 degrees Celsius. The security desk at HD-01748 can be reached on extension 7538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400000" cy="3360000"/>
                    </a:xfrm>
                    <a:prstGeom prst="rect"/>
                  </pic:spPr>
                </pic:pic>
              </a:graphicData>
            </a:graphic>
          </wp:inline>
        </w:drawing>
      </w:r>
    </w:p>
    <w:p>
      <w:r>
        <w:t>Figure: site photograph for HD-01748.</w:t>
      </w:r>
    </w:p>
    <w:p>
      <w:pPr>
        <w:pStyle w:val="Heading2"/>
      </w:pPr>
      <w:r>
        <w:t>1749. Ivory View depot (HD-01749)</w:t>
      </w:r>
    </w:p>
    <w:p>
      <w:r>
        <w:t>The Ivory View depot (HD-01749) in Surabaya, Indonesia is managed by Sam Singh, who is the first point of contact for access passes, building issues and local safety arrangements. New joiners receive a site induction on their first morning, before they are allowed onto the warehouse floor.</w:t>
      </w:r>
    </w:p>
    <w:p>
      <w:r>
        <w:t>The canteen at HD-01749 is open from 07:00 to 17:45 on working days and accepts the staff meal card. A free shuttle bus leaves the nearest station at 06:00 for the early shift and again eight hours later for the late shift.</w:t>
      </w:r>
    </w:p>
    <w:p>
      <w:r>
        <w:t>There are 295 parking spaces at HD-01749,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38 forklift trucks. The same-day dispatch cut-off at HD-01749 is 15:15; orders released to the floor after that time are dispatched on the next working day.</w:t>
      </w:r>
    </w:p>
    <w:p>
      <w:r>
        <w:t>Cold storage is held at 15 to 25 degrees Celsius. The security desk at HD-01749 can be reached on extension 5779 at any hour, and safety shoes and a high-visibility vest must be worn at all times in the warehouse.</w:t>
      </w:r>
    </w:p>
    <w:p>
      <w:pPr>
        <w:pStyle w:val="Heading2"/>
      </w:pPr>
      <w:r>
        <w:t>1750. Lower Bend depot (HD-01750)</w:t>
      </w:r>
    </w:p>
    <w:p>
      <w:r>
        <w:t>The Lower Bend depot (HD-01750) in Surabaya, Indonesia is managed by Kofi Chen, who is the first point of contact for access passes, building issues and local safety arrangements. New joiners receive a site induction on their first morning, before they are allowed onto the warehouse floor.</w:t>
      </w:r>
    </w:p>
    <w:p>
      <w:r>
        <w:t>The canteen at HD-01750 is open from 07:00 to 17:15 on working days and accepts the staff meal card. A free shuttle bus leaves the nearest station at 05:45 for the early shift and again eight hours later for the late shift.</w:t>
      </w:r>
    </w:p>
    <w:p>
      <w:r>
        <w:t>There are 137 parking spaces at HD-01750,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32 forklift trucks. The same-day dispatch cut-off at HD-01750 is 16:00; orders released to the floor after that time are dispatched on the next working day.</w:t>
      </w:r>
    </w:p>
    <w:p>
      <w:r>
        <w:t>Cold storage is held at 15 to 25 degrees Celsius. The security desk at HD-01750 can be reached on extension 6487 at any hour, and safety shoes and a high-visibility vest must be worn at all times in the warehouse.</w:t>
      </w:r>
    </w:p>
    <w:p>
      <w:pPr>
        <w:pStyle w:val="Heading2"/>
      </w:pPr>
      <w:r>
        <w:t>1751. Lower Meadow depot (HD-01751)</w:t>
      </w:r>
    </w:p>
    <w:p>
      <w:r>
        <w:t>The Lower Meadow depot (HD-01751) in Cebu, Philippines is managed by Nadia Wong, who is the first point of contact for access passes, building issues and local safety arrangements. New joiners receive a site induction on their first morning, before they are allowed onto the warehouse floor.</w:t>
      </w:r>
    </w:p>
    <w:p>
      <w:r>
        <w:t>The canteen at HD-01751 is open from 05:00 to 17:00 on working days and accepts the staff meal card. A free shuttle bus leaves the nearest station at 06:00 for the early shift and again eight hours later for the late shift.</w:t>
      </w:r>
    </w:p>
    <w:p>
      <w:r>
        <w:t>There are 261 parking spaces at HD-01751,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26 forklift trucks. The same-day dispatch cut-off at HD-01751 is 15:45; orders released to the floor after that time are dispatched on the next working day.</w:t>
      </w:r>
    </w:p>
    <w:p>
      <w:r>
        <w:t>Cold storage is held at 15 to 25 degrees Celsius. The security desk at HD-01751 can be reached on extension 5731 at any hour, and safety shoes and a high-visibility vest must be worn at all times in the warehouse.</w:t>
      </w:r>
    </w:p>
    <w:p>
      <w:pPr>
        <w:pStyle w:val="Heading2"/>
      </w:pPr>
      <w:r>
        <w:t>1752. Southern Park depot (HD-01752)</w:t>
      </w:r>
    </w:p>
    <w:p>
      <w:r>
        <w:t>The Southern Park depot (HD-01752) in Laem Chabang, Thailand is managed by Chloe Mensah, who is the first point of contact for access passes, building issues and local safety arrangements. New joiners receive a site induction on their first morning, before they are allowed onto the warehouse floor.</w:t>
      </w:r>
    </w:p>
    <w:p>
      <w:r>
        <w:t>The canteen at HD-01752 is open from 05:45 to 19:15 on working days and accepts the staff meal card. A free shuttle bus leaves the nearest station at 06:45 for the early shift and again eight hours later for the late shift.</w:t>
      </w:r>
    </w:p>
    <w:p>
      <w:r>
        <w:t>There are 20 parking spaces at HD-01752,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12 forklift trucks. The same-day dispatch cut-off at HD-01752 is 17:45; orders released to the floor after that time are dispatched on the next working day.</w:t>
      </w:r>
    </w:p>
    <w:p>
      <w:r>
        <w:t>Cold storage is held at minus 20 to minus 15 degrees Celsius. The security desk at HD-01752 can be reached on extension 2319 at any hour, and safety shoes and a high-visibility vest must be worn at all times in the warehouse.</w:t>
      </w:r>
    </w:p>
    <w:p>
      <w:pPr>
        <w:pStyle w:val="Heading2"/>
      </w:pPr>
      <w:r>
        <w:t>1753. Granite Yard depot (HD-01753)</w:t>
      </w:r>
    </w:p>
    <w:p>
      <w:r>
        <w:t>The Granite Yard depot (HD-01753) in Phnom Penh, Cambodia is managed by Chloe Hassan, who is the first point of contact for access passes, building issues and local safety arrangements. New joiners receive a site induction on their first morning, before they are allowed onto the warehouse floor.</w:t>
      </w:r>
    </w:p>
    <w:p>
      <w:r>
        <w:t>The canteen at HD-01753 is open from 07:30 to 19:15 on working days and accepts the staff meal card. A free shuttle bus leaves the nearest station at 06:45 for the early shift and again eight hours later for the late shift.</w:t>
      </w:r>
    </w:p>
    <w:p>
      <w:r>
        <w:t>There are 88 parking spaces at HD-01753,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22 forklift trucks. The same-day dispatch cut-off at HD-01753 is 13:45; orders released to the floor after that time are dispatched on the next working day.</w:t>
      </w:r>
    </w:p>
    <w:p>
      <w:r>
        <w:t>Cold storage is held at 15 to 25 degrees Celsius. The security desk at HD-01753 can be reached on extension 4475 at any hour, and safety shoes and a high-visibility vest must be worn at all times in the warehouse.</w:t>
      </w:r>
    </w:p>
    <w:p>
      <w:pPr>
        <w:pStyle w:val="Heading2"/>
      </w:pPr>
      <w:r>
        <w:t>1754. Northern Junction depot (HD-01754)</w:t>
      </w:r>
    </w:p>
    <w:p>
      <w:r>
        <w:t>The Northern Junction depot (HD-01754) in Klang, Malaysia is managed by Rosa Shah, who is the first point of contact for access passes, building issues and local safety arrangements. New joiners receive a site induction on their first morning, before they are allowed onto the warehouse floor.</w:t>
      </w:r>
    </w:p>
    <w:p>
      <w:r>
        <w:t>The canteen at HD-01754 is open from 06:15 to 19:30 on working days and accepts the staff meal card. A free shuttle bus leaves the nearest station at 06:00 for the early shift and again eight hours later for the late shift.</w:t>
      </w:r>
    </w:p>
    <w:p>
      <w:r>
        <w:t>There are 129 parking spaces at HD-01754, allocated on a first-come basis; those nearest the entrance are reserved for visitors and for colleagues with reduced mobility. If the fire alarm sounds, leave by the nearest exit and go to the assembly point, which is the forecourt of loading bay 12.</w:t>
      </w:r>
    </w:p>
    <w:p>
      <w:r>
        <w:t>The depot has 33 dock doors and 14 forklift trucks. The same-day dispatch cut-off at HD-01754 is 15:45; orders released to the floor after that time are dispatched on the next working day.</w:t>
      </w:r>
    </w:p>
    <w:p>
      <w:r>
        <w:t>Cold storage is held at 15 to 25 degrees Celsius. The security desk at HD-01754 can be reached on extension 8303 at any hour, and safety shoes and a high-visibility vest must be worn at all times in the warehouse.</w:t>
      </w:r>
    </w:p>
    <w:p>
      <w:pPr>
        <w:pStyle w:val="Heading2"/>
      </w:pPr>
      <w:r>
        <w:t>1755. Silver Harbour depot (HD-01755)</w:t>
      </w:r>
    </w:p>
    <w:p>
      <w:r>
        <w:t>The Silver Harbour depot (HD-01755) in Haiphong, Vietnam is managed by Aisha Aziz, who is the first point of contact for access passes, building issues and local safety arrangements. New joiners receive a site induction on their first morning, before they are allowed onto the warehouse floor.</w:t>
      </w:r>
    </w:p>
    <w:p>
      <w:r>
        <w:t>The canteen at HD-01755 is open from 07:45 to 21:45 on working days and accepts the staff meal card. A free shuttle bus leaves the nearest station at 05:15 for the early shift and again eight hours later for the late shift.</w:t>
      </w:r>
    </w:p>
    <w:p>
      <w:r>
        <w:t>There are 257 parking spaces at HD-01755,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12 forklift trucks. The same-day dispatch cut-off at HD-01755 is 15:45; orders released to the floor after that time are dispatched on the next working day.</w:t>
      </w:r>
    </w:p>
    <w:p>
      <w:r>
        <w:t>Cold storage is held at 15 to 25 degrees Celsius. The security desk at HD-01755 can be reached on extension 3374 at any hour, and safety shoes and a high-visibility vest must be worn at all times in the warehouse.</w:t>
      </w:r>
    </w:p>
    <w:p>
      <w:pPr>
        <w:pStyle w:val="Heading2"/>
      </w:pPr>
      <w:r>
        <w:t>1756. Birch View depot (HD-01756)</w:t>
      </w:r>
    </w:p>
    <w:p>
      <w:r>
        <w:t>The Birch View depot (HD-01756) in Singapore, Singapore is managed by Ivan Santos, who is the first point of contact for access passes, building issues and local safety arrangements. New joiners receive a site induction on their first morning, before they are allowed onto the warehouse floor.</w:t>
      </w:r>
    </w:p>
    <w:p>
      <w:r>
        <w:t>The canteen at HD-01756 is open from 07:00 to 21:15 on working days and accepts the staff meal card. A free shuttle bus leaves the nearest station at 05:00 for the early shift and again eight hours later for the late shift.</w:t>
      </w:r>
    </w:p>
    <w:p>
      <w:r>
        <w:t>There are 267 parking spaces at HD-01756,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36 forklift trucks. The same-day dispatch cut-off at HD-01756 is 15:15; orders released to the floor after that time are dispatched on the next working day.</w:t>
      </w:r>
    </w:p>
    <w:p>
      <w:r>
        <w:t>Cold storage is held at 0 to 4 degrees Celsius. The security desk at HD-01756 can be reached on extension 4033 at any hour, and safety shoes and a high-visibility vest must be worn at all times in the warehouse.</w:t>
      </w:r>
    </w:p>
    <w:p>
      <w:pPr>
        <w:pStyle w:val="Heading2"/>
      </w:pPr>
      <w:r>
        <w:t>1757. Cedar Harbour depot (HD-01757)</w:t>
      </w:r>
    </w:p>
    <w:p>
      <w:r>
        <w:t>The Cedar Harbour depot (HD-01757) in Da Nang, Vietnam is managed by Lena Park, who is the first point of contact for access passes, building issues and local safety arrangements. New joiners receive a site induction on their first morning, before they are allowed onto the warehouse floor.</w:t>
      </w:r>
    </w:p>
    <w:p>
      <w:r>
        <w:t>The canteen at HD-01757 is open from 07:00 to 17:30 on working days and accepts the staff meal card. A free shuttle bus leaves the nearest station at 05:15 for the early shift and again eight hours later for the late shift.</w:t>
      </w:r>
    </w:p>
    <w:p>
      <w:r>
        <w:t>There are 102 parking spaces at HD-01757,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35 forklift trucks. The same-day dispatch cut-off at HD-01757 is 13:30; orders released to the floor after that time are dispatched on the next working day.</w:t>
      </w:r>
    </w:p>
    <w:p>
      <w:r>
        <w:t>Cold storage is held at minus 20 to minus 15 degrees Celsius. The security desk at HD-01757 can be reached on extension 6854 at any hour, and safety shoes and a high-visibility vest must be worn at all times in the warehouse.</w:t>
      </w:r>
    </w:p>
    <w:p>
      <w:pPr>
        <w:pStyle w:val="Heading2"/>
      </w:pPr>
      <w:r>
        <w:t>1758. Jade Dock depot (HD-01758)</w:t>
      </w:r>
    </w:p>
    <w:p>
      <w:r>
        <w:t>The Jade Dock depot (HD-01758) in Jakarta, Indonesia is managed by Marco Kumar, who is the first point of contact for access passes, building issues and local safety arrangements. New joiners receive a site induction on their first morning, before they are allowed onto the warehouse floor.</w:t>
      </w:r>
    </w:p>
    <w:p>
      <w:r>
        <w:t>The canteen at HD-01758 is open from 05:00 to 18:15 on working days and accepts the staff meal card. A free shuttle bus leaves the nearest station at 06:45 for the early shift and again eight hours later for the late shift.</w:t>
      </w:r>
    </w:p>
    <w:p>
      <w:r>
        <w:t>There are 113 parking spaces at HD-01758, allocated on a first-come basis; those nearest the entrance are reserved for visitors and for colleagues with reduced mobility. If the fire alarm sounds, leave by the nearest exit and go to the assembly point, which is the container yard entrance.</w:t>
      </w:r>
    </w:p>
    <w:p>
      <w:r>
        <w:t>The depot has 52 dock doors and 23 forklift trucks. The same-day dispatch cut-off at HD-01758 is 17:30; orders released to the floor after that time are dispatched on the next working day.</w:t>
      </w:r>
    </w:p>
    <w:p>
      <w:r>
        <w:t>Cold storage is held at 15 to 25 degrees Celsius. The security desk at HD-01758 can be reached on extension 8785 at any hour, and safety shoes and a high-visibility vest must be worn at all times in the warehouse.</w:t>
      </w:r>
    </w:p>
    <w:p>
      <w:pPr>
        <w:pStyle w:val="Heading2"/>
      </w:pPr>
      <w:r>
        <w:t>1759. Silver Wood depot (HD-01759)</w:t>
      </w:r>
    </w:p>
    <w:p>
      <w:r>
        <w:t>The Silver Wood depot (HD-01759) in Manila, Philippines is managed by Tara Singh, who is the first point of contact for access passes, building issues and local safety arrangements. New joiners receive a site induction on their first morning, before they are allowed onto the warehouse floor.</w:t>
      </w:r>
    </w:p>
    <w:p>
      <w:r>
        <w:t>The canteen at HD-01759 is open from 05:00 to 21:15 on working days and accepts the staff meal card. A free shuttle bus leaves the nearest station at 05:45 for the early shift and again eight hours later for the late shift.</w:t>
      </w:r>
    </w:p>
    <w:p>
      <w:r>
        <w:t>There are 140 parking spaces at HD-01759,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6 forklift trucks. The same-day dispatch cut-off at HD-01759 is 16:45; orders released to the floor after that time are dispatched on the next working day.</w:t>
      </w:r>
    </w:p>
    <w:p>
      <w:r>
        <w:t>Cold storage is held at minus 20 to minus 15 degrees Celsius. The security desk at HD-01759 can be reached on extension 2385 at any hour, and safety shoes and a high-visibility vest must be worn at all times in the warehouse.</w:t>
      </w:r>
    </w:p>
    <w:p>
      <w:pPr>
        <w:pStyle w:val="Heading2"/>
      </w:pPr>
      <w:r>
        <w:t>1760. Western Rise depot (HD-01760)</w:t>
      </w:r>
    </w:p>
    <w:p>
      <w:r>
        <w:t>The Western Rise depot (HD-01760) in Manila, Philippines is managed by Chloe Fischer, who is the first point of contact for access passes, building issues and local safety arrangements. New joiners receive a site induction on their first morning, before they are allowed onto the warehouse floor.</w:t>
      </w:r>
    </w:p>
    <w:p>
      <w:r>
        <w:t>The canteen at HD-01760 is open from 07:30 to 18:30 on working days and accepts the staff meal card. A free shuttle bus leaves the nearest station at 06:00 for the early shift and again eight hours later for the late shift.</w:t>
      </w:r>
    </w:p>
    <w:p>
      <w:r>
        <w:t>There are 353 parking spaces at HD-01760, allocated on a first-come basis; those nearest the entrance are reserved for visitors and for colleagues with reduced mobility. If the fire alarm sounds, leave by the nearest exit and go to the assembly point, which is the staff car park.</w:t>
      </w:r>
    </w:p>
    <w:p>
      <w:r>
        <w:t>The depot has 12 dock doors and 5 forklift trucks. The same-day dispatch cut-off at HD-01760 is 18:30; orders released to the floor after that time are dispatched on the next working day.</w:t>
      </w:r>
    </w:p>
    <w:p>
      <w:r>
        <w:t>Cold storage is held at 15 to 25 degrees Celsius. The security desk at HD-01760 can be reached on extension 6170 at any hour, and safety shoes and a high-visibility vest must be worn at all times in the warehouse.</w:t>
      </w:r>
    </w:p>
    <w:p>
      <w:pPr>
        <w:pStyle w:val="Heading2"/>
      </w:pPr>
      <w:r>
        <w:t>1761. Granite Terrace depot (HD-01761)</w:t>
      </w:r>
    </w:p>
    <w:p>
      <w:r>
        <w:t>The Granite Terrace depot (HD-01761) in Phnom Penh, Cambodia is managed by Kofi Fischer, who is the first point of contact for access passes, building issues and local safety arrangements. New joiners receive a site induction on their first morning, before they are allowed onto the warehouse floor.</w:t>
      </w:r>
    </w:p>
    <w:p>
      <w:r>
        <w:t>The canteen at HD-01761 is open from 05:00 to 19:45 on working days and accepts the staff meal card. A free shuttle bus leaves the nearest station at 06:15 for the early shift and again eight hours later for the late shift.</w:t>
      </w:r>
    </w:p>
    <w:p>
      <w:r>
        <w:t>There are 312 parking spaces at HD-01761,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7 forklift trucks. The same-day dispatch cut-off at HD-01761 is 17:00; orders released to the floor after that time are dispatched on the next working day.</w:t>
      </w:r>
    </w:p>
    <w:p>
      <w:r>
        <w:t>Cold storage is held at 2 to 8 degrees Celsius. The security desk at HD-01761 can be reached on extension 5818 at any hour, and safety shoes and a high-visibility vest must be worn at all times in the warehouse.</w:t>
      </w:r>
    </w:p>
    <w:p>
      <w:pPr>
        <w:pStyle w:val="Heading2"/>
      </w:pPr>
      <w:r>
        <w:t>1762. Birch Cove depot (HD-01762)</w:t>
      </w:r>
    </w:p>
    <w:p>
      <w:r>
        <w:t>The Birch Cove depot (HD-01762) in Laem Chabang, Thailand is managed by Jia Goh, who is the first point of contact for access passes, building issues and local safety arrangements. New joiners receive a site induction on their first morning, before they are allowed onto the warehouse floor.</w:t>
      </w:r>
    </w:p>
    <w:p>
      <w:r>
        <w:t>The canteen at HD-01762 is open from 06:30 to 21:15 on working days and accepts the staff meal card. A free shuttle bus leaves the nearest station at 05:15 for the early shift and again eight hours later for the late shift.</w:t>
      </w:r>
    </w:p>
    <w:p>
      <w:r>
        <w:t>There are 338 parking spaces at HD-01762,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44 forklift trucks. The same-day dispatch cut-off at HD-01762 is 18:45; orders released to the floor after that time are dispatched on the next working day.</w:t>
      </w:r>
    </w:p>
    <w:p>
      <w:r>
        <w:t>Cold storage is held at 15 to 25 degrees Celsius. The security desk at HD-01762 can be reached on extension 5487 at any hour, and safety shoes and a high-visibility vest must be worn at all times in the warehouse.</w:t>
      </w:r>
    </w:p>
    <w:p>
      <w:pPr>
        <w:pStyle w:val="Heading2"/>
      </w:pPr>
      <w:r>
        <w:t>1763. Cobalt Cove depot (HD-01763)</w:t>
      </w:r>
    </w:p>
    <w:p>
      <w:r>
        <w:t>The Cobalt Cove depot (HD-01763) in Jakarta, Indonesia is managed by Sam Goh, who is the first point of contact for access passes, building issues and local safety arrangements. New joiners receive a site induction on their first morning, before they are allowed onto the warehouse floor.</w:t>
      </w:r>
    </w:p>
    <w:p>
      <w:r>
        <w:t>The canteen at HD-01763 is open from 07:15 to 19:15 on working days and accepts the staff meal card. A free shuttle bus leaves the nearest station at 06:45 for the early shift and again eight hours later for the late shift.</w:t>
      </w:r>
    </w:p>
    <w:p>
      <w:r>
        <w:t>There are 371 parking spaces at HD-01763, allocated on a first-come basis; those nearest the entrance are reserved for visitors and for colleagues with reduced mobility. If the fire alarm sounds, leave by the nearest exit and go to the assembly point, which is the lorry holding bay.</w:t>
      </w:r>
    </w:p>
    <w:p>
      <w:r>
        <w:t>The depot has 29 dock doors and 4 forklift trucks. The same-day dispatch cut-off at HD-01763 is 18:30; orders released to the floor after that time are dispatched on the next working day.</w:t>
      </w:r>
    </w:p>
    <w:p>
      <w:r>
        <w:t>Cold storage is held at 15 to 25 degrees Celsius. The security desk at HD-01763 can be reached on extension 2600 at any hour, and safety shoes and a high-visibility vest must be worn at all times in the warehouse.</w:t>
      </w:r>
    </w:p>
    <w:p>
      <w:pPr>
        <w:pStyle w:val="Heading2"/>
      </w:pPr>
      <w:r>
        <w:t>1764. Eastern Grove depot (HD-01764)</w:t>
      </w:r>
    </w:p>
    <w:p>
      <w:r>
        <w:t>The Eastern Grove depot (HD-01764) in Surabaya, Indonesia is managed by Rosa Park, who is the first point of contact for access passes, building issues and local safety arrangements. New joiners receive a site induction on their first morning, before they are allowed onto the warehouse floor.</w:t>
      </w:r>
    </w:p>
    <w:p>
      <w:r>
        <w:t>The canteen at HD-01764 is open from 06:15 to 19:30 on working days and accepts the staff meal card. A free shuttle bus leaves the nearest station at 06:45 for the early shift and again eight hours later for the late shift.</w:t>
      </w:r>
    </w:p>
    <w:p>
      <w:r>
        <w:t>There are 126 parking spaces at HD-01764,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14 forklift trucks. The same-day dispatch cut-off at HD-01764 is 13:15; orders released to the floor after that time are dispatched on the next working day.</w:t>
      </w:r>
    </w:p>
    <w:p>
      <w:r>
        <w:t>Cold storage is held at 2 to 8 degrees Celsius. The security desk at HD-01764 can be reached on extension 2537 at any hour, and safety shoes and a high-visibility vest must be worn at all times in the warehouse.</w:t>
      </w:r>
    </w:p>
    <w:p>
      <w:pPr>
        <w:pStyle w:val="Heading2"/>
      </w:pPr>
      <w:r>
        <w:t>1765. Onyx Wharf depot (HD-01765)</w:t>
      </w:r>
    </w:p>
    <w:p>
      <w:r>
        <w:t>The Onyx Wharf depot (HD-01765) in Haiphong, Vietnam is managed by Elena Goh, who is the first point of contact for access passes, building issues and local safety arrangements. New joiners receive a site induction on their first morning, before they are allowed onto the warehouse floor.</w:t>
      </w:r>
    </w:p>
    <w:p>
      <w:r>
        <w:t>The canteen at HD-01765 is open from 05:00 to 20:30 on working days and accepts the staff meal card. A free shuttle bus leaves the nearest station at 05:00 for the early shift and again eight hours later for the late shift.</w:t>
      </w:r>
    </w:p>
    <w:p>
      <w:r>
        <w:t>There are 56 parking spaces at HD-01765, allocated on a first-come basis; those nearest the entrance are reserved for visitors and for colleagues with reduced mobility. If the fire alarm sounds, leave by the nearest exit and go to the assembly point, which is the forecourt of loading bay 12.</w:t>
      </w:r>
    </w:p>
    <w:p>
      <w:r>
        <w:t>The depot has 53 dock doors and 2 forklift trucks. The same-day dispatch cut-off at HD-01765 is 17:45; orders released to the floor after that time are dispatched on the next working day.</w:t>
      </w:r>
    </w:p>
    <w:p>
      <w:r>
        <w:t>Cold storage is held at 2 to 8 degrees Celsius. The security desk at HD-01765 can be reached on extension 3453 at any hour, and safety shoes and a high-visibility vest must be worn at all times in the warehouse.</w:t>
      </w:r>
    </w:p>
    <w:p>
      <w:pPr>
        <w:pStyle w:val="Heading2"/>
      </w:pPr>
      <w:r>
        <w:t>1766. Winter Terrace depot (HD-01766)</w:t>
      </w:r>
    </w:p>
    <w:p>
      <w:r>
        <w:t>The Winter Terrace depot (HD-01766) in Singapore, Singapore is managed by Grace Goh, who is the first point of contact for access passes, building issues and local safety arrangements. New joiners receive a site induction on their first morning, before they are allowed onto the warehouse floor.</w:t>
      </w:r>
    </w:p>
    <w:p>
      <w:r>
        <w:t>The canteen at HD-01766 is open from 06:45 to 17:00 on working days and accepts the staff meal card. A free shuttle bus leaves the nearest station at 06:45 for the early shift and again eight hours later for the late shift.</w:t>
      </w:r>
    </w:p>
    <w:p>
      <w:r>
        <w:t>There are 57 parking spaces at HD-01766,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34 forklift trucks. The same-day dispatch cut-off at HD-01766 is 16:15; orders released to the floor after that time are dispatched on the next working day.</w:t>
      </w:r>
    </w:p>
    <w:p>
      <w:r>
        <w:t>Cold storage is held at minus 20 to minus 15 degrees Celsius. The security desk at HD-01766 can be reached on extension 7085 at any hour, and safety shoes and a high-visibility vest must be worn at all times in the warehouse.</w:t>
      </w:r>
    </w:p>
    <w:p>
      <w:pPr>
        <w:pStyle w:val="Heading2"/>
      </w:pPr>
      <w:r>
        <w:t>1767. Scarlet Bend depot (HD-01767)</w:t>
      </w:r>
    </w:p>
    <w:p>
      <w:r>
        <w:t>The Scarlet Bend depot (HD-01767) in Surabaya, Indonesia is managed by Priya Shah, who is the first point of contact for access passes, building issues and local safety arrangements. New joiners receive a site induction on their first morning, before they are allowed onto the warehouse floor.</w:t>
      </w:r>
    </w:p>
    <w:p>
      <w:r>
        <w:t>The canteen at HD-01767 is open from 05:15 to 17:15 on working days and accepts the staff meal card. A free shuttle bus leaves the nearest station at 06:00 for the early shift and again eight hours later for the late shift.</w:t>
      </w:r>
    </w:p>
    <w:p>
      <w:r>
        <w:t>There are 188 parking spaces at HD-01767,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18 forklift trucks. The same-day dispatch cut-off at HD-01767 is 16:45; orders released to the floor after that time are dispatched on the next working day.</w:t>
      </w:r>
    </w:p>
    <w:p>
      <w:r>
        <w:t>Cold storage is held at 2 to 8 degrees Celsius. The security desk at HD-01767 can be reached on extension 5379 at any hour, and safety shoes and a high-visibility vest must be worn at all times in the warehouse.</w:t>
      </w:r>
    </w:p>
    <w:p>
      <w:pPr>
        <w:pStyle w:val="Heading2"/>
      </w:pPr>
      <w:r>
        <w:t>1768. Western Bridge depot (HD-01768)</w:t>
      </w:r>
    </w:p>
    <w:p>
      <w:r>
        <w:t>The Western Bridge depot (HD-01768) in Jakarta, Indonesia is managed by Marco Lim, who is the first point of contact for access passes, building issues and local safety arrangements. New joiners receive a site induction on their first morning, before they are allowed onto the warehouse floor.</w:t>
      </w:r>
    </w:p>
    <w:p>
      <w:r>
        <w:t>The canteen at HD-01768 is open from 06:00 to 19:45 on working days and accepts the staff meal card. A free shuttle bus leaves the nearest station at 05:30 for the early shift and again eight hours later for the late shift.</w:t>
      </w:r>
    </w:p>
    <w:p>
      <w:r>
        <w:t>There are 376 parking spaces at HD-01768,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28 forklift trucks. The same-day dispatch cut-off at HD-01768 is 14:30; orders released to the floor after that time are dispatched on the next working day.</w:t>
      </w:r>
    </w:p>
    <w:p>
      <w:r>
        <w:t>Cold storage is held at minus 20 to minus 15 degrees Celsius. The security desk at HD-01768 can be reached on extension 3108 at any hour, and safety shoes and a high-visibility vest must be worn at all times in the warehouse.</w:t>
      </w:r>
    </w:p>
    <w:p>
      <w:pPr>
        <w:pStyle w:val="Heading2"/>
      </w:pPr>
      <w:r>
        <w:t>1769. Lower Shore depot (HD-01769)</w:t>
      </w:r>
    </w:p>
    <w:p>
      <w:r>
        <w:t>The Lower Shore depot (HD-01769) in Bangkok, Thailand is managed by Ben Lee, who is the first point of contact for access passes, building issues and local safety arrangements. New joiners receive a site induction on their first morning, before they are allowed onto the warehouse floor.</w:t>
      </w:r>
    </w:p>
    <w:p>
      <w:r>
        <w:t>The canteen at HD-01769 is open from 06:30 to 21:00 on working days and accepts the staff meal card. A free shuttle bus leaves the nearest station at 06:30 for the early shift and again eight hours later for the late shift.</w:t>
      </w:r>
    </w:p>
    <w:p>
      <w:r>
        <w:t>There are 79 parking spaces at HD-01769,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44 forklift trucks. The same-day dispatch cut-off at HD-01769 is 13:00; orders released to the floor after that time are dispatched on the next working day.</w:t>
      </w:r>
    </w:p>
    <w:p>
      <w:r>
        <w:t>Cold storage is held at 0 to 4 degrees Celsius. The security desk at HD-01769 can be reached on extension 3270 at any hour, and safety shoes and a high-visibility vest must be worn at all times in the warehouse.</w:t>
      </w:r>
    </w:p>
    <w:p>
      <w:pPr>
        <w:pStyle w:val="Heading2"/>
      </w:pPr>
      <w:r>
        <w:t>1770. Ivory Pier depot (HD-01770)</w:t>
      </w:r>
    </w:p>
    <w:p>
      <w:r>
        <w:t>The Ivory Pier depot (HD-01770) in Da Nang, Vietnam is managed by Elena Reyes, who is the first point of contact for access passes, building issues and local safety arrangements. New joiners receive a site induction on their first morning, before they are allowed onto the warehouse floor.</w:t>
      </w:r>
    </w:p>
    <w:p>
      <w:r>
        <w:t>The canteen at HD-01770 is open from 07:30 to 17:45 on working days and accepts the staff meal card. A free shuttle bus leaves the nearest station at 05:45 for the early shift and again eight hours later for the late shift.</w:t>
      </w:r>
    </w:p>
    <w:p>
      <w:r>
        <w:t>There are 203 parking spaces at HD-01770,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3 forklift trucks. The same-day dispatch cut-off at HD-01770 is 13:45; orders released to the floor after that time are dispatched on the next working day.</w:t>
      </w:r>
    </w:p>
    <w:p>
      <w:r>
        <w:t>Cold storage is held at 15 to 25 degrees Celsius. The security desk at HD-01770 can be reached on extension 8510 at any hour, and safety shoes and a high-visibility vest must be worn at all times in the warehouse.</w:t>
      </w:r>
    </w:p>
    <w:p>
      <w:pPr>
        <w:pStyle w:val="Heading2"/>
      </w:pPr>
      <w:r>
        <w:t>1771. Silver Meadow depot (HD-01771)</w:t>
      </w:r>
    </w:p>
    <w:p>
      <w:r>
        <w:t>The Silver Meadow depot (HD-01771) in Da Nang, Vietnam is managed by Jia Mensah, who is the first point of contact for access passes, building issues and local safety arrangements. New joiners receive a site induction on their first morning, before they are allowed onto the warehouse floor.</w:t>
      </w:r>
    </w:p>
    <w:p>
      <w:r>
        <w:t>The canteen at HD-01771 is open from 07:15 to 17:30 on working days and accepts the staff meal card. A free shuttle bus leaves the nearest station at 05:15 for the early shift and again eight hours later for the late shift.</w:t>
      </w:r>
    </w:p>
    <w:p>
      <w:r>
        <w:t>There are 86 parking spaces at HD-01771,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10 forklift trucks. The same-day dispatch cut-off at HD-01771 is 14:00; orders released to the floor after that time are dispatched on the next working day.</w:t>
      </w:r>
    </w:p>
    <w:p>
      <w:r>
        <w:t>Cold storage is held at minus 20 to minus 15 degrees Celsius. The security desk at HD-01771 can be reached on extension 2675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400000" cy="3360000"/>
                    </a:xfrm>
                    <a:prstGeom prst="rect"/>
                  </pic:spPr>
                </pic:pic>
              </a:graphicData>
            </a:graphic>
          </wp:inline>
        </w:drawing>
      </w:r>
    </w:p>
    <w:p>
      <w:r>
        <w:t>Figure: site photograph for HD-01771.</w:t>
      </w:r>
    </w:p>
    <w:p>
      <w:pPr>
        <w:pStyle w:val="Heading2"/>
      </w:pPr>
      <w:r>
        <w:t>1772. Winter Field depot (HD-01772)</w:t>
      </w:r>
    </w:p>
    <w:p>
      <w:r>
        <w:t>The Winter Field depot (HD-01772) in Penang, Malaysia is managed by Priya Shah, who is the first point of contact for access passes, building issues and local safety arrangements. New joiners receive a site induction on their first morning, before they are allowed onto the warehouse floor.</w:t>
      </w:r>
    </w:p>
    <w:p>
      <w:r>
        <w:t>The canteen at HD-01772 is open from 07:45 to 19:45 on working days and accepts the staff meal card. A free shuttle bus leaves the nearest station at 05:30 for the early shift and again eight hours later for the late shift.</w:t>
      </w:r>
    </w:p>
    <w:p>
      <w:r>
        <w:t>There are 236 parking spaces at HD-01772,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36 forklift trucks. The same-day dispatch cut-off at HD-01772 is 18:45; orders released to the floor after that time are dispatched on the next working day.</w:t>
      </w:r>
    </w:p>
    <w:p>
      <w:r>
        <w:t>Cold storage is held at 15 to 25 degrees Celsius. The security desk at HD-01772 can be reached on extension 3297 at any hour, and safety shoes and a high-visibility vest must be worn at all times in the warehouse.</w:t>
      </w:r>
    </w:p>
    <w:p>
      <w:pPr>
        <w:pStyle w:val="Heading2"/>
      </w:pPr>
      <w:r>
        <w:t>1773. Cobalt Springs depot (HD-01773)</w:t>
      </w:r>
    </w:p>
    <w:p>
      <w:r>
        <w:t>The Cobalt Springs depot (HD-01773) in Da Nang, Vietnam is managed by Aisha Goh, who is the first point of contact for access passes, building issues and local safety arrangements. New joiners receive a site induction on their first morning, before they are allowed onto the warehouse floor.</w:t>
      </w:r>
    </w:p>
    <w:p>
      <w:r>
        <w:t>The canteen at HD-01773 is open from 06:00 to 18:15 on working days and accepts the staff meal card. A free shuttle bus leaves the nearest station at 05:15 for the early shift and again eight hours later for the late shift.</w:t>
      </w:r>
    </w:p>
    <w:p>
      <w:r>
        <w:t>There are 331 parking spaces at HD-01773,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19 forklift trucks. The same-day dispatch cut-off at HD-01773 is 14:15; orders released to the floor after that time are dispatched on the next working day.</w:t>
      </w:r>
    </w:p>
    <w:p>
      <w:r>
        <w:t>Cold storage is held at minus 20 to minus 15 degrees Celsius. The security desk at HD-01773 can be reached on extension 8205 at any hour, and safety shoes and a high-visibility vest must be worn at all times in the warehouse.</w:t>
      </w:r>
    </w:p>
    <w:p>
      <w:pPr>
        <w:pStyle w:val="Heading2"/>
      </w:pPr>
      <w:r>
        <w:t>1774. Upper Shore depot (HD-01774)</w:t>
      </w:r>
    </w:p>
    <w:p>
      <w:r>
        <w:t>The Upper Shore depot (HD-01774) in Laem Chabang, Thailand is managed by Omar Aziz, who is the first point of contact for access passes, building issues and local safety arrangements. New joiners receive a site induction on their first morning, before they are allowed onto the warehouse floor.</w:t>
      </w:r>
    </w:p>
    <w:p>
      <w:r>
        <w:t>The canteen at HD-01774 is open from 07:30 to 21:30 on working days and accepts the staff meal card. A free shuttle bus leaves the nearest station at 06:30 for the early shift and again eight hours later for the late shift.</w:t>
      </w:r>
    </w:p>
    <w:p>
      <w:r>
        <w:t>There are 320 parking spaces at HD-01774, allocated on a first-come basis; those nearest the entrance are reserved for visitors and for colleagues with reduced mobility. If the fire alarm sounds, leave by the nearest exit and go to the assembly point, which is the container yard entrance.</w:t>
      </w:r>
    </w:p>
    <w:p>
      <w:r>
        <w:t>The depot has 6 dock doors and 45 forklift trucks. The same-day dispatch cut-off at HD-01774 is 18:00; orders released to the floor after that time are dispatched on the next working day.</w:t>
      </w:r>
    </w:p>
    <w:p>
      <w:r>
        <w:t>Cold storage is held at 15 to 25 degrees Celsius. The security desk at HD-01774 can be reached on extension 7376 at any hour, and safety shoes and a high-visibility vest must be worn at all times in the warehouse.</w:t>
      </w:r>
    </w:p>
    <w:p>
      <w:pPr>
        <w:pStyle w:val="Heading2"/>
      </w:pPr>
      <w:r>
        <w:t>1775. Rustic Canal depot (HD-01775)</w:t>
      </w:r>
    </w:p>
    <w:p>
      <w:r>
        <w:t>The Rustic Canal depot (HD-01775) in Penang, Malaysia is managed by Tara Shah, who is the first point of contact for access passes, building issues and local safety arrangements. New joiners receive a site induction on their first morning, before they are allowed onto the warehouse floor.</w:t>
      </w:r>
    </w:p>
    <w:p>
      <w:r>
        <w:t>The canteen at HD-01775 is open from 07:00 to 18:00 on working days and accepts the staff meal card. A free shuttle bus leaves the nearest station at 05:15 for the early shift and again eight hours later for the late shift.</w:t>
      </w:r>
    </w:p>
    <w:p>
      <w:r>
        <w:t>There are 336 parking spaces at HD-01775,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42 forklift trucks. The same-day dispatch cut-off at HD-01775 is 13:45; orders released to the floor after that time are dispatched on the next working day.</w:t>
      </w:r>
    </w:p>
    <w:p>
      <w:r>
        <w:t>Cold storage is held at 2 to 8 degrees Celsius. The security desk at HD-01775 can be reached on extension 4793 at any hour, and safety shoes and a high-visibility vest must be worn at all times in the warehouse.</w:t>
      </w:r>
    </w:p>
    <w:p>
      <w:pPr>
        <w:pStyle w:val="Heading2"/>
      </w:pPr>
      <w:r>
        <w:t>1776. Windy Park depot (HD-01776)</w:t>
      </w:r>
    </w:p>
    <w:p>
      <w:r>
        <w:t>The Windy Park depot (HD-01776) in Surabaya, Indonesia is managed by Ben Park, who is the first point of contact for access passes, building issues and local safety arrangements. New joiners receive a site induction on their first morning, before they are allowed onto the warehouse floor.</w:t>
      </w:r>
    </w:p>
    <w:p>
      <w:r>
        <w:t>The canteen at HD-01776 is open from 06:45 to 18:45 on working days and accepts the staff meal card. A free shuttle bus leaves the nearest station at 06:45 for the early shift and again eight hours later for the late shift.</w:t>
      </w:r>
    </w:p>
    <w:p>
      <w:r>
        <w:t>There are 175 parking spaces at HD-01776,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12 forklift trucks. The same-day dispatch cut-off at HD-01776 is 16:15; orders released to the floor after that time are dispatched on the next working day.</w:t>
      </w:r>
    </w:p>
    <w:p>
      <w:r>
        <w:t>Cold storage is held at 2 to 8 degrees Celsius. The security desk at HD-01776 can be reached on extension 8932 at any hour, and safety shoes and a high-visibility vest must be worn at all times in the warehouse.</w:t>
      </w:r>
    </w:p>
    <w:p>
      <w:pPr>
        <w:pStyle w:val="Heading2"/>
      </w:pPr>
      <w:r>
        <w:t>1777. Onyx Springs depot (HD-01777)</w:t>
      </w:r>
    </w:p>
    <w:p>
      <w:r>
        <w:t>The Onyx Springs depot (HD-01777) in Surabaya, Indonesia is managed by Chloe Novak, who is the first point of contact for access passes, building issues and local safety arrangements. New joiners receive a site induction on their first morning, before they are allowed onto the warehouse floor.</w:t>
      </w:r>
    </w:p>
    <w:p>
      <w:r>
        <w:t>The canteen at HD-01777 is open from 06:30 to 20:15 on working days and accepts the staff meal card. A free shuttle bus leaves the nearest station at 05:15 for the early shift and again eight hours later for the late shift.</w:t>
      </w:r>
    </w:p>
    <w:p>
      <w:r>
        <w:t>There are 58 parking spaces at HD-01777,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23 forklift trucks. The same-day dispatch cut-off at HD-01777 is 13:30; orders released to the floor after that time are dispatched on the next working day.</w:t>
      </w:r>
    </w:p>
    <w:p>
      <w:r>
        <w:t>Cold storage is held at 15 to 25 degrees Celsius. The security desk at HD-01777 can be reached on extension 3539 at any hour, and safety shoes and a high-visibility vest must be worn at all times in the warehouse.</w:t>
      </w:r>
    </w:p>
    <w:p>
      <w:pPr>
        <w:pStyle w:val="Heading2"/>
      </w:pPr>
      <w:r>
        <w:t>1778. Cedar Vale depot (HD-01778)</w:t>
      </w:r>
    </w:p>
    <w:p>
      <w:r>
        <w:t>The Cedar Vale depot (HD-01778) in Manila, Philippines is managed by Ivan Wong, who is the first point of contact for access passes, building issues and local safety arrangements. New joiners receive a site induction on their first morning, before they are allowed onto the warehouse floor.</w:t>
      </w:r>
    </w:p>
    <w:p>
      <w:r>
        <w:t>The canteen at HD-01778 is open from 05:00 to 17:30 on working days and accepts the staff meal card. A free shuttle bus leaves the nearest station at 05:15 for the early shift and again eight hours later for the late shift.</w:t>
      </w:r>
    </w:p>
    <w:p>
      <w:r>
        <w:t>There are 136 parking spaces at HD-01778,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41 forklift trucks. The same-day dispatch cut-off at HD-01778 is 17:00; orders released to the floor after that time are dispatched on the next working day.</w:t>
      </w:r>
    </w:p>
    <w:p>
      <w:r>
        <w:t>Cold storage is held at minus 20 to minus 15 degrees Celsius. The security desk at HD-01778 can be reached on extension 4727 at any hour, and safety shoes and a high-visibility vest must be worn at all times in the warehouse.</w:t>
      </w:r>
    </w:p>
    <w:p>
      <w:pPr>
        <w:pStyle w:val="Heading2"/>
      </w:pPr>
      <w:r>
        <w:t>1779. Upper Shore depot (HD-01779)</w:t>
      </w:r>
    </w:p>
    <w:p>
      <w:r>
        <w:t>The Upper Shore depot (HD-01779) in Jakarta, Indonesia is managed by Kofi Goh, who is the first point of contact for access passes, building issues and local safety arrangements. New joiners receive a site induction on their first morning, before they are allowed onto the warehouse floor.</w:t>
      </w:r>
    </w:p>
    <w:p>
      <w:r>
        <w:t>The canteen at HD-01779 is open from 07:45 to 19:30 on working days and accepts the staff meal card. A free shuttle bus leaves the nearest station at 05:15 for the early shift and again eight hours later for the late shift.</w:t>
      </w:r>
    </w:p>
    <w:p>
      <w:r>
        <w:t>There are 169 parking spaces at HD-01779,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19 forklift trucks. The same-day dispatch cut-off at HD-01779 is 16:15; orders released to the floor after that time are dispatched on the next working day.</w:t>
      </w:r>
    </w:p>
    <w:p>
      <w:r>
        <w:t>Cold storage is held at 0 to 4 degrees Celsius. The security desk at HD-01779 can be reached on extension 6874 at any hour, and safety shoes and a high-visibility vest must be worn at all times in the warehouse.</w:t>
      </w:r>
    </w:p>
    <w:p>
      <w:pPr>
        <w:pStyle w:val="Heading2"/>
      </w:pPr>
      <w:r>
        <w:t>1780. Golden Falls depot (HD-01780)</w:t>
      </w:r>
    </w:p>
    <w:p>
      <w:r>
        <w:t>The Golden Falls depot (HD-01780) in Haiphong, Vietnam is managed by Omar Tanaka, who is the first point of contact for access passes, building issues and local safety arrangements. New joiners receive a site induction on their first morning, before they are allowed onto the warehouse floor.</w:t>
      </w:r>
    </w:p>
    <w:p>
      <w:r>
        <w:t>The canteen at HD-01780 is open from 07:45 to 21:00 on working days and accepts the staff meal card. A free shuttle bus leaves the nearest station at 05:00 for the early shift and again eight hours later for the late shift.</w:t>
      </w:r>
    </w:p>
    <w:p>
      <w:r>
        <w:t>There are 230 parking spaces at HD-01780,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23 forklift trucks. The same-day dispatch cut-off at HD-01780 is 17:00; orders released to the floor after that time are dispatched on the next working day.</w:t>
      </w:r>
    </w:p>
    <w:p>
      <w:r>
        <w:t>Cold storage is held at minus 20 to minus 15 degrees Celsius. The security desk at HD-01780 can be reached on extension 3680 at any hour, and safety shoes and a high-visibility vest must be worn at all times in the warehouse.</w:t>
      </w:r>
    </w:p>
    <w:p>
      <w:pPr>
        <w:pStyle w:val="Heading2"/>
      </w:pPr>
      <w:r>
        <w:t>1781. Winter Terrace depot (HD-01781)</w:t>
      </w:r>
    </w:p>
    <w:p>
      <w:r>
        <w:t>The Winter Terrace depot (HD-01781) in Da Nang, Vietnam is managed by Sam Ng, who is the first point of contact for access passes, building issues and local safety arrangements. New joiners receive a site induction on their first morning, before they are allowed onto the warehouse floor.</w:t>
      </w:r>
    </w:p>
    <w:p>
      <w:r>
        <w:t>The canteen at HD-01781 is open from 06:15 to 18:15 on working days and accepts the staff meal card. A free shuttle bus leaves the nearest station at 05:00 for the early shift and again eight hours later for the late shift.</w:t>
      </w:r>
    </w:p>
    <w:p>
      <w:r>
        <w:t>There are 290 parking spaces at HD-01781,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39 forklift trucks. The same-day dispatch cut-off at HD-01781 is 14:00; orders released to the floor after that time are dispatched on the next working day.</w:t>
      </w:r>
    </w:p>
    <w:p>
      <w:r>
        <w:t>Cold storage is held at minus 20 to minus 15 degrees Celsius. The security desk at HD-01781 can be reached on extension 7659 at any hour, and safety shoes and a high-visibility vest must be worn at all times in the warehouse.</w:t>
      </w:r>
    </w:p>
    <w:p>
      <w:pPr>
        <w:pStyle w:val="Heading2"/>
      </w:pPr>
      <w:r>
        <w:t>1782. Silver Bay depot (HD-01782)</w:t>
      </w:r>
    </w:p>
    <w:p>
      <w:r>
        <w:t>The Silver Bay depot (HD-01782) in Laem Chabang, Thailand is managed by Elena Ibrahim, who is the first point of contact for access passes, building issues and local safety arrangements. New joiners receive a site induction on their first morning, before they are allowed onto the warehouse floor.</w:t>
      </w:r>
    </w:p>
    <w:p>
      <w:r>
        <w:t>The canteen at HD-01782 is open from 06:15 to 20:45 on working days and accepts the staff meal card. A free shuttle bus leaves the nearest station at 06:45 for the early shift and again eight hours later for the late shift.</w:t>
      </w:r>
    </w:p>
    <w:p>
      <w:r>
        <w:t>There are 170 parking spaces at HD-01782, allocated on a first-come basis; those nearest the entrance are reserved for visitors and for colleagues with reduced mobility. If the fire alarm sounds, leave by the nearest exit and go to the assembly point, which is the forecourt of loading bay 12.</w:t>
      </w:r>
    </w:p>
    <w:p>
      <w:r>
        <w:t>The depot has 46 dock doors and 38 forklift trucks. The same-day dispatch cut-off at HD-01782 is 18:30; orders released to the floor after that time are dispatched on the next working day.</w:t>
      </w:r>
    </w:p>
    <w:p>
      <w:r>
        <w:t>Cold storage is held at 2 to 8 degrees Celsius. The security desk at HD-01782 can be reached on extension 8742 at any hour, and safety shoes and a high-visibility vest must be worn at all times in the warehouse.</w:t>
      </w:r>
    </w:p>
    <w:p>
      <w:pPr>
        <w:pStyle w:val="Heading2"/>
      </w:pPr>
      <w:r>
        <w:t>1783. Winter Ford depot (HD-01783)</w:t>
      </w:r>
    </w:p>
    <w:p>
      <w:r>
        <w:t>The Winter Ford depot (HD-01783) in Da Nang, Vietnam is managed by Farid Chen, who is the first point of contact for access passes, building issues and local safety arrangements. New joiners receive a site induction on their first morning, before they are allowed onto the warehouse floor.</w:t>
      </w:r>
    </w:p>
    <w:p>
      <w:r>
        <w:t>The canteen at HD-01783 is open from 05:45 to 19:15 on working days and accepts the staff meal card. A free shuttle bus leaves the nearest station at 05:15 for the early shift and again eight hours later for the late shift.</w:t>
      </w:r>
    </w:p>
    <w:p>
      <w:r>
        <w:t>There are 341 parking spaces at HD-01783, allocated on a first-come basis; those nearest the entrance are reserved for visitors and for colleagues with reduced mobility. If the fire alarm sounds, leave by the nearest exit and go to the assembly point, which is the staff car park.</w:t>
      </w:r>
    </w:p>
    <w:p>
      <w:r>
        <w:t>The depot has 8 dock doors and 27 forklift trucks. The same-day dispatch cut-off at HD-01783 is 17:45; orders released to the floor after that time are dispatched on the next working day.</w:t>
      </w:r>
    </w:p>
    <w:p>
      <w:r>
        <w:t>Cold storage is held at 2 to 8 degrees Celsius. The security desk at HD-01783 can be reached on extension 6923 at any hour, and safety shoes and a high-visibility vest must be worn at all times in the warehouse.</w:t>
      </w:r>
    </w:p>
    <w:p>
      <w:pPr>
        <w:pStyle w:val="Heading2"/>
      </w:pPr>
      <w:r>
        <w:t>1784. Golden Reach depot (HD-01784)</w:t>
      </w:r>
    </w:p>
    <w:p>
      <w:r>
        <w:t>The Golden Reach depot (HD-01784) in Klang, Malaysia is managed by Hiro Tanaka, who is the first point of contact for access passes, building issues and local safety arrangements. New joiners receive a site induction on their first morning, before they are allowed onto the warehouse floor.</w:t>
      </w:r>
    </w:p>
    <w:p>
      <w:r>
        <w:t>The canteen at HD-01784 is open from 06:00 to 18:15 on working days and accepts the staff meal card. A free shuttle bus leaves the nearest station at 06:30 for the early shift and again eight hours later for the late shift.</w:t>
      </w:r>
    </w:p>
    <w:p>
      <w:r>
        <w:t>There are 65 parking spaces at HD-01784,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30 forklift trucks. The same-day dispatch cut-off at HD-01784 is 17:00; orders released to the floor after that time are dispatched on the next working day.</w:t>
      </w:r>
    </w:p>
    <w:p>
      <w:r>
        <w:t>Cold storage is held at 0 to 4 degrees Celsius. The security desk at HD-01784 can be reached on extension 6637 at any hour, and safety shoes and a high-visibility vest must be worn at all times in the warehouse.</w:t>
      </w:r>
    </w:p>
    <w:p>
      <w:pPr>
        <w:pStyle w:val="Heading2"/>
      </w:pPr>
      <w:r>
        <w:t>1785. Birch Creek depot (HD-01785)</w:t>
      </w:r>
    </w:p>
    <w:p>
      <w:r>
        <w:t>The Birch Creek depot (HD-01785) in Bangkok, Thailand is managed by Aisha Rossi, who is the first point of contact for access passes, building issues and local safety arrangements. New joiners receive a site induction on their first morning, before they are allowed onto the warehouse floor.</w:t>
      </w:r>
    </w:p>
    <w:p>
      <w:r>
        <w:t>The canteen at HD-01785 is open from 05:00 to 20:00 on working days and accepts the staff meal card. A free shuttle bus leaves the nearest station at 05:15 for the early shift and again eight hours later for the late shift.</w:t>
      </w:r>
    </w:p>
    <w:p>
      <w:r>
        <w:t>There are 328 parking spaces at HD-01785, allocated on a first-come basis; those nearest the entrance are reserved for visitors and for colleagues with reduced mobility. If the fire alarm sounds, leave by the nearest exit and go to the assembly point, which is the staff car park.</w:t>
      </w:r>
    </w:p>
    <w:p>
      <w:r>
        <w:t>The depot has 21 dock doors and 27 forklift trucks. The same-day dispatch cut-off at HD-01785 is 14:30; orders released to the floor after that time are dispatched on the next working day.</w:t>
      </w:r>
    </w:p>
    <w:p>
      <w:r>
        <w:t>Cold storage is held at 2 to 8 degrees Celsius. The security desk at HD-01785 can be reached on extension 5920 at any hour, and safety shoes and a high-visibility vest must be worn at all times in the warehouse.</w:t>
      </w:r>
    </w:p>
    <w:p>
      <w:pPr>
        <w:pStyle w:val="Heading2"/>
      </w:pPr>
      <w:r>
        <w:t>1786. Cobalt Vale depot (HD-01786)</w:t>
      </w:r>
    </w:p>
    <w:p>
      <w:r>
        <w:t>The Cobalt Vale depot (HD-01786) in Manila, Philippines is managed by Nadia Lim, who is the first point of contact for access passes, building issues and local safety arrangements. New joiners receive a site induction on their first morning, before they are allowed onto the warehouse floor.</w:t>
      </w:r>
    </w:p>
    <w:p>
      <w:r>
        <w:t>The canteen at HD-01786 is open from 05:30 to 19:00 on working days and accepts the staff meal card. A free shuttle bus leaves the nearest station at 05:30 for the early shift and again eight hours later for the late shift.</w:t>
      </w:r>
    </w:p>
    <w:p>
      <w:r>
        <w:t>There are 52 parking spaces at HD-01786,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43 forklift trucks. The same-day dispatch cut-off at HD-01786 is 16:45; orders released to the floor after that time are dispatched on the next working day.</w:t>
      </w:r>
    </w:p>
    <w:p>
      <w:r>
        <w:t>Cold storage is held at 0 to 4 degrees Celsius. The security desk at HD-01786 can be reached on extension 4161 at any hour, and safety shoes and a high-visibility vest must be worn at all times in the warehouse.</w:t>
      </w:r>
    </w:p>
    <w:p>
      <w:pPr>
        <w:pStyle w:val="Heading2"/>
      </w:pPr>
      <w:r>
        <w:t>1787. Dusty Wharf depot (HD-01787)</w:t>
      </w:r>
    </w:p>
    <w:p>
      <w:r>
        <w:t>The Dusty Wharf depot (HD-01787) in Da Nang, Vietnam is managed by Aisha Tanaka, who is the first point of contact for access passes, building issues and local safety arrangements. New joiners receive a site induction on their first morning, before they are allowed onto the warehouse floor.</w:t>
      </w:r>
    </w:p>
    <w:p>
      <w:r>
        <w:t>The canteen at HD-01787 is open from 07:00 to 19:15 on working days and accepts the staff meal card. A free shuttle bus leaves the nearest station at 06:30 for the early shift and again eight hours later for the late shift.</w:t>
      </w:r>
    </w:p>
    <w:p>
      <w:r>
        <w:t>There are 221 parking spaces at HD-01787,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41 forklift trucks. The same-day dispatch cut-off at HD-01787 is 13:00; orders released to the floor after that time are dispatched on the next working day.</w:t>
      </w:r>
    </w:p>
    <w:p>
      <w:r>
        <w:t>Cold storage is held at minus 20 to minus 15 degrees Celsius. The security desk at HD-01787 can be reached on extension 7971 at any hour, and safety shoes and a high-visibility vest must be worn at all times in the warehouse.</w:t>
      </w:r>
    </w:p>
    <w:p>
      <w:pPr>
        <w:pStyle w:val="Heading2"/>
      </w:pPr>
      <w:r>
        <w:t>1788. Hazel Canal depot (HD-01788)</w:t>
      </w:r>
    </w:p>
    <w:p>
      <w:r>
        <w:t>The Hazel Canal depot (HD-01788) in Johor Bahru, Malaysia is managed by Farid Aziz, who is the first point of contact for access passes, building issues and local safety arrangements. New joiners receive a site induction on their first morning, before they are allowed onto the warehouse floor.</w:t>
      </w:r>
    </w:p>
    <w:p>
      <w:r>
        <w:t>The canteen at HD-01788 is open from 06:15 to 19:15 on working days and accepts the staff meal card. A free shuttle bus leaves the nearest station at 05:45 for the early shift and again eight hours later for the late shift.</w:t>
      </w:r>
    </w:p>
    <w:p>
      <w:r>
        <w:t>There are 71 parking spaces at HD-01788,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9 forklift trucks. The same-day dispatch cut-off at HD-01788 is 18:45; orders released to the floor after that time are dispatched on the next working day.</w:t>
      </w:r>
    </w:p>
    <w:p>
      <w:r>
        <w:t>Cold storage is held at minus 20 to minus 15 degrees Celsius. The security desk at HD-01788 can be reached on extension 7443 at any hour, and safety shoes and a high-visibility vest must be worn at all times in the warehouse.</w:t>
      </w:r>
    </w:p>
    <w:p>
      <w:pPr>
        <w:pStyle w:val="Heading2"/>
      </w:pPr>
      <w:r>
        <w:t>1789. Scarlet Ridge depot (HD-01789)</w:t>
      </w:r>
    </w:p>
    <w:p>
      <w:r>
        <w:t>The Scarlet Ridge depot (HD-01789) in Johor Bahru, Malaysia is managed by Aisha Kumar, who is the first point of contact for access passes, building issues and local safety arrangements. New joiners receive a site induction on their first morning, before they are allowed onto the warehouse floor.</w:t>
      </w:r>
    </w:p>
    <w:p>
      <w:r>
        <w:t>The canteen at HD-01789 is open from 05:30 to 17:00 on working days and accepts the staff meal card. A free shuttle bus leaves the nearest station at 06:00 for the early shift and again eight hours later for the late shift.</w:t>
      </w:r>
    </w:p>
    <w:p>
      <w:r>
        <w:t>There are 108 parking spaces at HD-01789,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2 forklift trucks. The same-day dispatch cut-off at HD-01789 is 13:00; orders released to the floor after that time are dispatched on the next working day.</w:t>
      </w:r>
    </w:p>
    <w:p>
      <w:r>
        <w:t>Cold storage is held at 2 to 8 degrees Celsius. The security desk at HD-01789 can be reached on extension 8398 at any hour, and safety shoes and a high-visibility vest must be worn at all times in the warehouse.</w:t>
      </w:r>
    </w:p>
    <w:p>
      <w:pPr>
        <w:pStyle w:val="Heading2"/>
      </w:pPr>
      <w:r>
        <w:t>1790. Slate Pass depot (HD-01790)</w:t>
      </w:r>
    </w:p>
    <w:p>
      <w:r>
        <w:t>The Slate Pass depot (HD-01790) in Manila, Philippines is managed by Grace Fischer, who is the first point of contact for access passes, building issues and local safety arrangements. New joiners receive a site induction on their first morning, before they are allowed onto the warehouse floor.</w:t>
      </w:r>
    </w:p>
    <w:p>
      <w:r>
        <w:t>The canteen at HD-01790 is open from 05:30 to 17:00 on working days and accepts the staff meal card. A free shuttle bus leaves the nearest station at 05:30 for the early shift and again eight hours later for the late shift.</w:t>
      </w:r>
    </w:p>
    <w:p>
      <w:r>
        <w:t>There are 379 parking spaces at HD-01790,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7 forklift trucks. The same-day dispatch cut-off at HD-01790 is 16:30; orders released to the floor after that time are dispatched on the next working day.</w:t>
      </w:r>
    </w:p>
    <w:p>
      <w:r>
        <w:t>Cold storage is held at 2 to 8 degrees Celsius. The security desk at HD-01790 can be reached on extension 7964 at any hour, and safety shoes and a high-visibility vest must be worn at all times in the warehouse.</w:t>
      </w:r>
    </w:p>
    <w:p>
      <w:pPr>
        <w:pStyle w:val="Heading2"/>
      </w:pPr>
      <w:r>
        <w:t>1791. Jade Lane depot (HD-01791)</w:t>
      </w:r>
    </w:p>
    <w:p>
      <w:r>
        <w:t>The Jade Lane depot (HD-01791) in Phnom Penh, Cambodia is managed by Wei Reyes, who is the first point of contact for access passes, building issues and local safety arrangements. New joiners receive a site induction on their first morning, before they are allowed onto the warehouse floor.</w:t>
      </w:r>
    </w:p>
    <w:p>
      <w:r>
        <w:t>The canteen at HD-01791 is open from 07:00 to 19:15 on working days and accepts the staff meal card. A free shuttle bus leaves the nearest station at 06:15 for the early shift and again eight hours later for the late shift.</w:t>
      </w:r>
    </w:p>
    <w:p>
      <w:r>
        <w:t>There are 91 parking spaces at HD-01791, allocated on a first-come basis; those nearest the entrance are reserved for visitors and for colleagues with reduced mobility. If the fire alarm sounds, leave by the nearest exit and go to the assembly point, which is the staff car park.</w:t>
      </w:r>
    </w:p>
    <w:p>
      <w:r>
        <w:t>The depot has 41 dock doors and 27 forklift trucks. The same-day dispatch cut-off at HD-01791 is 18:45; orders released to the floor after that time are dispatched on the next working day.</w:t>
      </w:r>
    </w:p>
    <w:p>
      <w:r>
        <w:t>Cold storage is held at 2 to 8 degrees Celsius. The security desk at HD-01791 can be reached on extension 5029 at any hour, and safety shoes and a high-visibility vest must be worn at all times in the warehouse.</w:t>
      </w:r>
    </w:p>
    <w:p>
      <w:pPr>
        <w:pStyle w:val="Heading2"/>
      </w:pPr>
      <w:r>
        <w:t>1792. Birch Pier depot (HD-01792)</w:t>
      </w:r>
    </w:p>
    <w:p>
      <w:r>
        <w:t>The Birch Pier depot (HD-01792) in Batam, Indonesia is managed by Dev Santos, who is the first point of contact for access passes, building issues and local safety arrangements. New joiners receive a site induction on their first morning, before they are allowed onto the warehouse floor.</w:t>
      </w:r>
    </w:p>
    <w:p>
      <w:r>
        <w:t>The canteen at HD-01792 is open from 07:45 to 20:45 on working days and accepts the staff meal card. A free shuttle bus leaves the nearest station at 05:30 for the early shift and again eight hours later for the late shift.</w:t>
      </w:r>
    </w:p>
    <w:p>
      <w:r>
        <w:t>There are 353 parking spaces at HD-01792, allocated on a first-come basis; those nearest the entrance are reserved for visitors and for colleagues with reduced mobility. If the fire alarm sounds, leave by the nearest exit and go to the assembly point, which is the forecourt of loading bay 12.</w:t>
      </w:r>
    </w:p>
    <w:p>
      <w:r>
        <w:t>The depot has 35 dock doors and 10 forklift trucks. The same-day dispatch cut-off at HD-01792 is 16:30; orders released to the floor after that time are dispatched on the next working day.</w:t>
      </w:r>
    </w:p>
    <w:p>
      <w:r>
        <w:t>Cold storage is held at 15 to 25 degrees Celsius. The security desk at HD-01792 can be reached on extension 4912 at any hour, and safety shoes and a high-visibility vest must be worn at all times in the warehouse.</w:t>
      </w:r>
    </w:p>
    <w:p>
      <w:pPr>
        <w:pStyle w:val="Heading2"/>
      </w:pPr>
      <w:r>
        <w:t>1793. Velvet Cove depot (HD-01793)</w:t>
      </w:r>
    </w:p>
    <w:p>
      <w:r>
        <w:t>The Velvet Cove depot (HD-01793) in Batam, Indonesia is managed by Farid Goh, who is the first point of contact for access passes, building issues and local safety arrangements. New joiners receive a site induction on their first morning, before they are allowed onto the warehouse floor.</w:t>
      </w:r>
    </w:p>
    <w:p>
      <w:r>
        <w:t>The canteen at HD-01793 is open from 07:45 to 17:45 on working days and accepts the staff meal card. A free shuttle bus leaves the nearest station at 06:30 for the early shift and again eight hours later for the late shift.</w:t>
      </w:r>
    </w:p>
    <w:p>
      <w:r>
        <w:t>There are 238 parking spaces at HD-01793,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27 forklift trucks. The same-day dispatch cut-off at HD-01793 is 13:15; orders released to the floor after that time are dispatched on the next working day.</w:t>
      </w:r>
    </w:p>
    <w:p>
      <w:r>
        <w:t>Cold storage is held at 0 to 4 degrees Celsius. The security desk at HD-01793 can be reached on extension 8723 at any hour, and safety shoes and a high-visibility vest must be worn at all times in the warehouse.</w:t>
      </w:r>
    </w:p>
    <w:p>
      <w:pPr>
        <w:pStyle w:val="Heading2"/>
      </w:pPr>
      <w:r>
        <w:t>1794. Upper Marsh depot (HD-01794)</w:t>
      </w:r>
    </w:p>
    <w:p>
      <w:r>
        <w:t>The Upper Marsh depot (HD-01794) in Da Nang, Vietnam is managed by Jia Park, who is the first point of contact for access passes, building issues and local safety arrangements. New joiners receive a site induction on their first morning, before they are allowed onto the warehouse floor.</w:t>
      </w:r>
    </w:p>
    <w:p>
      <w:r>
        <w:t>The canteen at HD-01794 is open from 06:00 to 21:15 on working days and accepts the staff meal card. A free shuttle bus leaves the nearest station at 05:45 for the early shift and again eight hours later for the late shift.</w:t>
      </w:r>
    </w:p>
    <w:p>
      <w:r>
        <w:t>There are 109 parking spaces at HD-01794, allocated on a first-come basis; those nearest the entrance are reserved for visitors and for colleagues with reduced mobility. If the fire alarm sounds, leave by the nearest exit and go to the assembly point, which is the north car park by Gate 3.</w:t>
      </w:r>
    </w:p>
    <w:p>
      <w:r>
        <w:t>The depot has 41 dock doors and 31 forklift trucks. The same-day dispatch cut-off at HD-01794 is 16:45; orders released to the floor after that time are dispatched on the next working day.</w:t>
      </w:r>
    </w:p>
    <w:p>
      <w:r>
        <w:t>Cold storage is held at 0 to 4 degrees Celsius. The security desk at HD-01794 can be reached on extension 6532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400000" cy="3360000"/>
                    </a:xfrm>
                    <a:prstGeom prst="rect"/>
                  </pic:spPr>
                </pic:pic>
              </a:graphicData>
            </a:graphic>
          </wp:inline>
        </w:drawing>
      </w:r>
    </w:p>
    <w:p>
      <w:r>
        <w:t>Figure: site photograph for HD-01794.</w:t>
      </w:r>
    </w:p>
    <w:p>
      <w:pPr>
        <w:pStyle w:val="Heading2"/>
      </w:pPr>
      <w:r>
        <w:t>1795. Silver Ridge depot (HD-01795)</w:t>
      </w:r>
    </w:p>
    <w:p>
      <w:r>
        <w:t>The Silver Ridge depot (HD-01795) in Klang, Malaysia is managed by Tara Hassan, who is the first point of contact for access passes, building issues and local safety arrangements. New joiners receive a site induction on their first morning, before they are allowed onto the warehouse floor.</w:t>
      </w:r>
    </w:p>
    <w:p>
      <w:r>
        <w:t>The canteen at HD-01795 is open from 07:15 to 21:15 on working days and accepts the staff meal card. A free shuttle bus leaves the nearest station at 05:15 for the early shift and again eight hours later for the late shift.</w:t>
      </w:r>
    </w:p>
    <w:p>
      <w:r>
        <w:t>There are 39 parking spaces at HD-01795,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5 forklift trucks. The same-day dispatch cut-off at HD-01795 is 16:45; orders released to the floor after that time are dispatched on the next working day.</w:t>
      </w:r>
    </w:p>
    <w:p>
      <w:r>
        <w:t>Cold storage is held at 0 to 4 degrees Celsius. The security desk at HD-01795 can be reached on extension 4957 at any hour, and safety shoes and a high-visibility vest must be worn at all times in the warehouse.</w:t>
      </w:r>
    </w:p>
    <w:p>
      <w:pPr>
        <w:pStyle w:val="Heading2"/>
      </w:pPr>
      <w:r>
        <w:t>1796. Cobalt Lane depot (HD-01796)</w:t>
      </w:r>
    </w:p>
    <w:p>
      <w:r>
        <w:t>The Cobalt Lane depot (HD-01796) in Klang, Malaysia is managed by Elena Aziz, who is the first point of contact for access passes, building issues and local safety arrangements. New joiners receive a site induction on their first morning, before they are allowed onto the warehouse floor.</w:t>
      </w:r>
    </w:p>
    <w:p>
      <w:r>
        <w:t>The canteen at HD-01796 is open from 05:15 to 17:30 on working days and accepts the staff meal card. A free shuttle bus leaves the nearest station at 05:45 for the early shift and again eight hours later for the late shift.</w:t>
      </w:r>
    </w:p>
    <w:p>
      <w:r>
        <w:t>There are 381 parking spaces at HD-01796,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32 forklift trucks. The same-day dispatch cut-off at HD-01796 is 13:15; orders released to the floor after that time are dispatched on the next working day.</w:t>
      </w:r>
    </w:p>
    <w:p>
      <w:r>
        <w:t>Cold storage is held at 2 to 8 degrees Celsius. The security desk at HD-01796 can be reached on extension 5899 at any hour, and safety shoes and a high-visibility vest must be worn at all times in the warehouse.</w:t>
      </w:r>
    </w:p>
    <w:p>
      <w:pPr>
        <w:pStyle w:val="Heading2"/>
      </w:pPr>
      <w:r>
        <w:t>1797. Southern Meadow depot (HD-01797)</w:t>
      </w:r>
    </w:p>
    <w:p>
      <w:r>
        <w:t>The Southern Meadow depot (HD-01797) in Penang, Malaysia is managed by Dev Kumar, who is the first point of contact for access passes, building issues and local safety arrangements. New joiners receive a site induction on their first morning, before they are allowed onto the warehouse floor.</w:t>
      </w:r>
    </w:p>
    <w:p>
      <w:r>
        <w:t>The canteen at HD-01797 is open from 05:15 to 20:45 on working days and accepts the staff meal card. A free shuttle bus leaves the nearest station at 05:00 for the early shift and again eight hours later for the late shift.</w:t>
      </w:r>
    </w:p>
    <w:p>
      <w:r>
        <w:t>There are 158 parking spaces at HD-01797,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23 forklift trucks. The same-day dispatch cut-off at HD-01797 is 18:30; orders released to the floor after that time are dispatched on the next working day.</w:t>
      </w:r>
    </w:p>
    <w:p>
      <w:r>
        <w:t>Cold storage is held at 0 to 4 degrees Celsius. The security desk at HD-01797 can be reached on extension 7321 at any hour, and safety shoes and a high-visibility vest must be worn at all times in the warehouse.</w:t>
      </w:r>
    </w:p>
    <w:p>
      <w:pPr>
        <w:pStyle w:val="Heading2"/>
      </w:pPr>
      <w:r>
        <w:t>1798. Windy Dale depot (HD-01798)</w:t>
      </w:r>
    </w:p>
    <w:p>
      <w:r>
        <w:t>The Windy Dale depot (HD-01798) in Surabaya, Indonesia is managed by Ivan Ng, who is the first point of contact for access passes, building issues and local safety arrangements. New joiners receive a site induction on their first morning, before they are allowed onto the warehouse floor.</w:t>
      </w:r>
    </w:p>
    <w:p>
      <w:r>
        <w:t>The canteen at HD-01798 is open from 07:45 to 19:45 on working days and accepts the staff meal card. A free shuttle bus leaves the nearest station at 05:15 for the early shift and again eight hours later for the late shift.</w:t>
      </w:r>
    </w:p>
    <w:p>
      <w:r>
        <w:t>There are 358 parking spaces at HD-01798,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28 forklift trucks. The same-day dispatch cut-off at HD-01798 is 13:45; orders released to the floor after that time are dispatched on the next working day.</w:t>
      </w:r>
    </w:p>
    <w:p>
      <w:r>
        <w:t>Cold storage is held at minus 20 to minus 15 degrees Celsius. The security desk at HD-01798 can be reached on extension 5269 at any hour, and safety shoes and a high-visibility vest must be worn at all times in the warehouse.</w:t>
      </w:r>
    </w:p>
    <w:p>
      <w:pPr>
        <w:pStyle w:val="Heading2"/>
      </w:pPr>
      <w:r>
        <w:t>1799. Emerald Lane depot (HD-01799)</w:t>
      </w:r>
    </w:p>
    <w:p>
      <w:r>
        <w:t>The Emerald Lane depot (HD-01799) in Penang, Malaysia is managed by Grace Park, who is the first point of contact for access passes, building issues and local safety arrangements. New joiners receive a site induction on their first morning, before they are allowed onto the warehouse floor.</w:t>
      </w:r>
    </w:p>
    <w:p>
      <w:r>
        <w:t>The canteen at HD-01799 is open from 06:15 to 20:30 on working days and accepts the staff meal card. A free shuttle bus leaves the nearest station at 05:45 for the early shift and again eight hours later for the late shift.</w:t>
      </w:r>
    </w:p>
    <w:p>
      <w:r>
        <w:t>There are 178 parking spaces at HD-01799,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19 forklift trucks. The same-day dispatch cut-off at HD-01799 is 16:45; orders released to the floor after that time are dispatched on the next working day.</w:t>
      </w:r>
    </w:p>
    <w:p>
      <w:r>
        <w:t>Cold storage is held at 15 to 25 degrees Celsius. The security desk at HD-01799 can be reached on extension 2636 at any hour, and safety shoes and a high-visibility vest must be worn at all times in the warehouse.</w:t>
      </w:r>
    </w:p>
    <w:p>
      <w:pPr>
        <w:pStyle w:val="Heading2"/>
      </w:pPr>
      <w:r>
        <w:t>1800. Pelican Row depot (HD-01800)</w:t>
      </w:r>
    </w:p>
    <w:p>
      <w:r>
        <w:t>The Pelican Row depot (HD-01800) in Surabaya, Indonesia is managed by Priya Chen, who is the first point of contact for access passes, building issues and local safety arrangements. New joiners receive a site induction on their first morning, before they are allowed onto the warehouse floor.</w:t>
      </w:r>
    </w:p>
    <w:p>
      <w:r>
        <w:t>The canteen at HD-01800 is open from 06:00 to 18:00 on working days and accepts the staff meal card. A free shuttle bus leaves the nearest station at 06:00 for the early shift and again eight hours later for the late shift.</w:t>
      </w:r>
    </w:p>
    <w:p>
      <w:r>
        <w:t>There are 104 parking spaces at HD-01800,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40 forklift trucks. The same-day dispatch cut-off at HD-01800 is 14:00; orders released to the floor after that time are dispatched on the next working day.</w:t>
      </w:r>
    </w:p>
    <w:p>
      <w:r>
        <w:t>Cold storage is held at 2 to 8 degrees Celsius. The security desk at HD-01800 can be reached on extension 2604 at any hour, and safety shoes and a high-visibility vest must be worn at all times in the warehouse.</w:t>
      </w:r>
    </w:p>
    <w:p>
      <w:pPr>
        <w:pStyle w:val="Heading2"/>
      </w:pPr>
      <w:r>
        <w:t>1801. Copper Point depot (HD-01801)</w:t>
      </w:r>
    </w:p>
    <w:p>
      <w:r>
        <w:t>The Copper Point depot (HD-01801) in Penang, Malaysia is managed by Hiro Singh, who is the first point of contact for access passes, building issues and local safety arrangements. New joiners receive a site induction on their first morning, before they are allowed onto the warehouse floor.</w:t>
      </w:r>
    </w:p>
    <w:p>
      <w:r>
        <w:t>The canteen at HD-01801 is open from 05:15 to 18:30 on working days and accepts the staff meal card. A free shuttle bus leaves the nearest station at 06:00 for the early shift and again eight hours later for the late shift.</w:t>
      </w:r>
    </w:p>
    <w:p>
      <w:r>
        <w:t>There are 49 parking spaces at HD-01801,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36 forklift trucks. The same-day dispatch cut-off at HD-01801 is 14:30; orders released to the floor after that time are dispatched on the next working day.</w:t>
      </w:r>
    </w:p>
    <w:p>
      <w:r>
        <w:t>Cold storage is held at 15 to 25 degrees Celsius. The security desk at HD-01801 can be reached on extension 5117 at any hour, and safety shoes and a high-visibility vest must be worn at all times in the warehouse.</w:t>
      </w:r>
    </w:p>
    <w:p>
      <w:pPr>
        <w:pStyle w:val="Heading2"/>
      </w:pPr>
      <w:r>
        <w:t>1802. Coral Wood depot (HD-01802)</w:t>
      </w:r>
    </w:p>
    <w:p>
      <w:r>
        <w:t>The Coral Wood depot (HD-01802) in Singapore, Singapore is managed by Hiro Aziz, who is the first point of contact for access passes, building issues and local safety arrangements. New joiners receive a site induction on their first morning, before they are allowed onto the warehouse floor.</w:t>
      </w:r>
    </w:p>
    <w:p>
      <w:r>
        <w:t>The canteen at HD-01802 is open from 07:15 to 17:00 on working days and accepts the staff meal card. A free shuttle bus leaves the nearest station at 06:00 for the early shift and again eight hours later for the late shift.</w:t>
      </w:r>
    </w:p>
    <w:p>
      <w:r>
        <w:t>There are 228 parking spaces at HD-01802,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33 forklift trucks. The same-day dispatch cut-off at HD-01802 is 15:45; orders released to the floor after that time are dispatched on the next working day.</w:t>
      </w:r>
    </w:p>
    <w:p>
      <w:r>
        <w:t>Cold storage is held at 15 to 25 degrees Celsius. The security desk at HD-01802 can be reached on extension 2541 at any hour, and safety shoes and a high-visibility vest must be worn at all times in the warehouse.</w:t>
      </w:r>
    </w:p>
    <w:p>
      <w:pPr>
        <w:pStyle w:val="Heading2"/>
      </w:pPr>
      <w:r>
        <w:t>1803. Olive Harbour depot (HD-01803)</w:t>
      </w:r>
    </w:p>
    <w:p>
      <w:r>
        <w:t>The Olive Harbour depot (HD-01803) in Penang, Malaysia is managed by Rosa Park, who is the first point of contact for access passes, building issues and local safety arrangements. New joiners receive a site induction on their first morning, before they are allowed onto the warehouse floor.</w:t>
      </w:r>
    </w:p>
    <w:p>
      <w:r>
        <w:t>The canteen at HD-01803 is open from 06:00 to 17:00 on working days and accepts the staff meal card. A free shuttle bus leaves the nearest station at 05:15 for the early shift and again eight hours later for the late shift.</w:t>
      </w:r>
    </w:p>
    <w:p>
      <w:r>
        <w:t>There are 263 parking spaces at HD-01803,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36 forklift trucks. The same-day dispatch cut-off at HD-01803 is 14:30; orders released to the floor after that time are dispatched on the next working day.</w:t>
      </w:r>
    </w:p>
    <w:p>
      <w:r>
        <w:t>Cold storage is held at 0 to 4 degrees Celsius. The security desk at HD-01803 can be reached on extension 8315 at any hour, and safety shoes and a high-visibility vest must be worn at all times in the warehouse.</w:t>
      </w:r>
    </w:p>
    <w:p>
      <w:pPr>
        <w:pStyle w:val="Heading2"/>
      </w:pPr>
      <w:r>
        <w:t>1804. Golden Dale depot (HD-01804)</w:t>
      </w:r>
    </w:p>
    <w:p>
      <w:r>
        <w:t>The Golden Dale depot (HD-01804) in Penang, Malaysia is managed by Rosa Santos, who is the first point of contact for access passes, building issues and local safety arrangements. New joiners receive a site induction on their first morning, before they are allowed onto the warehouse floor.</w:t>
      </w:r>
    </w:p>
    <w:p>
      <w:r>
        <w:t>The canteen at HD-01804 is open from 07:00 to 18:15 on working days and accepts the staff meal card. A free shuttle bus leaves the nearest station at 05:15 for the early shift and again eight hours later for the late shift.</w:t>
      </w:r>
    </w:p>
    <w:p>
      <w:r>
        <w:t>There are 360 parking spaces at HD-01804,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24 forklift trucks. The same-day dispatch cut-off at HD-01804 is 17:00; orders released to the floor after that time are dispatched on the next working day.</w:t>
      </w:r>
    </w:p>
    <w:p>
      <w:r>
        <w:t>Cold storage is held at minus 20 to minus 15 degrees Celsius. The security desk at HD-01804 can be reached on extension 8382 at any hour, and safety shoes and a high-visibility vest must be worn at all times in the warehouse.</w:t>
      </w:r>
    </w:p>
    <w:p>
      <w:pPr>
        <w:pStyle w:val="Heading2"/>
      </w:pPr>
      <w:r>
        <w:t>1805. Winter Glen depot (HD-01805)</w:t>
      </w:r>
    </w:p>
    <w:p>
      <w:r>
        <w:t>The Winter Glen depot (HD-01805) in Laem Chabang, Thailand is managed by Jia Ibrahim, who is the first point of contact for access passes, building issues and local safety arrangements. New joiners receive a site induction on their first morning, before they are allowed onto the warehouse floor.</w:t>
      </w:r>
    </w:p>
    <w:p>
      <w:r>
        <w:t>The canteen at HD-01805 is open from 05:15 to 17:30 on working days and accepts the staff meal card. A free shuttle bus leaves the nearest station at 06:00 for the early shift and again eight hours later for the late shift.</w:t>
      </w:r>
    </w:p>
    <w:p>
      <w:r>
        <w:t>There are 199 parking spaces at HD-01805, allocated on a first-come basis; those nearest the entrance are reserved for visitors and for colleagues with reduced mobility. If the fire alarm sounds, leave by the nearest exit and go to the assembly point, which is the field behind Warehouse 2.</w:t>
      </w:r>
    </w:p>
    <w:p>
      <w:r>
        <w:t>The depot has 4 dock doors and 45 forklift trucks. The same-day dispatch cut-off at HD-01805 is 15:30; orders released to the floor after that time are dispatched on the next working day.</w:t>
      </w:r>
    </w:p>
    <w:p>
      <w:r>
        <w:t>Cold storage is held at 2 to 8 degrees Celsius. The security desk at HD-01805 can be reached on extension 3590 at any hour, and safety shoes and a high-visibility vest must be worn at all times in the warehouse.</w:t>
      </w:r>
    </w:p>
    <w:p>
      <w:pPr>
        <w:pStyle w:val="Heading2"/>
      </w:pPr>
      <w:r>
        <w:t>1806. Stony Grove depot (HD-01806)</w:t>
      </w:r>
    </w:p>
    <w:p>
      <w:r>
        <w:t>The Stony Grove depot (HD-01806) in Da Nang, Vietnam is managed by Lena Goh, who is the first point of contact for access passes, building issues and local safety arrangements. New joiners receive a site induction on their first morning, before they are allowed onto the warehouse floor.</w:t>
      </w:r>
    </w:p>
    <w:p>
      <w:r>
        <w:t>The canteen at HD-01806 is open from 05:45 to 17:00 on working days and accepts the staff meal card. A free shuttle bus leaves the nearest station at 06:15 for the early shift and again eight hours later for the late shift.</w:t>
      </w:r>
    </w:p>
    <w:p>
      <w:r>
        <w:t>There are 121 parking spaces at HD-01806,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4 forklift trucks. The same-day dispatch cut-off at HD-01806 is 14:00; orders released to the floor after that time are dispatched on the next working day.</w:t>
      </w:r>
    </w:p>
    <w:p>
      <w:r>
        <w:t>Cold storage is held at minus 20 to minus 15 degrees Celsius. The security desk at HD-01806 can be reached on extension 3866 at any hour, and safety shoes and a high-visibility vest must be worn at all times in the warehouse.</w:t>
      </w:r>
    </w:p>
    <w:p>
      <w:pPr>
        <w:pStyle w:val="Heading2"/>
      </w:pPr>
      <w:r>
        <w:t>1807. Cobalt View depot (HD-01807)</w:t>
      </w:r>
    </w:p>
    <w:p>
      <w:r>
        <w:t>The Cobalt View depot (HD-01807) in Surabaya, Indonesia is managed by Ivan Ng, who is the first point of contact for access passes, building issues and local safety arrangements. New joiners receive a site induction on their first morning, before they are allowed onto the warehouse floor.</w:t>
      </w:r>
    </w:p>
    <w:p>
      <w:r>
        <w:t>The canteen at HD-01807 is open from 06:00 to 18:00 on working days and accepts the staff meal card. A free shuttle bus leaves the nearest station at 05:00 for the early shift and again eight hours later for the late shift.</w:t>
      </w:r>
    </w:p>
    <w:p>
      <w:r>
        <w:t>There are 308 parking spaces at HD-01807,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37 forklift trucks. The same-day dispatch cut-off at HD-01807 is 18:30; orders released to the floor after that time are dispatched on the next working day.</w:t>
      </w:r>
    </w:p>
    <w:p>
      <w:r>
        <w:t>Cold storage is held at 2 to 8 degrees Celsius. The security desk at HD-01807 can be reached on extension 8651 at any hour, and safety shoes and a high-visibility vest must be worn at all times in the warehouse.</w:t>
      </w:r>
    </w:p>
    <w:p>
      <w:pPr>
        <w:pStyle w:val="Heading2"/>
      </w:pPr>
      <w:r>
        <w:t>1808. Birch View depot (HD-01808)</w:t>
      </w:r>
    </w:p>
    <w:p>
      <w:r>
        <w:t>The Birch View depot (HD-01808) in Jakarta, Indonesia is managed by Nadia Ibrahim, who is the first point of contact for access passes, building issues and local safety arrangements. New joiners receive a site induction on their first morning, before they are allowed onto the warehouse floor.</w:t>
      </w:r>
    </w:p>
    <w:p>
      <w:r>
        <w:t>The canteen at HD-01808 is open from 06:00 to 21:00 on working days and accepts the staff meal card. A free shuttle bus leaves the nearest station at 06:30 for the early shift and again eight hours later for the late shift.</w:t>
      </w:r>
    </w:p>
    <w:p>
      <w:r>
        <w:t>There are 375 parking spaces at HD-01808,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36 forklift trucks. The same-day dispatch cut-off at HD-01808 is 13:30; orders released to the floor after that time are dispatched on the next working day.</w:t>
      </w:r>
    </w:p>
    <w:p>
      <w:r>
        <w:t>Cold storage is held at 0 to 4 degrees Celsius. The security desk at HD-01808 can be reached on extension 3984 at any hour, and safety shoes and a high-visibility vest must be worn at all times in the warehouse.</w:t>
      </w:r>
    </w:p>
    <w:p>
      <w:pPr>
        <w:pStyle w:val="Heading2"/>
      </w:pPr>
      <w:r>
        <w:t>1809. Cedar Pass depot (HD-01809)</w:t>
      </w:r>
    </w:p>
    <w:p>
      <w:r>
        <w:t>The Cedar Pass depot (HD-01809) in Manila, Philippines is managed by Jia Wong, who is the first point of contact for access passes, building issues and local safety arrangements. New joiners receive a site induction on their first morning, before they are allowed onto the warehouse floor.</w:t>
      </w:r>
    </w:p>
    <w:p>
      <w:r>
        <w:t>The canteen at HD-01809 is open from 06:30 to 21:30 on working days and accepts the staff meal card. A free shuttle bus leaves the nearest station at 06:45 for the early shift and again eight hours later for the late shift.</w:t>
      </w:r>
    </w:p>
    <w:p>
      <w:r>
        <w:t>There are 267 parking spaces at HD-01809,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36 forklift trucks. The same-day dispatch cut-off at HD-01809 is 16:15; orders released to the floor after that time are dispatched on the next working day.</w:t>
      </w:r>
    </w:p>
    <w:p>
      <w:r>
        <w:t>Cold storage is held at 0 to 4 degrees Celsius. The security desk at HD-01809 can be reached on extension 8539 at any hour, and safety shoes and a high-visibility vest must be worn at all times in the warehouse.</w:t>
      </w:r>
    </w:p>
    <w:p>
      <w:pPr>
        <w:pStyle w:val="Heading2"/>
      </w:pPr>
      <w:r>
        <w:t>1810. Indigo Grove depot (HD-01810)</w:t>
      </w:r>
    </w:p>
    <w:p>
      <w:r>
        <w:t>The Indigo Grove depot (HD-01810) in Surabaya, Indonesia is managed by Marco Aziz, who is the first point of contact for access passes, building issues and local safety arrangements. New joiners receive a site induction on their first morning, before they are allowed onto the warehouse floor.</w:t>
      </w:r>
    </w:p>
    <w:p>
      <w:r>
        <w:t>The canteen at HD-01810 is open from 06:30 to 17:30 on working days and accepts the staff meal card. A free shuttle bus leaves the nearest station at 06:30 for the early shift and again eight hours later for the late shift.</w:t>
      </w:r>
    </w:p>
    <w:p>
      <w:r>
        <w:t>There are 87 parking spaces at HD-01810,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27 forklift trucks. The same-day dispatch cut-off at HD-01810 is 16:45; orders released to the floor after that time are dispatched on the next working day.</w:t>
      </w:r>
    </w:p>
    <w:p>
      <w:r>
        <w:t>Cold storage is held at 2 to 8 degrees Celsius. The security desk at HD-01810 can be reached on extension 5499 at any hour, and safety shoes and a high-visibility vest must be worn at all times in the warehouse.</w:t>
      </w:r>
    </w:p>
    <w:p>
      <w:pPr>
        <w:pStyle w:val="Heading2"/>
      </w:pPr>
      <w:r>
        <w:t>1811. Coral Grove depot (HD-01811)</w:t>
      </w:r>
    </w:p>
    <w:p>
      <w:r>
        <w:t>The Coral Grove depot (HD-01811) in Bangkok, Thailand is managed by Ben Park, who is the first point of contact for access passes, building issues and local safety arrangements. New joiners receive a site induction on their first morning, before they are allowed onto the warehouse floor.</w:t>
      </w:r>
    </w:p>
    <w:p>
      <w:r>
        <w:t>The canteen at HD-01811 is open from 05:45 to 19:30 on working days and accepts the staff meal card. A free shuttle bus leaves the nearest station at 05:45 for the early shift and again eight hours later for the late shift.</w:t>
      </w:r>
    </w:p>
    <w:p>
      <w:r>
        <w:t>There are 400 parking spaces at HD-01811,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7 dock doors and 42 forklift trucks. The same-day dispatch cut-off at HD-01811 is 17:00; orders released to the floor after that time are dispatched on the next working day.</w:t>
      </w:r>
    </w:p>
    <w:p>
      <w:r>
        <w:t>Cold storage is held at minus 20 to minus 15 degrees Celsius. The security desk at HD-01811 can be reached on extension 8629 at any hour, and safety shoes and a high-visibility vest must be worn at all times in the warehouse.</w:t>
      </w:r>
    </w:p>
    <w:p>
      <w:pPr>
        <w:pStyle w:val="Heading2"/>
      </w:pPr>
      <w:r>
        <w:t>1812. Jade Rise depot (HD-01812)</w:t>
      </w:r>
    </w:p>
    <w:p>
      <w:r>
        <w:t>The Jade Rise depot (HD-01812) in Da Nang, Vietnam is managed by Chloe Rossi, who is the first point of contact for access passes, building issues and local safety arrangements. New joiners receive a site induction on their first morning, before they are allowed onto the warehouse floor.</w:t>
      </w:r>
    </w:p>
    <w:p>
      <w:r>
        <w:t>The canteen at HD-01812 is open from 07:30 to 21:15 on working days and accepts the staff meal card. A free shuttle bus leaves the nearest station at 05:15 for the early shift and again eight hours later for the late shift.</w:t>
      </w:r>
    </w:p>
    <w:p>
      <w:r>
        <w:t>There are 251 parking spaces at HD-01812, allocated on a first-come basis; those nearest the entrance are reserved for visitors and for colleagues with reduced mobility. If the fire alarm sounds, leave by the nearest exit and go to the assembly point, which is the lorry holding bay.</w:t>
      </w:r>
    </w:p>
    <w:p>
      <w:r>
        <w:t>The depot has 55 dock doors and 3 forklift trucks. The same-day dispatch cut-off at HD-01812 is 13:30; orders released to the floor after that time are dispatched on the next working day.</w:t>
      </w:r>
    </w:p>
    <w:p>
      <w:r>
        <w:t>Cold storage is held at 15 to 25 degrees Celsius. The security desk at HD-01812 can be reached on extension 2727 at any hour, and safety shoes and a high-visibility vest must be worn at all times in the warehouse.</w:t>
      </w:r>
    </w:p>
    <w:p>
      <w:pPr>
        <w:pStyle w:val="Heading2"/>
      </w:pPr>
      <w:r>
        <w:t>1813. Golden Creek depot (HD-01813)</w:t>
      </w:r>
    </w:p>
    <w:p>
      <w:r>
        <w:t>The Golden Creek depot (HD-01813) in Manila, Philippines is managed by Rosa Lee, who is the first point of contact for access passes, building issues and local safety arrangements. New joiners receive a site induction on their first morning, before they are allowed onto the warehouse floor.</w:t>
      </w:r>
    </w:p>
    <w:p>
      <w:r>
        <w:t>The canteen at HD-01813 is open from 07:00 to 19:15 on working days and accepts the staff meal card. A free shuttle bus leaves the nearest station at 05:15 for the early shift and again eight hours later for the late shift.</w:t>
      </w:r>
    </w:p>
    <w:p>
      <w:r>
        <w:t>There are 284 parking spaces at HD-01813, allocated on a first-come basis; those nearest the entrance are reserved for visitors and for colleagues with reduced mobility. If the fire alarm sounds, leave by the nearest exit and go to the assembly point, which is the container yard entrance.</w:t>
      </w:r>
    </w:p>
    <w:p>
      <w:r>
        <w:t>The depot has 54 dock doors and 21 forklift trucks. The same-day dispatch cut-off at HD-01813 is 16:00; orders released to the floor after that time are dispatched on the next working day.</w:t>
      </w:r>
    </w:p>
    <w:p>
      <w:r>
        <w:t>Cold storage is held at minus 20 to minus 15 degrees Celsius. The security desk at HD-01813 can be reached on extension 8759 at any hour, and safety shoes and a high-visibility vest must be worn at all times in the warehouse.</w:t>
      </w:r>
    </w:p>
    <w:p>
      <w:pPr>
        <w:pStyle w:val="Heading2"/>
      </w:pPr>
      <w:r>
        <w:t>1814. Velvet Cove depot (HD-01814)</w:t>
      </w:r>
    </w:p>
    <w:p>
      <w:r>
        <w:t>The Velvet Cove depot (HD-01814) in Phnom Penh, Cambodia is managed by Grace Ibrahim, who is the first point of contact for access passes, building issues and local safety arrangements. New joiners receive a site induction on their first morning, before they are allowed onto the warehouse floor.</w:t>
      </w:r>
    </w:p>
    <w:p>
      <w:r>
        <w:t>The canteen at HD-01814 is open from 05:15 to 17:00 on working days and accepts the staff meal card. A free shuttle bus leaves the nearest station at 06:45 for the early shift and again eight hours later for the late shift.</w:t>
      </w:r>
    </w:p>
    <w:p>
      <w:r>
        <w:t>There are 214 parking spaces at HD-01814,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14 forklift trucks. The same-day dispatch cut-off at HD-01814 is 16:45; orders released to the floor after that time are dispatched on the next working day.</w:t>
      </w:r>
    </w:p>
    <w:p>
      <w:r>
        <w:t>Cold storage is held at 2 to 8 degrees Celsius. The security desk at HD-01814 can be reached on extension 3002 at any hour, and safety shoes and a high-visibility vest must be worn at all times in the warehouse.</w:t>
      </w:r>
    </w:p>
    <w:p>
      <w:pPr>
        <w:pStyle w:val="Heading2"/>
      </w:pPr>
      <w:r>
        <w:t>1815. Upper Yard depot (HD-01815)</w:t>
      </w:r>
    </w:p>
    <w:p>
      <w:r>
        <w:t>The Upper Yard depot (HD-01815) in Haiphong, Vietnam is managed by Elena Santos, who is the first point of contact for access passes, building issues and local safety arrangements. New joiners receive a site induction on their first morning, before they are allowed onto the warehouse floor.</w:t>
      </w:r>
    </w:p>
    <w:p>
      <w:r>
        <w:t>The canteen at HD-01815 is open from 05:00 to 20:00 on working days and accepts the staff meal card. A free shuttle bus leaves the nearest station at 05:15 for the early shift and again eight hours later for the late shift.</w:t>
      </w:r>
    </w:p>
    <w:p>
      <w:r>
        <w:t>There are 264 parking spaces at HD-01815,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29 forklift trucks. The same-day dispatch cut-off at HD-01815 is 17:00; orders released to the floor after that time are dispatched on the next working day.</w:t>
      </w:r>
    </w:p>
    <w:p>
      <w:r>
        <w:t>Cold storage is held at minus 20 to minus 15 degrees Celsius. The security desk at HD-01815 can be reached on extension 2624 at any hour, and safety shoes and a high-visibility vest must be worn at all times in the warehouse.</w:t>
      </w:r>
    </w:p>
    <w:p>
      <w:pPr>
        <w:pStyle w:val="Heading2"/>
      </w:pPr>
      <w:r>
        <w:t>1816. Western Shore depot (HD-01816)</w:t>
      </w:r>
    </w:p>
    <w:p>
      <w:r>
        <w:t>The Western Shore depot (HD-01816) in Surabaya, Indonesia is managed by Ben Goh, who is the first point of contact for access passes, building issues and local safety arrangements. New joiners receive a site induction on their first morning, before they are allowed onto the warehouse floor.</w:t>
      </w:r>
    </w:p>
    <w:p>
      <w:r>
        <w:t>The canteen at HD-01816 is open from 05:00 to 20:00 on working days and accepts the staff meal card. A free shuttle bus leaves the nearest station at 05:45 for the early shift and again eight hours later for the late shift.</w:t>
      </w:r>
    </w:p>
    <w:p>
      <w:r>
        <w:t>There are 342 parking spaces at HD-01816, allocated on a first-come basis; those nearest the entrance are reserved for visitors and for colleagues with reduced mobility. If the fire alarm sounds, leave by the nearest exit and go to the assembly point, which is the visitor car park.</w:t>
      </w:r>
    </w:p>
    <w:p>
      <w:r>
        <w:t>The depot has 35 dock doors and 40 forklift trucks. The same-day dispatch cut-off at HD-01816 is 15:30; orders released to the floor after that time are dispatched on the next working day.</w:t>
      </w:r>
    </w:p>
    <w:p>
      <w:r>
        <w:t>Cold storage is held at 0 to 4 degrees Celsius. The security desk at HD-01816 can be reached on extension 7153 at any hour, and safety shoes and a high-visibility vest must be worn at all times in the warehouse.</w:t>
      </w:r>
    </w:p>
    <w:p>
      <w:pPr>
        <w:pStyle w:val="Heading2"/>
      </w:pPr>
      <w:r>
        <w:t>1817. Western Hill depot (HD-01817)</w:t>
      </w:r>
    </w:p>
    <w:p>
      <w:r>
        <w:t>The Western Hill depot (HD-01817) in Batam, Indonesia is managed by Tara Lee, who is the first point of contact for access passes, building issues and local safety arrangements. New joiners receive a site induction on their first morning, before they are allowed onto the warehouse floor.</w:t>
      </w:r>
    </w:p>
    <w:p>
      <w:r>
        <w:t>The canteen at HD-01817 is open from 05:00 to 20:00 on working days and accepts the staff meal card. A free shuttle bus leaves the nearest station at 05:45 for the early shift and again eight hours later for the late shift.</w:t>
      </w:r>
    </w:p>
    <w:p>
      <w:r>
        <w:t>There are 193 parking spaces at HD-01817,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13 dock doors and 24 forklift trucks. The same-day dispatch cut-off at HD-01817 is 14:30; orders released to the floor after that time are dispatched on the next working day.</w:t>
      </w:r>
    </w:p>
    <w:p>
      <w:r>
        <w:t>Cold storage is held at 2 to 8 degrees Celsius. The security desk at HD-01817 can be reached on extension 8726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400000" cy="3360000"/>
                    </a:xfrm>
                    <a:prstGeom prst="rect"/>
                  </pic:spPr>
                </pic:pic>
              </a:graphicData>
            </a:graphic>
          </wp:inline>
        </w:drawing>
      </w:r>
    </w:p>
    <w:p>
      <w:r>
        <w:t>Figure: site photograph for HD-01817.</w:t>
      </w:r>
    </w:p>
    <w:p>
      <w:pPr>
        <w:pStyle w:val="Heading2"/>
      </w:pPr>
      <w:r>
        <w:t>1818. Velvet Grove depot (HD-01818)</w:t>
      </w:r>
    </w:p>
    <w:p>
      <w:r>
        <w:t>The Velvet Grove depot (HD-01818) in Klang, Malaysia is managed by Jia Hassan, who is the first point of contact for access passes, building issues and local safety arrangements. New joiners receive a site induction on their first morning, before they are allowed onto the warehouse floor.</w:t>
      </w:r>
    </w:p>
    <w:p>
      <w:r>
        <w:t>The canteen at HD-01818 is open from 06:15 to 19:00 on working days and accepts the staff meal card. A free shuttle bus leaves the nearest station at 05:15 for the early shift and again eight hours later for the late shift.</w:t>
      </w:r>
    </w:p>
    <w:p>
      <w:r>
        <w:t>There are 194 parking spaces at HD-01818,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14 forklift trucks. The same-day dispatch cut-off at HD-01818 is 13:45; orders released to the floor after that time are dispatched on the next working day.</w:t>
      </w:r>
    </w:p>
    <w:p>
      <w:r>
        <w:t>Cold storage is held at 15 to 25 degrees Celsius. The security desk at HD-01818 can be reached on extension 3730 at any hour, and safety shoes and a high-visibility vest must be worn at all times in the warehouse.</w:t>
      </w:r>
    </w:p>
    <w:p>
      <w:pPr>
        <w:pStyle w:val="Heading2"/>
      </w:pPr>
      <w:r>
        <w:t>1819. Hazel Dock depot (HD-01819)</w:t>
      </w:r>
    </w:p>
    <w:p>
      <w:r>
        <w:t>The Hazel Dock depot (HD-01819) in Jakarta, Indonesia is managed by Ben Rossi, who is the first point of contact for access passes, building issues and local safety arrangements. New joiners receive a site induction on their first morning, before they are allowed onto the warehouse floor.</w:t>
      </w:r>
    </w:p>
    <w:p>
      <w:r>
        <w:t>The canteen at HD-01819 is open from 06:00 to 19:00 on working days and accepts the staff meal card. A free shuttle bus leaves the nearest station at 06:15 for the early shift and again eight hours later for the late shift.</w:t>
      </w:r>
    </w:p>
    <w:p>
      <w:r>
        <w:t>There are 42 parking spaces at HD-01819,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3 forklift trucks. The same-day dispatch cut-off at HD-01819 is 14:00; orders released to the floor after that time are dispatched on the next working day.</w:t>
      </w:r>
    </w:p>
    <w:p>
      <w:r>
        <w:t>Cold storage is held at 2 to 8 degrees Celsius. The security desk at HD-01819 can be reached on extension 8874 at any hour, and safety shoes and a high-visibility vest must be worn at all times in the warehouse.</w:t>
      </w:r>
    </w:p>
    <w:p>
      <w:pPr>
        <w:pStyle w:val="Heading2"/>
      </w:pPr>
      <w:r>
        <w:t>1820. Sandy Shore depot (HD-01820)</w:t>
      </w:r>
    </w:p>
    <w:p>
      <w:r>
        <w:t>The Sandy Shore depot (HD-01820) in Manila, Philippines is managed by Dev Rossi, who is the first point of contact for access passes, building issues and local safety arrangements. New joiners receive a site induction on their first morning, before they are allowed onto the warehouse floor.</w:t>
      </w:r>
    </w:p>
    <w:p>
      <w:r>
        <w:t>The canteen at HD-01820 is open from 06:30 to 21:00 on working days and accepts the staff meal card. A free shuttle bus leaves the nearest station at 05:30 for the early shift and again eight hours later for the late shift.</w:t>
      </w:r>
    </w:p>
    <w:p>
      <w:r>
        <w:t>There are 21 parking spaces at HD-01820,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2 forklift trucks. The same-day dispatch cut-off at HD-01820 is 15:30; orders released to the floor after that time are dispatched on the next working day.</w:t>
      </w:r>
    </w:p>
    <w:p>
      <w:r>
        <w:t>Cold storage is held at minus 20 to minus 15 degrees Celsius. The security desk at HD-01820 can be reached on extension 6385 at any hour, and safety shoes and a high-visibility vest must be worn at all times in the warehouse.</w:t>
      </w:r>
    </w:p>
    <w:p>
      <w:pPr>
        <w:pStyle w:val="Heading2"/>
      </w:pPr>
      <w:r>
        <w:t>1821. Velvet Springs depot (HD-01821)</w:t>
      </w:r>
    </w:p>
    <w:p>
      <w:r>
        <w:t>The Velvet Springs depot (HD-01821) in Surabaya, Indonesia is managed by Nadia Santos, who is the first point of contact for access passes, building issues and local safety arrangements. New joiners receive a site induction on their first morning, before they are allowed onto the warehouse floor.</w:t>
      </w:r>
    </w:p>
    <w:p>
      <w:r>
        <w:t>The canteen at HD-01821 is open from 07:45 to 19:15 on working days and accepts the staff meal card. A free shuttle bus leaves the nearest station at 05:00 for the early shift and again eight hours later for the late shift.</w:t>
      </w:r>
    </w:p>
    <w:p>
      <w:r>
        <w:t>There are 252 parking spaces at HD-01821,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17 forklift trucks. The same-day dispatch cut-off at HD-01821 is 15:15; orders released to the floor after that time are dispatched on the next working day.</w:t>
      </w:r>
    </w:p>
    <w:p>
      <w:r>
        <w:t>Cold storage is held at 15 to 25 degrees Celsius. The security desk at HD-01821 can be reached on extension 8260 at any hour, and safety shoes and a high-visibility vest must be worn at all times in the warehouse.</w:t>
      </w:r>
    </w:p>
    <w:p>
      <w:pPr>
        <w:pStyle w:val="Heading2"/>
      </w:pPr>
      <w:r>
        <w:t>1822. Sunny Dale depot (HD-01822)</w:t>
      </w:r>
    </w:p>
    <w:p>
      <w:r>
        <w:t>The Sunny Dale depot (HD-01822) in Haiphong, Vietnam is managed by Sam Ibrahim, who is the first point of contact for access passes, building issues and local safety arrangements. New joiners receive a site induction on their first morning, before they are allowed onto the warehouse floor.</w:t>
      </w:r>
    </w:p>
    <w:p>
      <w:r>
        <w:t>The canteen at HD-01822 is open from 05:15 to 21:15 on working days and accepts the staff meal card. A free shuttle bus leaves the nearest station at 05:45 for the early shift and again eight hours later for the late shift.</w:t>
      </w:r>
    </w:p>
    <w:p>
      <w:r>
        <w:t>There are 165 parking spaces at HD-01822,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3 forklift trucks. The same-day dispatch cut-off at HD-01822 is 13:30; orders released to the floor after that time are dispatched on the next working day.</w:t>
      </w:r>
    </w:p>
    <w:p>
      <w:r>
        <w:t>Cold storage is held at 2 to 8 degrees Celsius. The security desk at HD-01822 can be reached on extension 2998 at any hour, and safety shoes and a high-visibility vest must be worn at all times in the warehouse.</w:t>
      </w:r>
    </w:p>
    <w:p>
      <w:pPr>
        <w:pStyle w:val="Heading2"/>
      </w:pPr>
      <w:r>
        <w:t>1823. Indigo Lane depot (HD-01823)</w:t>
      </w:r>
    </w:p>
    <w:p>
      <w:r>
        <w:t>The Indigo Lane depot (HD-01823) in Haiphong, Vietnam is managed by Ivan Park, who is the first point of contact for access passes, building issues and local safety arrangements. New joiners receive a site induction on their first morning, before they are allowed onto the warehouse floor.</w:t>
      </w:r>
    </w:p>
    <w:p>
      <w:r>
        <w:t>The canteen at HD-01823 is open from 06:00 to 19:15 on working days and accepts the staff meal card. A free shuttle bus leaves the nearest station at 05:45 for the early shift and again eight hours later for the late shift.</w:t>
      </w:r>
    </w:p>
    <w:p>
      <w:r>
        <w:t>There are 338 parking spaces at HD-01823, allocated on a first-come basis; those nearest the entrance are reserved for visitors and for colleagues with reduced mobility. If the fire alarm sounds, leave by the nearest exit and go to the assembly point, which is the lorry holding bay.</w:t>
      </w:r>
    </w:p>
    <w:p>
      <w:r>
        <w:t>The depot has 23 dock doors and 10 forklift trucks. The same-day dispatch cut-off at HD-01823 is 17:30; orders released to the floor after that time are dispatched on the next working day.</w:t>
      </w:r>
    </w:p>
    <w:p>
      <w:r>
        <w:t>Cold storage is held at 0 to 4 degrees Celsius. The security desk at HD-01823 can be reached on extension 8174 at any hour, and safety shoes and a high-visibility vest must be worn at all times in the warehouse.</w:t>
      </w:r>
    </w:p>
    <w:p>
      <w:pPr>
        <w:pStyle w:val="Heading2"/>
      </w:pPr>
      <w:r>
        <w:t>1824. Quiet Falls depot (HD-01824)</w:t>
      </w:r>
    </w:p>
    <w:p>
      <w:r>
        <w:t>The Quiet Falls depot (HD-01824) in Bangkok, Thailand is managed by Elena Aziz, who is the first point of contact for access passes, building issues and local safety arrangements. New joiners receive a site induction on their first morning, before they are allowed onto the warehouse floor.</w:t>
      </w:r>
    </w:p>
    <w:p>
      <w:r>
        <w:t>The canteen at HD-01824 is open from 05:45 to 17:30 on working days and accepts the staff meal card. A free shuttle bus leaves the nearest station at 06:30 for the early shift and again eight hours later for the late shift.</w:t>
      </w:r>
    </w:p>
    <w:p>
      <w:r>
        <w:t>There are 43 parking spaces at HD-01824, allocated on a first-come basis; those nearest the entrance are reserved for visitors and for colleagues with reduced mobility. If the fire alarm sounds, leave by the nearest exit and go to the assembly point, which is the forecourt of loading bay 12.</w:t>
      </w:r>
    </w:p>
    <w:p>
      <w:r>
        <w:t>The depot has 14 dock doors and 22 forklift trucks. The same-day dispatch cut-off at HD-01824 is 17:00; orders released to the floor after that time are dispatched on the next working day.</w:t>
      </w:r>
    </w:p>
    <w:p>
      <w:r>
        <w:t>Cold storage is held at minus 20 to minus 15 degrees Celsius. The security desk at HD-01824 can be reached on extension 4782 at any hour, and safety shoes and a high-visibility vest must be worn at all times in the warehouse.</w:t>
      </w:r>
    </w:p>
    <w:p>
      <w:pPr>
        <w:pStyle w:val="Heading2"/>
      </w:pPr>
      <w:r>
        <w:t>1825. Northern Lane depot (HD-01825)</w:t>
      </w:r>
    </w:p>
    <w:p>
      <w:r>
        <w:t>The Northern Lane depot (HD-01825) in Laem Chabang, Thailand is managed by Lena Ibrahim, who is the first point of contact for access passes, building issues and local safety arrangements. New joiners receive a site induction on their first morning, before they are allowed onto the warehouse floor.</w:t>
      </w:r>
    </w:p>
    <w:p>
      <w:r>
        <w:t>The canteen at HD-01825 is open from 07:00 to 18:15 on working days and accepts the staff meal card. A free shuttle bus leaves the nearest station at 06:30 for the early shift and again eight hours later for the late shift.</w:t>
      </w:r>
    </w:p>
    <w:p>
      <w:r>
        <w:t>There are 56 parking spaces at HD-01825,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30 forklift trucks. The same-day dispatch cut-off at HD-01825 is 17:45; orders released to the floor after that time are dispatched on the next working day.</w:t>
      </w:r>
    </w:p>
    <w:p>
      <w:r>
        <w:t>Cold storage is held at minus 20 to minus 15 degrees Celsius. The security desk at HD-01825 can be reached on extension 3307 at any hour, and safety shoes and a high-visibility vest must be worn at all times in the warehouse.</w:t>
      </w:r>
    </w:p>
    <w:p>
      <w:pPr>
        <w:pStyle w:val="Heading2"/>
      </w:pPr>
      <w:r>
        <w:t>1826. Cobalt Hollow depot (HD-01826)</w:t>
      </w:r>
    </w:p>
    <w:p>
      <w:r>
        <w:t>The Cobalt Hollow depot (HD-01826) in Singapore, Singapore is managed by Ivan Chen, who is the first point of contact for access passes, building issues and local safety arrangements. New joiners receive a site induction on their first morning, before they are allowed onto the warehouse floor.</w:t>
      </w:r>
    </w:p>
    <w:p>
      <w:r>
        <w:t>The canteen at HD-01826 is open from 05:30 to 20:45 on working days and accepts the staff meal card. A free shuttle bus leaves the nearest station at 06:00 for the early shift and again eight hours later for the late shift.</w:t>
      </w:r>
    </w:p>
    <w:p>
      <w:r>
        <w:t>There are 316 parking spaces at HD-01826,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13 forklift trucks. The same-day dispatch cut-off at HD-01826 is 16:30; orders released to the floor after that time are dispatched on the next working day.</w:t>
      </w:r>
    </w:p>
    <w:p>
      <w:r>
        <w:t>Cold storage is held at minus 20 to minus 15 degrees Celsius. The security desk at HD-01826 can be reached on extension 4638 at any hour, and safety shoes and a high-visibility vest must be worn at all times in the warehouse.</w:t>
      </w:r>
    </w:p>
    <w:p>
      <w:pPr>
        <w:pStyle w:val="Heading2"/>
      </w:pPr>
      <w:r>
        <w:t>1827. Ivory Yard depot (HD-01827)</w:t>
      </w:r>
    </w:p>
    <w:p>
      <w:r>
        <w:t>The Ivory Yard depot (HD-01827) in Johor Bahru, Malaysia is managed by Lena Chen, who is the first point of contact for access passes, building issues and local safety arrangements. New joiners receive a site induction on their first morning, before they are allowed onto the warehouse floor.</w:t>
      </w:r>
    </w:p>
    <w:p>
      <w:r>
        <w:t>The canteen at HD-01827 is open from 06:15 to 20:15 on working days and accepts the staff meal card. A free shuttle bus leaves the nearest station at 06:30 for the early shift and again eight hours later for the late shift.</w:t>
      </w:r>
    </w:p>
    <w:p>
      <w:r>
        <w:t>There are 340 parking spaces at HD-01827, allocated on a first-come basis; those nearest the entrance are reserved for visitors and for colleagues with reduced mobility. If the fire alarm sounds, leave by the nearest exit and go to the assembly point, which is the north car park by Gate 3.</w:t>
      </w:r>
    </w:p>
    <w:p>
      <w:r>
        <w:t>The depot has 28 dock doors and 36 forklift trucks. The same-day dispatch cut-off at HD-01827 is 15:15; orders released to the floor after that time are dispatched on the next working day.</w:t>
      </w:r>
    </w:p>
    <w:p>
      <w:r>
        <w:t>Cold storage is held at minus 20 to minus 15 degrees Celsius. The security desk at HD-01827 can be reached on extension 2830 at any hour, and safety shoes and a high-visibility vest must be worn at all times in the warehouse.</w:t>
      </w:r>
    </w:p>
    <w:p>
      <w:pPr>
        <w:pStyle w:val="Heading2"/>
      </w:pPr>
      <w:r>
        <w:t>1828. Upper Marsh depot (HD-01828)</w:t>
      </w:r>
    </w:p>
    <w:p>
      <w:r>
        <w:t>The Upper Marsh depot (HD-01828) in Haiphong, Vietnam is managed by Ivan Tanaka, who is the first point of contact for access passes, building issues and local safety arrangements. New joiners receive a site induction on their first morning, before they are allowed onto the warehouse floor.</w:t>
      </w:r>
    </w:p>
    <w:p>
      <w:r>
        <w:t>The canteen at HD-01828 is open from 07:15 to 17:00 on working days and accepts the staff meal card. A free shuttle bus leaves the nearest station at 05:00 for the early shift and again eight hours later for the late shift.</w:t>
      </w:r>
    </w:p>
    <w:p>
      <w:r>
        <w:t>There are 54 parking spaces at HD-01828,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25 forklift trucks. The same-day dispatch cut-off at HD-01828 is 15:00; orders released to the floor after that time are dispatched on the next working day.</w:t>
      </w:r>
    </w:p>
    <w:p>
      <w:r>
        <w:t>Cold storage is held at minus 20 to minus 15 degrees Celsius. The security desk at HD-01828 can be reached on extension 3224 at any hour, and safety shoes and a high-visibility vest must be worn at all times in the warehouse.</w:t>
      </w:r>
    </w:p>
    <w:p>
      <w:pPr>
        <w:pStyle w:val="Heading2"/>
      </w:pPr>
      <w:r>
        <w:t>1829. Hazel Creek depot (HD-01829)</w:t>
      </w:r>
    </w:p>
    <w:p>
      <w:r>
        <w:t>The Hazel Creek depot (HD-01829) in Phnom Penh, Cambodia is managed by Jia Shah, who is the first point of contact for access passes, building issues and local safety arrangements. New joiners receive a site induction on their first morning, before they are allowed onto the warehouse floor.</w:t>
      </w:r>
    </w:p>
    <w:p>
      <w:r>
        <w:t>The canteen at HD-01829 is open from 07:15 to 17:00 on working days and accepts the staff meal card. A free shuttle bus leaves the nearest station at 06:00 for the early shift and again eight hours later for the late shift.</w:t>
      </w:r>
    </w:p>
    <w:p>
      <w:r>
        <w:t>There are 317 parking spaces at HD-01829,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24 forklift trucks. The same-day dispatch cut-off at HD-01829 is 15:45; orders released to the floor after that time are dispatched on the next working day.</w:t>
      </w:r>
    </w:p>
    <w:p>
      <w:r>
        <w:t>Cold storage is held at 2 to 8 degrees Celsius. The security desk at HD-01829 can be reached on extension 5600 at any hour, and safety shoes and a high-visibility vest must be worn at all times in the warehouse.</w:t>
      </w:r>
    </w:p>
    <w:p>
      <w:pPr>
        <w:pStyle w:val="Heading2"/>
      </w:pPr>
      <w:r>
        <w:t>1830. Coral Heights depot (HD-01830)</w:t>
      </w:r>
    </w:p>
    <w:p>
      <w:r>
        <w:t>The Coral Heights depot (HD-01830) in Jakarta, Indonesia is managed by Sam Ibrahim, who is the first point of contact for access passes, building issues and local safety arrangements. New joiners receive a site induction on their first morning, before they are allowed onto the warehouse floor.</w:t>
      </w:r>
    </w:p>
    <w:p>
      <w:r>
        <w:t>The canteen at HD-01830 is open from 07:00 to 18:30 on working days and accepts the staff meal card. A free shuttle bus leaves the nearest station at 05:45 for the early shift and again eight hours later for the late shift.</w:t>
      </w:r>
    </w:p>
    <w:p>
      <w:r>
        <w:t>There are 242 parking spaces at HD-01830,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27 forklift trucks. The same-day dispatch cut-off at HD-01830 is 18:15; orders released to the floor after that time are dispatched on the next working day.</w:t>
      </w:r>
    </w:p>
    <w:p>
      <w:r>
        <w:t>Cold storage is held at 2 to 8 degrees Celsius. The security desk at HD-01830 can be reached on extension 3272 at any hour, and safety shoes and a high-visibility vest must be worn at all times in the warehouse.</w:t>
      </w:r>
    </w:p>
    <w:p>
      <w:pPr>
        <w:pStyle w:val="Heading2"/>
      </w:pPr>
      <w:r>
        <w:t>1831. Golden Rise depot (HD-01831)</w:t>
      </w:r>
    </w:p>
    <w:p>
      <w:r>
        <w:t>The Golden Rise depot (HD-01831) in Laem Chabang, Thailand is managed by Jia Reyes, who is the first point of contact for access passes, building issues and local safety arrangements. New joiners receive a site induction on their first morning, before they are allowed onto the warehouse floor.</w:t>
      </w:r>
    </w:p>
    <w:p>
      <w:r>
        <w:t>The canteen at HD-01831 is open from 06:00 to 21:00 on working days and accepts the staff meal card. A free shuttle bus leaves the nearest station at 06:30 for the early shift and again eight hours later for the late shift.</w:t>
      </w:r>
    </w:p>
    <w:p>
      <w:r>
        <w:t>There are 393 parking spaces at HD-01831,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22 forklift trucks. The same-day dispatch cut-off at HD-01831 is 17:15; orders released to the floor after that time are dispatched on the next working day.</w:t>
      </w:r>
    </w:p>
    <w:p>
      <w:r>
        <w:t>Cold storage is held at 15 to 25 degrees Celsius. The security desk at HD-01831 can be reached on extension 4692 at any hour, and safety shoes and a high-visibility vest must be worn at all times in the warehouse.</w:t>
      </w:r>
    </w:p>
    <w:p>
      <w:pPr>
        <w:pStyle w:val="Heading2"/>
      </w:pPr>
      <w:r>
        <w:t>1832. Cedar Terrace depot (HD-01832)</w:t>
      </w:r>
    </w:p>
    <w:p>
      <w:r>
        <w:t>The Cedar Terrace depot (HD-01832) in Haiphong, Vietnam is managed by Hiro Kumar, who is the first point of contact for access passes, building issues and local safety arrangements. New joiners receive a site induction on their first morning, before they are allowed onto the warehouse floor.</w:t>
      </w:r>
    </w:p>
    <w:p>
      <w:r>
        <w:t>The canteen at HD-01832 is open from 07:30 to 19:45 on working days and accepts the staff meal card. A free shuttle bus leaves the nearest station at 05:30 for the early shift and again eight hours later for the late shift.</w:t>
      </w:r>
    </w:p>
    <w:p>
      <w:r>
        <w:t>There are 369 parking spaces at HD-01832, allocated on a first-come basis; those nearest the entrance are reserved for visitors and for colleagues with reduced mobility. If the fire alarm sounds, leave by the nearest exit and go to the assembly point, which is the north car park by Gate 3.</w:t>
      </w:r>
    </w:p>
    <w:p>
      <w:r>
        <w:t>The depot has 46 dock doors and 25 forklift trucks. The same-day dispatch cut-off at HD-01832 is 13:00; orders released to the floor after that time are dispatched on the next working day.</w:t>
      </w:r>
    </w:p>
    <w:p>
      <w:r>
        <w:t>Cold storage is held at 0 to 4 degrees Celsius. The security desk at HD-01832 can be reached on extension 4340 at any hour, and safety shoes and a high-visibility vest must be worn at all times in the warehouse.</w:t>
      </w:r>
    </w:p>
    <w:p>
      <w:pPr>
        <w:pStyle w:val="Heading2"/>
      </w:pPr>
      <w:r>
        <w:t>1833. Dusty Rise depot (HD-01833)</w:t>
      </w:r>
    </w:p>
    <w:p>
      <w:r>
        <w:t>The Dusty Rise depot (HD-01833) in Johor Bahru, Malaysia is managed by Dev Lim, who is the first point of contact for access passes, building issues and local safety arrangements. New joiners receive a site induction on their first morning, before they are allowed onto the warehouse floor.</w:t>
      </w:r>
    </w:p>
    <w:p>
      <w:r>
        <w:t>The canteen at HD-01833 is open from 05:15 to 20:45 on working days and accepts the staff meal card. A free shuttle bus leaves the nearest station at 05:30 for the early shift and again eight hours later for the late shift.</w:t>
      </w:r>
    </w:p>
    <w:p>
      <w:r>
        <w:t>There are 263 parking spaces at HD-01833, allocated on a first-come basis; those nearest the entrance are reserved for visitors and for colleagues with reduced mobility. If the fire alarm sounds, leave by the nearest exit and go to the assembly point, which is the container yard entrance.</w:t>
      </w:r>
    </w:p>
    <w:p>
      <w:r>
        <w:t>The depot has 36 dock doors and 12 forklift trucks. The same-day dispatch cut-off at HD-01833 is 13:00; orders released to the floor after that time are dispatched on the next working day.</w:t>
      </w:r>
    </w:p>
    <w:p>
      <w:r>
        <w:t>Cold storage is held at 2 to 8 degrees Celsius. The security desk at HD-01833 can be reached on extension 6995 at any hour, and safety shoes and a high-visibility vest must be worn at all times in the warehouse.</w:t>
      </w:r>
    </w:p>
    <w:p>
      <w:pPr>
        <w:pStyle w:val="Heading2"/>
      </w:pPr>
      <w:r>
        <w:t>1834. Birch Dale depot (HD-01834)</w:t>
      </w:r>
    </w:p>
    <w:p>
      <w:r>
        <w:t>The Birch Dale depot (HD-01834) in Laem Chabang, Thailand is managed by Sam Shah, who is the first point of contact for access passes, building issues and local safety arrangements. New joiners receive a site induction on their first morning, before they are allowed onto the warehouse floor.</w:t>
      </w:r>
    </w:p>
    <w:p>
      <w:r>
        <w:t>The canteen at HD-01834 is open from 06:30 to 17:45 on working days and accepts the staff meal card. A free shuttle bus leaves the nearest station at 05:45 for the early shift and again eight hours later for the late shift.</w:t>
      </w:r>
    </w:p>
    <w:p>
      <w:r>
        <w:t>There are 159 parking spaces at HD-01834, allocated on a first-come basis; those nearest the entrance are reserved for visitors and for colleagues with reduced mobility. If the fire alarm sounds, leave by the nearest exit and go to the assembly point, which is the lorry holding bay.</w:t>
      </w:r>
    </w:p>
    <w:p>
      <w:r>
        <w:t>The depot has 32 dock doors and 32 forklift trucks. The same-day dispatch cut-off at HD-01834 is 16:30; orders released to the floor after that time are dispatched on the next working day.</w:t>
      </w:r>
    </w:p>
    <w:p>
      <w:r>
        <w:t>Cold storage is held at 0 to 4 degrees Celsius. The security desk at HD-01834 can be reached on extension 4962 at any hour, and safety shoes and a high-visibility vest must be worn at all times in the warehouse.</w:t>
      </w:r>
    </w:p>
    <w:p>
      <w:pPr>
        <w:pStyle w:val="Heading2"/>
      </w:pPr>
      <w:r>
        <w:t>1835. Lower Bridge depot (HD-01835)</w:t>
      </w:r>
    </w:p>
    <w:p>
      <w:r>
        <w:t>The Lower Bridge depot (HD-01835) in Bangkok, Thailand is managed by Aisha Mensah, who is the first point of contact for access passes, building issues and local safety arrangements. New joiners receive a site induction on their first morning, before they are allowed onto the warehouse floor.</w:t>
      </w:r>
    </w:p>
    <w:p>
      <w:r>
        <w:t>The canteen at HD-01835 is open from 06:30 to 20:45 on working days and accepts the staff meal card. A free shuttle bus leaves the nearest station at 05:00 for the early shift and again eight hours later for the late shift.</w:t>
      </w:r>
    </w:p>
    <w:p>
      <w:r>
        <w:t>There are 223 parking spaces at HD-01835,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27 forklift trucks. The same-day dispatch cut-off at HD-01835 is 15:30; orders released to the floor after that time are dispatched on the next working day.</w:t>
      </w:r>
    </w:p>
    <w:p>
      <w:r>
        <w:t>Cold storage is held at 15 to 25 degrees Celsius. The security desk at HD-01835 can be reached on extension 6456 at any hour, and safety shoes and a high-visibility vest must be worn at all times in the warehouse.</w:t>
      </w:r>
    </w:p>
    <w:p>
      <w:pPr>
        <w:pStyle w:val="Heading2"/>
      </w:pPr>
      <w:r>
        <w:t>1836. Northern Springs depot (HD-01836)</w:t>
      </w:r>
    </w:p>
    <w:p>
      <w:r>
        <w:t>The Northern Springs depot (HD-01836) in Klang, Malaysia is managed by Kofi Ng, who is the first point of contact for access passes, building issues and local safety arrangements. New joiners receive a site induction on their first morning, before they are allowed onto the warehouse floor.</w:t>
      </w:r>
    </w:p>
    <w:p>
      <w:r>
        <w:t>The canteen at HD-01836 is open from 05:00 to 17:45 on working days and accepts the staff meal card. A free shuttle bus leaves the nearest station at 06:30 for the early shift and again eight hours later for the late shift.</w:t>
      </w:r>
    </w:p>
    <w:p>
      <w:r>
        <w:t>There are 320 parking spaces at HD-01836,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8 forklift trucks. The same-day dispatch cut-off at HD-01836 is 18:00; orders released to the floor after that time are dispatched on the next working day.</w:t>
      </w:r>
    </w:p>
    <w:p>
      <w:r>
        <w:t>Cold storage is held at minus 20 to minus 15 degrees Celsius. The security desk at HD-01836 can be reached on extension 7748 at any hour, and safety shoes and a high-visibility vest must be worn at all times in the warehouse.</w:t>
      </w:r>
    </w:p>
    <w:p>
      <w:pPr>
        <w:pStyle w:val="Heading2"/>
      </w:pPr>
      <w:r>
        <w:t>1837. Hazel Bridge depot (HD-01837)</w:t>
      </w:r>
    </w:p>
    <w:p>
      <w:r>
        <w:t>The Hazel Bridge depot (HD-01837) in Surabaya, Indonesia is managed by Tara Goh, who is the first point of contact for access passes, building issues and local safety arrangements. New joiners receive a site induction on their first morning, before they are allowed onto the warehouse floor.</w:t>
      </w:r>
    </w:p>
    <w:p>
      <w:r>
        <w:t>The canteen at HD-01837 is open from 05:15 to 20:30 on working days and accepts the staff meal card. A free shuttle bus leaves the nearest station at 06:30 for the early shift and again eight hours later for the late shift.</w:t>
      </w:r>
    </w:p>
    <w:p>
      <w:r>
        <w:t>There are 49 parking spaces at HD-01837,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28 forklift trucks. The same-day dispatch cut-off at HD-01837 is 15:00; orders released to the floor after that time are dispatched on the next working day.</w:t>
      </w:r>
    </w:p>
    <w:p>
      <w:r>
        <w:t>Cold storage is held at 2 to 8 degrees Celsius. The security desk at HD-01837 can be reached on extension 3970 at any hour, and safety shoes and a high-visibility vest must be worn at all times in the warehouse.</w:t>
      </w:r>
    </w:p>
    <w:p>
      <w:pPr>
        <w:pStyle w:val="Heading2"/>
      </w:pPr>
      <w:r>
        <w:t>1838. Olive Crossing depot (HD-01838)</w:t>
      </w:r>
    </w:p>
    <w:p>
      <w:r>
        <w:t>The Olive Crossing depot (HD-01838) in Jakarta, Indonesia is managed by Grace Lee, who is the first point of contact for access passes, building issues and local safety arrangements. New joiners receive a site induction on their first morning, before they are allowed onto the warehouse floor.</w:t>
      </w:r>
    </w:p>
    <w:p>
      <w:r>
        <w:t>The canteen at HD-01838 is open from 07:45 to 19:45 on working days and accepts the staff meal card. A free shuttle bus leaves the nearest station at 06:15 for the early shift and again eight hours later for the late shift.</w:t>
      </w:r>
    </w:p>
    <w:p>
      <w:r>
        <w:t>There are 80 parking spaces at HD-01838,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31 forklift trucks. The same-day dispatch cut-off at HD-01838 is 16:30; orders released to the floor after that time are dispatched on the next working day.</w:t>
      </w:r>
    </w:p>
    <w:p>
      <w:r>
        <w:t>Cold storage is held at 0 to 4 degrees Celsius. The security desk at HD-01838 can be reached on extension 7822 at any hour, and safety shoes and a high-visibility vest must be worn at all times in the warehouse.</w:t>
      </w:r>
    </w:p>
    <w:p>
      <w:pPr>
        <w:pStyle w:val="Heading2"/>
      </w:pPr>
      <w:r>
        <w:t>1839. Emerald Bay depot (HD-01839)</w:t>
      </w:r>
    </w:p>
    <w:p>
      <w:r>
        <w:t>The Emerald Bay depot (HD-01839) in Klang, Malaysia is managed by Lena Reyes, who is the first point of contact for access passes, building issues and local safety arrangements. New joiners receive a site induction on their first morning, before they are allowed onto the warehouse floor.</w:t>
      </w:r>
    </w:p>
    <w:p>
      <w:r>
        <w:t>The canteen at HD-01839 is open from 07:00 to 17:15 on working days and accepts the staff meal card. A free shuttle bus leaves the nearest station at 06:30 for the early shift and again eight hours later for the late shift.</w:t>
      </w:r>
    </w:p>
    <w:p>
      <w:r>
        <w:t>There are 148 parking spaces at HD-01839,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27 forklift trucks. The same-day dispatch cut-off at HD-01839 is 14:15; orders released to the floor after that time are dispatched on the next working day.</w:t>
      </w:r>
    </w:p>
    <w:p>
      <w:r>
        <w:t>Cold storage is held at 15 to 25 degrees Celsius. The security desk at HD-01839 can be reached on extension 8105 at any hour, and safety shoes and a high-visibility vest must be worn at all times in the warehouse.</w:t>
      </w:r>
    </w:p>
    <w:p>
      <w:pPr>
        <w:pStyle w:val="Heading2"/>
      </w:pPr>
      <w:r>
        <w:t>1840. Birch Lane depot (HD-01840)</w:t>
      </w:r>
    </w:p>
    <w:p>
      <w:r>
        <w:t>The Birch Lane depot (HD-01840) in Laem Chabang, Thailand is managed by Sam Park, who is the first point of contact for access passes, building issues and local safety arrangements. New joiners receive a site induction on their first morning, before they are allowed onto the warehouse floor.</w:t>
      </w:r>
    </w:p>
    <w:p>
      <w:r>
        <w:t>The canteen at HD-01840 is open from 06:30 to 19:00 on working days and accepts the staff meal card. A free shuttle bus leaves the nearest station at 05:00 for the early shift and again eight hours later for the late shift.</w:t>
      </w:r>
    </w:p>
    <w:p>
      <w:r>
        <w:t>There are 175 parking spaces at HD-01840,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3 forklift trucks. The same-day dispatch cut-off at HD-01840 is 15:15; orders released to the floor after that time are dispatched on the next working day.</w:t>
      </w:r>
    </w:p>
    <w:p>
      <w:r>
        <w:t>Cold storage is held at 15 to 25 degrees Celsius. The security desk at HD-01840 can be reached on extension 4017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400000" cy="3360000"/>
                    </a:xfrm>
                    <a:prstGeom prst="rect"/>
                  </pic:spPr>
                </pic:pic>
              </a:graphicData>
            </a:graphic>
          </wp:inline>
        </w:drawing>
      </w:r>
    </w:p>
    <w:p>
      <w:r>
        <w:t>Figure: site photograph for HD-01840.</w:t>
      </w:r>
    </w:p>
    <w:p>
      <w:pPr>
        <w:pStyle w:val="Heading2"/>
      </w:pPr>
      <w:r>
        <w:t>1841. Sunny Point depot (HD-01841)</w:t>
      </w:r>
    </w:p>
    <w:p>
      <w:r>
        <w:t>The Sunny Point depot (HD-01841) in Batam, Indonesia is managed by Hiro Wong, who is the first point of contact for access passes, building issues and local safety arrangements. New joiners receive a site induction on their first morning, before they are allowed onto the warehouse floor.</w:t>
      </w:r>
    </w:p>
    <w:p>
      <w:r>
        <w:t>The canteen at HD-01841 is open from 06:45 to 17:30 on working days and accepts the staff meal card. A free shuttle bus leaves the nearest station at 06:00 for the early shift and again eight hours later for the late shift.</w:t>
      </w:r>
    </w:p>
    <w:p>
      <w:r>
        <w:t>There are 81 parking spaces at HD-01841, allocated on a first-come basis; those nearest the entrance are reserved for visitors and for colleagues with reduced mobility. If the fire alarm sounds, leave by the nearest exit and go to the assembly point, which is the staff car park.</w:t>
      </w:r>
    </w:p>
    <w:p>
      <w:r>
        <w:t>The depot has 12 dock doors and 27 forklift trucks. The same-day dispatch cut-off at HD-01841 is 16:00; orders released to the floor after that time are dispatched on the next working day.</w:t>
      </w:r>
    </w:p>
    <w:p>
      <w:r>
        <w:t>Cold storage is held at 2 to 8 degrees Celsius. The security desk at HD-01841 can be reached on extension 6791 at any hour, and safety shoes and a high-visibility vest must be worn at all times in the warehouse.</w:t>
      </w:r>
    </w:p>
    <w:p>
      <w:pPr>
        <w:pStyle w:val="Heading2"/>
      </w:pPr>
      <w:r>
        <w:t>1842. Quiet View depot (HD-01842)</w:t>
      </w:r>
    </w:p>
    <w:p>
      <w:r>
        <w:t>The Quiet View depot (HD-01842) in Manila, Philippines is managed by Hiro Wong, who is the first point of contact for access passes, building issues and local safety arrangements. New joiners receive a site induction on their first morning, before they are allowed onto the warehouse floor.</w:t>
      </w:r>
    </w:p>
    <w:p>
      <w:r>
        <w:t>The canteen at HD-01842 is open from 06:45 to 17:45 on working days and accepts the staff meal card. A free shuttle bus leaves the nearest station at 05:45 for the early shift and again eight hours later for the late shift.</w:t>
      </w:r>
    </w:p>
    <w:p>
      <w:r>
        <w:t>There are 376 parking spaces at HD-01842, allocated on a first-come basis; those nearest the entrance are reserved for visitors and for colleagues with reduced mobility. If the fire alarm sounds, leave by the nearest exit and go to the assembly point, which is the forecourt of loading bay 12.</w:t>
      </w:r>
    </w:p>
    <w:p>
      <w:r>
        <w:t>The depot has 57 dock doors and 45 forklift trucks. The same-day dispatch cut-off at HD-01842 is 14:00; orders released to the floor after that time are dispatched on the next working day.</w:t>
      </w:r>
    </w:p>
    <w:p>
      <w:r>
        <w:t>Cold storage is held at 2 to 8 degrees Celsius. The security desk at HD-01842 can be reached on extension 4807 at any hour, and safety shoes and a high-visibility vest must be worn at all times in the warehouse.</w:t>
      </w:r>
    </w:p>
    <w:p>
      <w:pPr>
        <w:pStyle w:val="Heading2"/>
      </w:pPr>
      <w:r>
        <w:t>1843. Sandy Park depot (HD-01843)</w:t>
      </w:r>
    </w:p>
    <w:p>
      <w:r>
        <w:t>The Sandy Park depot (HD-01843) in Da Nang, Vietnam is managed by Priya Ibrahim, who is the first point of contact for access passes, building issues and local safety arrangements. New joiners receive a site induction on their first morning, before they are allowed onto the warehouse floor.</w:t>
      </w:r>
    </w:p>
    <w:p>
      <w:r>
        <w:t>The canteen at HD-01843 is open from 07:45 to 19:30 on working days and accepts the staff meal card. A free shuttle bus leaves the nearest station at 05:15 for the early shift and again eight hours later for the late shift.</w:t>
      </w:r>
    </w:p>
    <w:p>
      <w:r>
        <w:t>There are 235 parking spaces at HD-01843,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40 dock doors and 21 forklift trucks. The same-day dispatch cut-off at HD-01843 is 17:45; orders released to the floor after that time are dispatched on the next working day.</w:t>
      </w:r>
    </w:p>
    <w:p>
      <w:r>
        <w:t>Cold storage is held at 15 to 25 degrees Celsius. The security desk at HD-01843 can be reached on extension 2312 at any hour, and safety shoes and a high-visibility vest must be worn at all times in the warehouse.</w:t>
      </w:r>
    </w:p>
    <w:p>
      <w:pPr>
        <w:pStyle w:val="Heading2"/>
      </w:pPr>
      <w:r>
        <w:t>1844. Windy Park depot (HD-01844)</w:t>
      </w:r>
    </w:p>
    <w:p>
      <w:r>
        <w:t>The Windy Park depot (HD-01844) in Klang, Malaysia is managed by Dev Park, who is the first point of contact for access passes, building issues and local safety arrangements. New joiners receive a site induction on their first morning, before they are allowed onto the warehouse floor.</w:t>
      </w:r>
    </w:p>
    <w:p>
      <w:r>
        <w:t>The canteen at HD-01844 is open from 07:00 to 20:30 on working days and accepts the staff meal card. A free shuttle bus leaves the nearest station at 05:30 for the early shift and again eight hours later for the late shift.</w:t>
      </w:r>
    </w:p>
    <w:p>
      <w:r>
        <w:t>There are 240 parking spaces at HD-01844,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38 forklift trucks. The same-day dispatch cut-off at HD-01844 is 13:30; orders released to the floor after that time are dispatched on the next working day.</w:t>
      </w:r>
    </w:p>
    <w:p>
      <w:r>
        <w:t>Cold storage is held at 15 to 25 degrees Celsius. The security desk at HD-01844 can be reached on extension 7396 at any hour, and safety shoes and a high-visibility vest must be worn at all times in the warehouse.</w:t>
      </w:r>
    </w:p>
    <w:p>
      <w:pPr>
        <w:pStyle w:val="Heading2"/>
      </w:pPr>
      <w:r>
        <w:t>1845. Rustic View depot (HD-01845)</w:t>
      </w:r>
    </w:p>
    <w:p>
      <w:r>
        <w:t>The Rustic View depot (HD-01845) in Penang, Malaysia is managed by Nadia Ng, who is the first point of contact for access passes, building issues and local safety arrangements. New joiners receive a site induction on their first morning, before they are allowed onto the warehouse floor.</w:t>
      </w:r>
    </w:p>
    <w:p>
      <w:r>
        <w:t>The canteen at HD-01845 is open from 07:30 to 20:30 on working days and accepts the staff meal card. A free shuttle bus leaves the nearest station at 05:00 for the early shift and again eight hours later for the late shift.</w:t>
      </w:r>
    </w:p>
    <w:p>
      <w:r>
        <w:t>There are 221 parking spaces at HD-01845, allocated on a first-come basis; those nearest the entrance are reserved for visitors and for colleagues with reduced mobility. If the fire alarm sounds, leave by the nearest exit and go to the assembly point, which is the container yard entrance.</w:t>
      </w:r>
    </w:p>
    <w:p>
      <w:r>
        <w:t>The depot has 8 dock doors and 11 forklift trucks. The same-day dispatch cut-off at HD-01845 is 18:30; orders released to the floor after that time are dispatched on the next working day.</w:t>
      </w:r>
    </w:p>
    <w:p>
      <w:r>
        <w:t>Cold storage is held at 15 to 25 degrees Celsius. The security desk at HD-01845 can be reached on extension 4441 at any hour, and safety shoes and a high-visibility vest must be worn at all times in the warehouse.</w:t>
      </w:r>
    </w:p>
    <w:p>
      <w:pPr>
        <w:pStyle w:val="Heading2"/>
      </w:pPr>
      <w:r>
        <w:t>1846. Cedar Grove depot (HD-01846)</w:t>
      </w:r>
    </w:p>
    <w:p>
      <w:r>
        <w:t>The Cedar Grove depot (HD-01846) in Cebu, Philippines is managed by Wei Lim, who is the first point of contact for access passes, building issues and local safety arrangements. New joiners receive a site induction on their first morning, before they are allowed onto the warehouse floor.</w:t>
      </w:r>
    </w:p>
    <w:p>
      <w:r>
        <w:t>The canteen at HD-01846 is open from 07:00 to 18:30 on working days and accepts the staff meal card. A free shuttle bus leaves the nearest station at 05:45 for the early shift and again eight hours later for the late shift.</w:t>
      </w:r>
    </w:p>
    <w:p>
      <w:r>
        <w:t>There are 323 parking spaces at HD-01846, allocated on a first-come basis; those nearest the entrance are reserved for visitors and for colleagues with reduced mobility. If the fire alarm sounds, leave by the nearest exit and go to the assembly point, which is the container yard entrance.</w:t>
      </w:r>
    </w:p>
    <w:p>
      <w:r>
        <w:t>The depot has 50 dock doors and 6 forklift trucks. The same-day dispatch cut-off at HD-01846 is 18:00; orders released to the floor after that time are dispatched on the next working day.</w:t>
      </w:r>
    </w:p>
    <w:p>
      <w:r>
        <w:t>Cold storage is held at 0 to 4 degrees Celsius. The security desk at HD-01846 can be reached on extension 2459 at any hour, and safety shoes and a high-visibility vest must be worn at all times in the warehouse.</w:t>
      </w:r>
    </w:p>
    <w:p>
      <w:pPr>
        <w:pStyle w:val="Heading2"/>
      </w:pPr>
      <w:r>
        <w:t>1847. Winter Falls depot (HD-01847)</w:t>
      </w:r>
    </w:p>
    <w:p>
      <w:r>
        <w:t>The Winter Falls depot (HD-01847) in Da Nang, Vietnam is managed by Sam Rossi, who is the first point of contact for access passes, building issues and local safety arrangements. New joiners receive a site induction on their first morning, before they are allowed onto the warehouse floor.</w:t>
      </w:r>
    </w:p>
    <w:p>
      <w:r>
        <w:t>The canteen at HD-01847 is open from 05:00 to 21:00 on working days and accepts the staff meal card. A free shuttle bus leaves the nearest station at 05:15 for the early shift and again eight hours later for the late shift.</w:t>
      </w:r>
    </w:p>
    <w:p>
      <w:r>
        <w:t>There are 333 parking spaces at HD-01847, allocated on a first-come basis; those nearest the entrance are reserved for visitors and for colleagues with reduced mobility. If the fire alarm sounds, leave by the nearest exit and go to the assembly point, which is the staff car park.</w:t>
      </w:r>
    </w:p>
    <w:p>
      <w:r>
        <w:t>The depot has 27 dock doors and 13 forklift trucks. The same-day dispatch cut-off at HD-01847 is 16:30; orders released to the floor after that time are dispatched on the next working day.</w:t>
      </w:r>
    </w:p>
    <w:p>
      <w:r>
        <w:t>Cold storage is held at 0 to 4 degrees Celsius. The security desk at HD-01847 can be reached on extension 2701 at any hour, and safety shoes and a high-visibility vest must be worn at all times in the warehouse.</w:t>
      </w:r>
    </w:p>
    <w:p>
      <w:pPr>
        <w:pStyle w:val="Heading2"/>
      </w:pPr>
      <w:r>
        <w:t>1848. Birch Ford depot (HD-01848)</w:t>
      </w:r>
    </w:p>
    <w:p>
      <w:r>
        <w:t>The Birch Ford depot (HD-01848) in Bangkok, Thailand is managed by Aisha Novak, who is the first point of contact for access passes, building issues and local safety arrangements. New joiners receive a site induction on their first morning, before they are allowed onto the warehouse floor.</w:t>
      </w:r>
    </w:p>
    <w:p>
      <w:r>
        <w:t>The canteen at HD-01848 is open from 07:30 to 18:45 on working days and accepts the staff meal card. A free shuttle bus leaves the nearest station at 05:30 for the early shift and again eight hours later for the late shift.</w:t>
      </w:r>
    </w:p>
    <w:p>
      <w:r>
        <w:t>There are 227 parking spaces at HD-01848, allocated on a first-come basis; those nearest the entrance are reserved for visitors and for colleagues with reduced mobility. If the fire alarm sounds, leave by the nearest exit and go to the assembly point, which is the staff car park.</w:t>
      </w:r>
    </w:p>
    <w:p>
      <w:r>
        <w:t>The depot has 32 dock doors and 12 forklift trucks. The same-day dispatch cut-off at HD-01848 is 14:45; orders released to the floor after that time are dispatched on the next working day.</w:t>
      </w:r>
    </w:p>
    <w:p>
      <w:r>
        <w:t>Cold storage is held at 0 to 4 degrees Celsius. The security desk at HD-01848 can be reached on extension 4288 at any hour, and safety shoes and a high-visibility vest must be worn at all times in the warehouse.</w:t>
      </w:r>
    </w:p>
    <w:p>
      <w:pPr>
        <w:pStyle w:val="Heading2"/>
      </w:pPr>
      <w:r>
        <w:t>1849. Sandy Lake depot (HD-01849)</w:t>
      </w:r>
    </w:p>
    <w:p>
      <w:r>
        <w:t>The Sandy Lake depot (HD-01849) in Singapore, Singapore is managed by Jia Lim, who is the first point of contact for access passes, building issues and local safety arrangements. New joiners receive a site induction on their first morning, before they are allowed onto the warehouse floor.</w:t>
      </w:r>
    </w:p>
    <w:p>
      <w:r>
        <w:t>The canteen at HD-01849 is open from 06:45 to 19:15 on working days and accepts the staff meal card. A free shuttle bus leaves the nearest station at 05:30 for the early shift and again eight hours later for the late shift.</w:t>
      </w:r>
    </w:p>
    <w:p>
      <w:r>
        <w:t>There are 329 parking spaces at HD-01849,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11 forklift trucks. The same-day dispatch cut-off at HD-01849 is 13:30; orders released to the floor after that time are dispatched on the next working day.</w:t>
      </w:r>
    </w:p>
    <w:p>
      <w:r>
        <w:t>Cold storage is held at minus 20 to minus 15 degrees Celsius. The security desk at HD-01849 can be reached on extension 5730 at any hour, and safety shoes and a high-visibility vest must be worn at all times in the warehouse.</w:t>
      </w:r>
    </w:p>
    <w:p>
      <w:pPr>
        <w:pStyle w:val="Heading2"/>
      </w:pPr>
      <w:r>
        <w:t>1850. Indigo Harbour depot (HD-01850)</w:t>
      </w:r>
    </w:p>
    <w:p>
      <w:r>
        <w:t>The Indigo Harbour depot (HD-01850) in Da Nang, Vietnam is managed by Chloe Chen, who is the first point of contact for access passes, building issues and local safety arrangements. New joiners receive a site induction on their first morning, before they are allowed onto the warehouse floor.</w:t>
      </w:r>
    </w:p>
    <w:p>
      <w:r>
        <w:t>The canteen at HD-01850 is open from 06:15 to 21:00 on working days and accepts the staff meal card. A free shuttle bus leaves the nearest station at 05:45 for the early shift and again eight hours later for the late shift.</w:t>
      </w:r>
    </w:p>
    <w:p>
      <w:r>
        <w:t>There are 43 parking spaces at HD-01850,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2 forklift trucks. The same-day dispatch cut-off at HD-01850 is 16:00; orders released to the floor after that time are dispatched on the next working day.</w:t>
      </w:r>
    </w:p>
    <w:p>
      <w:r>
        <w:t>Cold storage is held at 2 to 8 degrees Celsius. The security desk at HD-01850 can be reached on extension 4893 at any hour, and safety shoes and a high-visibility vest must be worn at all times in the warehouse.</w:t>
      </w:r>
    </w:p>
    <w:p>
      <w:pPr>
        <w:pStyle w:val="Heading2"/>
      </w:pPr>
      <w:r>
        <w:t>1851. Velvet Lane depot (HD-01851)</w:t>
      </w:r>
    </w:p>
    <w:p>
      <w:r>
        <w:t>The Velvet Lane depot (HD-01851) in Cebu, Philippines is managed by Elena Wong, who is the first point of contact for access passes, building issues and local safety arrangements. New joiners receive a site induction on their first morning, before they are allowed onto the warehouse floor.</w:t>
      </w:r>
    </w:p>
    <w:p>
      <w:r>
        <w:t>The canteen at HD-01851 is open from 05:45 to 19:30 on working days and accepts the staff meal card. A free shuttle bus leaves the nearest station at 06:15 for the early shift and again eight hours later for the late shift.</w:t>
      </w:r>
    </w:p>
    <w:p>
      <w:r>
        <w:t>There are 297 parking spaces at HD-01851,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38 forklift trucks. The same-day dispatch cut-off at HD-01851 is 13:45; orders released to the floor after that time are dispatched on the next working day.</w:t>
      </w:r>
    </w:p>
    <w:p>
      <w:r>
        <w:t>Cold storage is held at 0 to 4 degrees Celsius. The security desk at HD-01851 can be reached on extension 3598 at any hour, and safety shoes and a high-visibility vest must be worn at all times in the warehouse.</w:t>
      </w:r>
    </w:p>
    <w:p>
      <w:pPr>
        <w:pStyle w:val="Heading2"/>
      </w:pPr>
      <w:r>
        <w:t>1852. Winter Bridge depot (HD-01852)</w:t>
      </w:r>
    </w:p>
    <w:p>
      <w:r>
        <w:t>The Winter Bridge depot (HD-01852) in Singapore, Singapore is managed by Elena Singh, who is the first point of contact for access passes, building issues and local safety arrangements. New joiners receive a site induction on their first morning, before they are allowed onto the warehouse floor.</w:t>
      </w:r>
    </w:p>
    <w:p>
      <w:r>
        <w:t>The canteen at HD-01852 is open from 06:15 to 18:15 on working days and accepts the staff meal card. A free shuttle bus leaves the nearest station at 05:45 for the early shift and again eight hours later for the late shift.</w:t>
      </w:r>
    </w:p>
    <w:p>
      <w:r>
        <w:t>There are 276 parking spaces at HD-01852, allocated on a first-come basis; those nearest the entrance are reserved for visitors and for colleagues with reduced mobility. If the fire alarm sounds, leave by the nearest exit and go to the assembly point, which is the field behind Warehouse 2.</w:t>
      </w:r>
    </w:p>
    <w:p>
      <w:r>
        <w:t>The depot has 44 dock doors and 13 forklift trucks. The same-day dispatch cut-off at HD-01852 is 15:30; orders released to the floor after that time are dispatched on the next working day.</w:t>
      </w:r>
    </w:p>
    <w:p>
      <w:r>
        <w:t>Cold storage is held at 15 to 25 degrees Celsius. The security desk at HD-01852 can be reached on extension 8414 at any hour, and safety shoes and a high-visibility vest must be worn at all times in the warehouse.</w:t>
      </w:r>
    </w:p>
    <w:p>
      <w:pPr>
        <w:pStyle w:val="Heading2"/>
      </w:pPr>
      <w:r>
        <w:t>1853. Misty Glen depot (HD-01853)</w:t>
      </w:r>
    </w:p>
    <w:p>
      <w:r>
        <w:t>The Misty Glen depot (HD-01853) in Surabaya, Indonesia is managed by Tara Tanaka, who is the first point of contact for access passes, building issues and local safety arrangements. New joiners receive a site induction on their first morning, before they are allowed onto the warehouse floor.</w:t>
      </w:r>
    </w:p>
    <w:p>
      <w:r>
        <w:t>The canteen at HD-01853 is open from 05:00 to 17:45 on working days and accepts the staff meal card. A free shuttle bus leaves the nearest station at 05:30 for the early shift and again eight hours later for the late shift.</w:t>
      </w:r>
    </w:p>
    <w:p>
      <w:r>
        <w:t>There are 151 parking spaces at HD-01853,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11 forklift trucks. The same-day dispatch cut-off at HD-01853 is 14:30; orders released to the floor after that time are dispatched on the next working day.</w:t>
      </w:r>
    </w:p>
    <w:p>
      <w:r>
        <w:t>Cold storage is held at 15 to 25 degrees Celsius. The security desk at HD-01853 can be reached on extension 3577 at any hour, and safety shoes and a high-visibility vest must be worn at all times in the warehouse.</w:t>
      </w:r>
    </w:p>
    <w:p>
      <w:pPr>
        <w:pStyle w:val="Heading2"/>
      </w:pPr>
      <w:r>
        <w:t>1854. Northern Pass depot (HD-01854)</w:t>
      </w:r>
    </w:p>
    <w:p>
      <w:r>
        <w:t>The Northern Pass depot (HD-01854) in Cebu, Philippines is managed by Marco Shah, who is the first point of contact for access passes, building issues and local safety arrangements. New joiners receive a site induction on their first morning, before they are allowed onto the warehouse floor.</w:t>
      </w:r>
    </w:p>
    <w:p>
      <w:r>
        <w:t>The canteen at HD-01854 is open from 05:45 to 21:15 on working days and accepts the staff meal card. A free shuttle bus leaves the nearest station at 05:00 for the early shift and again eight hours later for the late shift.</w:t>
      </w:r>
    </w:p>
    <w:p>
      <w:r>
        <w:t>There are 206 parking spaces at HD-01854,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24 forklift trucks. The same-day dispatch cut-off at HD-01854 is 14:00; orders released to the floor after that time are dispatched on the next working day.</w:t>
      </w:r>
    </w:p>
    <w:p>
      <w:r>
        <w:t>Cold storage is held at 2 to 8 degrees Celsius. The security desk at HD-01854 can be reached on extension 5640 at any hour, and safety shoes and a high-visibility vest must be worn at all times in the warehouse.</w:t>
      </w:r>
    </w:p>
    <w:p>
      <w:pPr>
        <w:pStyle w:val="Heading2"/>
      </w:pPr>
      <w:r>
        <w:t>1855. Cobalt Meadow depot (HD-01855)</w:t>
      </w:r>
    </w:p>
    <w:p>
      <w:r>
        <w:t>The Cobalt Meadow depot (HD-01855) in Jakarta, Indonesia is managed by Wei Lee, who is the first point of contact for access passes, building issues and local safety arrangements. New joiners receive a site induction on their first morning, before they are allowed onto the warehouse floor.</w:t>
      </w:r>
    </w:p>
    <w:p>
      <w:r>
        <w:t>The canteen at HD-01855 is open from 05:30 to 21:30 on working days and accepts the staff meal card. A free shuttle bus leaves the nearest station at 05:00 for the early shift and again eight hours later for the late shift.</w:t>
      </w:r>
    </w:p>
    <w:p>
      <w:r>
        <w:t>There are 343 parking spaces at HD-01855, allocated on a first-come basis; those nearest the entrance are reserved for visitors and for colleagues with reduced mobility. If the fire alarm sounds, leave by the nearest exit and go to the assembly point, which is the visitor car park.</w:t>
      </w:r>
    </w:p>
    <w:p>
      <w:r>
        <w:t>The depot has 59 dock doors and 41 forklift trucks. The same-day dispatch cut-off at HD-01855 is 13:30; orders released to the floor after that time are dispatched on the next working day.</w:t>
      </w:r>
    </w:p>
    <w:p>
      <w:r>
        <w:t>Cold storage is held at 15 to 25 degrees Celsius. The security desk at HD-01855 can be reached on extension 2601 at any hour, and safety shoes and a high-visibility vest must be worn at all times in the warehouse.</w:t>
      </w:r>
    </w:p>
    <w:p>
      <w:pPr>
        <w:pStyle w:val="Heading2"/>
      </w:pPr>
      <w:r>
        <w:t>1856. Ivory Hollow depot (HD-01856)</w:t>
      </w:r>
    </w:p>
    <w:p>
      <w:r>
        <w:t>The Ivory Hollow depot (HD-01856) in Singapore, Singapore is managed by Elena Hassan, who is the first point of contact for access passes, building issues and local safety arrangements. New joiners receive a site induction on their first morning, before they are allowed onto the warehouse floor.</w:t>
      </w:r>
    </w:p>
    <w:p>
      <w:r>
        <w:t>The canteen at HD-01856 is open from 05:00 to 20:45 on working days and accepts the staff meal card. A free shuttle bus leaves the nearest station at 05:00 for the early shift and again eight hours later for the late shift.</w:t>
      </w:r>
    </w:p>
    <w:p>
      <w:r>
        <w:t>There are 345 parking spaces at HD-01856, allocated on a first-come basis; those nearest the entrance are reserved for visitors and for colleagues with reduced mobility. If the fire alarm sounds, leave by the nearest exit and go to the assembly point, which is the lorry holding bay.</w:t>
      </w:r>
    </w:p>
    <w:p>
      <w:r>
        <w:t>The depot has 33 dock doors and 24 forklift trucks. The same-day dispatch cut-off at HD-01856 is 17:45; orders released to the floor after that time are dispatched on the next working day.</w:t>
      </w:r>
    </w:p>
    <w:p>
      <w:r>
        <w:t>Cold storage is held at 15 to 25 degrees Celsius. The security desk at HD-01856 can be reached on extension 6603 at any hour, and safety shoes and a high-visibility vest must be worn at all times in the warehouse.</w:t>
      </w:r>
    </w:p>
    <w:p>
      <w:pPr>
        <w:pStyle w:val="Heading2"/>
      </w:pPr>
      <w:r>
        <w:t>1857. Amber Yard depot (HD-01857)</w:t>
      </w:r>
    </w:p>
    <w:p>
      <w:r>
        <w:t>The Amber Yard depot (HD-01857) in Singapore, Singapore is managed by Kofi Ibrahim, who is the first point of contact for access passes, building issues and local safety arrangements. New joiners receive a site induction on their first morning, before they are allowed onto the warehouse floor.</w:t>
      </w:r>
    </w:p>
    <w:p>
      <w:r>
        <w:t>The canteen at HD-01857 is open from 06:45 to 18:45 on working days and accepts the staff meal card. A free shuttle bus leaves the nearest station at 06:00 for the early shift and again eight hours later for the late shift.</w:t>
      </w:r>
    </w:p>
    <w:p>
      <w:r>
        <w:t>There are 196 parking spaces at HD-01857,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30 forklift trucks. The same-day dispatch cut-off at HD-01857 is 16:00; orders released to the floor after that time are dispatched on the next working day.</w:t>
      </w:r>
    </w:p>
    <w:p>
      <w:r>
        <w:t>Cold storage is held at 15 to 25 degrees Celsius. The security desk at HD-01857 can be reached on extension 4747 at any hour, and safety shoes and a high-visibility vest must be worn at all times in the warehouse.</w:t>
      </w:r>
    </w:p>
    <w:p>
      <w:pPr>
        <w:pStyle w:val="Heading2"/>
      </w:pPr>
      <w:r>
        <w:t>1858. Rustic Creek depot (HD-01858)</w:t>
      </w:r>
    </w:p>
    <w:p>
      <w:r>
        <w:t>The Rustic Creek depot (HD-01858) in Surabaya, Indonesia is managed by Marco Reyes, who is the first point of contact for access passes, building issues and local safety arrangements. New joiners receive a site induction on their first morning, before they are allowed onto the warehouse floor.</w:t>
      </w:r>
    </w:p>
    <w:p>
      <w:r>
        <w:t>The canteen at HD-01858 is open from 07:30 to 18:30 on working days and accepts the staff meal card. A free shuttle bus leaves the nearest station at 05:00 for the early shift and again eight hours later for the late shift.</w:t>
      </w:r>
    </w:p>
    <w:p>
      <w:r>
        <w:t>There are 320 parking spaces at HD-01858,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8 forklift trucks. The same-day dispatch cut-off at HD-01858 is 14:45; orders released to the floor after that time are dispatched on the next working day.</w:t>
      </w:r>
    </w:p>
    <w:p>
      <w:r>
        <w:t>Cold storage is held at minus 20 to minus 15 degrees Celsius. The security desk at HD-01858 can be reached on extension 2705 at any hour, and safety shoes and a high-visibility vest must be worn at all times in the warehouse.</w:t>
      </w:r>
    </w:p>
    <w:p>
      <w:pPr>
        <w:pStyle w:val="Heading2"/>
      </w:pPr>
      <w:r>
        <w:t>1859. Willow Reach depot (HD-01859)</w:t>
      </w:r>
    </w:p>
    <w:p>
      <w:r>
        <w:t>The Willow Reach depot (HD-01859) in Phnom Penh, Cambodia is managed by Marco Ibrahim, who is the first point of contact for access passes, building issues and local safety arrangements. New joiners receive a site induction on their first morning, before they are allowed onto the warehouse floor.</w:t>
      </w:r>
    </w:p>
    <w:p>
      <w:r>
        <w:t>The canteen at HD-01859 is open from 07:30 to 19:00 on working days and accepts the staff meal card. A free shuttle bus leaves the nearest station at 06:45 for the early shift and again eight hours later for the late shift.</w:t>
      </w:r>
    </w:p>
    <w:p>
      <w:r>
        <w:t>There are 196 parking spaces at HD-01859,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43 forklift trucks. The same-day dispatch cut-off at HD-01859 is 17:45; orders released to the floor after that time are dispatched on the next working day.</w:t>
      </w:r>
    </w:p>
    <w:p>
      <w:r>
        <w:t>Cold storage is held at minus 20 to minus 15 degrees Celsius. The security desk at HD-01859 can be reached on extension 4727 at any hour, and safety shoes and a high-visibility vest must be worn at all times in the warehouse.</w:t>
      </w:r>
    </w:p>
    <w:p>
      <w:pPr>
        <w:pStyle w:val="Heading2"/>
      </w:pPr>
      <w:r>
        <w:t>1860. Winter Field depot (HD-01860)</w:t>
      </w:r>
    </w:p>
    <w:p>
      <w:r>
        <w:t>The Winter Field depot (HD-01860) in Cebu, Philippines is managed by Hiro Hassan, who is the first point of contact for access passes, building issues and local safety arrangements. New joiners receive a site induction on their first morning, before they are allowed onto the warehouse floor.</w:t>
      </w:r>
    </w:p>
    <w:p>
      <w:r>
        <w:t>The canteen at HD-01860 is open from 07:45 to 21:15 on working days and accepts the staff meal card. A free shuttle bus leaves the nearest station at 06:15 for the early shift and again eight hours later for the late shift.</w:t>
      </w:r>
    </w:p>
    <w:p>
      <w:r>
        <w:t>There are 89 parking spaces at HD-01860,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24 forklift trucks. The same-day dispatch cut-off at HD-01860 is 14:45; orders released to the floor after that time are dispatched on the next working day.</w:t>
      </w:r>
    </w:p>
    <w:p>
      <w:r>
        <w:t>Cold storage is held at 2 to 8 degrees Celsius. The security desk at HD-01860 can be reached on extension 7941 at any hour, and safety shoes and a high-visibility vest must be worn at all times in the warehouse.</w:t>
      </w:r>
    </w:p>
    <w:p>
      <w:pPr>
        <w:pStyle w:val="Heading2"/>
      </w:pPr>
      <w:r>
        <w:t>1861. Lower Hill depot (HD-01861)</w:t>
      </w:r>
    </w:p>
    <w:p>
      <w:r>
        <w:t>The Lower Hill depot (HD-01861) in Johor Bahru, Malaysia is managed by Jia Kumar, who is the first point of contact for access passes, building issues and local safety arrangements. New joiners receive a site induction on their first morning, before they are allowed onto the warehouse floor.</w:t>
      </w:r>
    </w:p>
    <w:p>
      <w:r>
        <w:t>The canteen at HD-01861 is open from 05:00 to 18:00 on working days and accepts the staff meal card. A free shuttle bus leaves the nearest station at 05:45 for the early shift and again eight hours later for the late shift.</w:t>
      </w:r>
    </w:p>
    <w:p>
      <w:r>
        <w:t>There are 109 parking spaces at HD-01861,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40 forklift trucks. The same-day dispatch cut-off at HD-01861 is 13:15; orders released to the floor after that time are dispatched on the next working day.</w:t>
      </w:r>
    </w:p>
    <w:p>
      <w:r>
        <w:t>Cold storage is held at 15 to 25 degrees Celsius. The security desk at HD-01861 can be reached on extension 7974 at any hour, and safety shoes and a high-visibility vest must be worn at all times in the warehouse.</w:t>
      </w:r>
    </w:p>
    <w:p>
      <w:pPr>
        <w:pStyle w:val="Heading2"/>
      </w:pPr>
      <w:r>
        <w:t>1862. Golden Marsh depot (HD-01862)</w:t>
      </w:r>
    </w:p>
    <w:p>
      <w:r>
        <w:t>The Golden Marsh depot (HD-01862) in Surabaya, Indonesia is managed by Nadia Singh, who is the first point of contact for access passes, building issues and local safety arrangements. New joiners receive a site induction on their first morning, before they are allowed onto the warehouse floor.</w:t>
      </w:r>
    </w:p>
    <w:p>
      <w:r>
        <w:t>The canteen at HD-01862 is open from 05:30 to 20:00 on working days and accepts the staff meal card. A free shuttle bus leaves the nearest station at 05:45 for the early shift and again eight hours later for the late shift.</w:t>
      </w:r>
    </w:p>
    <w:p>
      <w:r>
        <w:t>There are 290 parking spaces at HD-01862,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27 forklift trucks. The same-day dispatch cut-off at HD-01862 is 18:15; orders released to the floor after that time are dispatched on the next working day.</w:t>
      </w:r>
    </w:p>
    <w:p>
      <w:r>
        <w:t>Cold storage is held at 0 to 4 degrees Celsius. The security desk at HD-01862 can be reached on extension 5457 at any hour, and safety shoes and a high-visibility vest must be worn at all times in the warehouse.</w:t>
      </w:r>
    </w:p>
    <w:p>
      <w:pPr>
        <w:pStyle w:val="Heading2"/>
      </w:pPr>
      <w:r>
        <w:t>1863. Pearl Wood depot (HD-01863)</w:t>
      </w:r>
    </w:p>
    <w:p>
      <w:r>
        <w:t>The Pearl Wood depot (HD-01863) in Manila, Philippines is managed by Omar Goh, who is the first point of contact for access passes, building issues and local safety arrangements. New joiners receive a site induction on their first morning, before they are allowed onto the warehouse floor.</w:t>
      </w:r>
    </w:p>
    <w:p>
      <w:r>
        <w:t>The canteen at HD-01863 is open from 06:00 to 19:00 on working days and accepts the staff meal card. A free shuttle bus leaves the nearest station at 05:00 for the early shift and again eight hours later for the late shift.</w:t>
      </w:r>
    </w:p>
    <w:p>
      <w:r>
        <w:t>There are 111 parking spaces at HD-01863,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21 forklift trucks. The same-day dispatch cut-off at HD-01863 is 14:45; orders released to the floor after that time are dispatched on the next working day.</w:t>
      </w:r>
    </w:p>
    <w:p>
      <w:r>
        <w:t>Cold storage is held at 0 to 4 degrees Celsius. The security desk at HD-01863 can be reached on extension 2628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400000" cy="3360000"/>
                    </a:xfrm>
                    <a:prstGeom prst="rect"/>
                  </pic:spPr>
                </pic:pic>
              </a:graphicData>
            </a:graphic>
          </wp:inline>
        </w:drawing>
      </w:r>
    </w:p>
    <w:p>
      <w:r>
        <w:t>Figure: site photograph for HD-01863.</w:t>
      </w:r>
    </w:p>
    <w:p>
      <w:pPr>
        <w:pStyle w:val="Heading2"/>
      </w:pPr>
      <w:r>
        <w:t>1864. Misty Ford depot (HD-01864)</w:t>
      </w:r>
    </w:p>
    <w:p>
      <w:r>
        <w:t>The Misty Ford depot (HD-01864) in Manila, Philippines is managed by Aisha Lim, who is the first point of contact for access passes, building issues and local safety arrangements. New joiners receive a site induction on their first morning, before they are allowed onto the warehouse floor.</w:t>
      </w:r>
    </w:p>
    <w:p>
      <w:r>
        <w:t>The canteen at HD-01864 is open from 05:00 to 20:15 on working days and accepts the staff meal card. A free shuttle bus leaves the nearest station at 05:15 for the early shift and again eight hours later for the late shift.</w:t>
      </w:r>
    </w:p>
    <w:p>
      <w:r>
        <w:t>There are 112 parking spaces at HD-01864,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33 forklift trucks. The same-day dispatch cut-off at HD-01864 is 17:45; orders released to the floor after that time are dispatched on the next working day.</w:t>
      </w:r>
    </w:p>
    <w:p>
      <w:r>
        <w:t>Cold storage is held at 0 to 4 degrees Celsius. The security desk at HD-01864 can be reached on extension 6204 at any hour, and safety shoes and a high-visibility vest must be worn at all times in the warehouse.</w:t>
      </w:r>
    </w:p>
    <w:p>
      <w:pPr>
        <w:pStyle w:val="Heading2"/>
      </w:pPr>
      <w:r>
        <w:t>1865. Granite Cove depot (HD-01865)</w:t>
      </w:r>
    </w:p>
    <w:p>
      <w:r>
        <w:t>The Granite Cove depot (HD-01865) in Penang, Malaysia is managed by Nadia Santos, who is the first point of contact for access passes, building issues and local safety arrangements. New joiners receive a site induction on their first morning, before they are allowed onto the warehouse floor.</w:t>
      </w:r>
    </w:p>
    <w:p>
      <w:r>
        <w:t>The canteen at HD-01865 is open from 05:30 to 18:45 on working days and accepts the staff meal card. A free shuttle bus leaves the nearest station at 06:30 for the early shift and again eight hours later for the late shift.</w:t>
      </w:r>
    </w:p>
    <w:p>
      <w:r>
        <w:t>There are 310 parking spaces at HD-01865, allocated on a first-come basis; those nearest the entrance are reserved for visitors and for colleagues with reduced mobility. If the fire alarm sounds, leave by the nearest exit and go to the assembly point, which is the container yard entrance.</w:t>
      </w:r>
    </w:p>
    <w:p>
      <w:r>
        <w:t>The depot has 15 dock doors and 6 forklift trucks. The same-day dispatch cut-off at HD-01865 is 15:00; orders released to the floor after that time are dispatched on the next working day.</w:t>
      </w:r>
    </w:p>
    <w:p>
      <w:r>
        <w:t>Cold storage is held at minus 20 to minus 15 degrees Celsius. The security desk at HD-01865 can be reached on extension 3540 at any hour, and safety shoes and a high-visibility vest must be worn at all times in the warehouse.</w:t>
      </w:r>
    </w:p>
    <w:p>
      <w:pPr>
        <w:pStyle w:val="Heading2"/>
      </w:pPr>
      <w:r>
        <w:t>1866. Silver Terrace depot (HD-01866)</w:t>
      </w:r>
    </w:p>
    <w:p>
      <w:r>
        <w:t>The Silver Terrace depot (HD-01866) in Haiphong, Vietnam is managed by Elena Shah, who is the first point of contact for access passes, building issues and local safety arrangements. New joiners receive a site induction on their first morning, before they are allowed onto the warehouse floor.</w:t>
      </w:r>
    </w:p>
    <w:p>
      <w:r>
        <w:t>The canteen at HD-01866 is open from 05:45 to 19:00 on working days and accepts the staff meal card. A free shuttle bus leaves the nearest station at 06:45 for the early shift and again eight hours later for the late shift.</w:t>
      </w:r>
    </w:p>
    <w:p>
      <w:r>
        <w:t>There are 142 parking spaces at HD-01866,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20 forklift trucks. The same-day dispatch cut-off at HD-01866 is 13:15; orders released to the floor after that time are dispatched on the next working day.</w:t>
      </w:r>
    </w:p>
    <w:p>
      <w:r>
        <w:t>Cold storage is held at 0 to 4 degrees Celsius. The security desk at HD-01866 can be reached on extension 8105 at any hour, and safety shoes and a high-visibility vest must be worn at all times in the warehouse.</w:t>
      </w:r>
    </w:p>
    <w:p>
      <w:pPr>
        <w:pStyle w:val="Heading2"/>
      </w:pPr>
      <w:r>
        <w:t>1867. Rustic Mill depot (HD-01867)</w:t>
      </w:r>
    </w:p>
    <w:p>
      <w:r>
        <w:t>The Rustic Mill depot (HD-01867) in Cebu, Philippines is managed by Ivan Singh, who is the first point of contact for access passes, building issues and local safety arrangements. New joiners receive a site induction on their first morning, before they are allowed onto the warehouse floor.</w:t>
      </w:r>
    </w:p>
    <w:p>
      <w:r>
        <w:t>The canteen at HD-01867 is open from 05:30 to 21:00 on working days and accepts the staff meal card. A free shuttle bus leaves the nearest station at 05:15 for the early shift and again eight hours later for the late shift.</w:t>
      </w:r>
    </w:p>
    <w:p>
      <w:r>
        <w:t>There are 242 parking spaces at HD-01867,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6 forklift trucks. The same-day dispatch cut-off at HD-01867 is 13:45; orders released to the floor after that time are dispatched on the next working day.</w:t>
      </w:r>
    </w:p>
    <w:p>
      <w:r>
        <w:t>Cold storage is held at 15 to 25 degrees Celsius. The security desk at HD-01867 can be reached on extension 2115 at any hour, and safety shoes and a high-visibility vest must be worn at all times in the warehouse.</w:t>
      </w:r>
    </w:p>
    <w:p>
      <w:pPr>
        <w:pStyle w:val="Heading2"/>
      </w:pPr>
      <w:r>
        <w:t>1868. Crimson Vale depot (HD-01868)</w:t>
      </w:r>
    </w:p>
    <w:p>
      <w:r>
        <w:t>The Crimson Vale depot (HD-01868) in Haiphong, Vietnam is managed by Priya Santos, who is the first point of contact for access passes, building issues and local safety arrangements. New joiners receive a site induction on their first morning, before they are allowed onto the warehouse floor.</w:t>
      </w:r>
    </w:p>
    <w:p>
      <w:r>
        <w:t>The canteen at HD-01868 is open from 05:30 to 19:15 on working days and accepts the staff meal card. A free shuttle bus leaves the nearest station at 05:45 for the early shift and again eight hours later for the late shift.</w:t>
      </w:r>
    </w:p>
    <w:p>
      <w:r>
        <w:t>There are 132 parking spaces at HD-01868,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45 forklift trucks. The same-day dispatch cut-off at HD-01868 is 17:45; orders released to the floor after that time are dispatched on the next working day.</w:t>
      </w:r>
    </w:p>
    <w:p>
      <w:r>
        <w:t>Cold storage is held at minus 20 to minus 15 degrees Celsius. The security desk at HD-01868 can be reached on extension 2680 at any hour, and safety shoes and a high-visibility vest must be worn at all times in the warehouse.</w:t>
      </w:r>
    </w:p>
    <w:p>
      <w:pPr>
        <w:pStyle w:val="Heading2"/>
      </w:pPr>
      <w:r>
        <w:t>1869. Granite Dock depot (HD-01869)</w:t>
      </w:r>
    </w:p>
    <w:p>
      <w:r>
        <w:t>The Granite Dock depot (HD-01869) in Singapore, Singapore is managed by Rosa Hassan, who is the first point of contact for access passes, building issues and local safety arrangements. New joiners receive a site induction on their first morning, before they are allowed onto the warehouse floor.</w:t>
      </w:r>
    </w:p>
    <w:p>
      <w:r>
        <w:t>The canteen at HD-01869 is open from 06:00 to 21:15 on working days and accepts the staff meal card. A free shuttle bus leaves the nearest station at 05:45 for the early shift and again eight hours later for the late shift.</w:t>
      </w:r>
    </w:p>
    <w:p>
      <w:r>
        <w:t>There are 340 parking spaces at HD-01869,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32 forklift trucks. The same-day dispatch cut-off at HD-01869 is 18:30; orders released to the floor after that time are dispatched on the next working day.</w:t>
      </w:r>
    </w:p>
    <w:p>
      <w:r>
        <w:t>Cold storage is held at 0 to 4 degrees Celsius. The security desk at HD-01869 can be reached on extension 5275 at any hour, and safety shoes and a high-visibility vest must be worn at all times in the warehouse.</w:t>
      </w:r>
    </w:p>
    <w:p>
      <w:pPr>
        <w:pStyle w:val="Heading2"/>
      </w:pPr>
      <w:r>
        <w:t>1870. Rustic View depot (HD-01870)</w:t>
      </w:r>
    </w:p>
    <w:p>
      <w:r>
        <w:t>The Rustic View depot (HD-01870) in Klang, Malaysia is managed by Dev Aziz, who is the first point of contact for access passes, building issues and local safety arrangements. New joiners receive a site induction on their first morning, before they are allowed onto the warehouse floor.</w:t>
      </w:r>
    </w:p>
    <w:p>
      <w:r>
        <w:t>The canteen at HD-01870 is open from 06:30 to 18:15 on working days and accepts the staff meal card. A free shuttle bus leaves the nearest station at 06:45 for the early shift and again eight hours later for the late shift.</w:t>
      </w:r>
    </w:p>
    <w:p>
      <w:r>
        <w:t>There are 279 parking spaces at HD-01870,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15 forklift trucks. The same-day dispatch cut-off at HD-01870 is 15:30; orders released to the floor after that time are dispatched on the next working day.</w:t>
      </w:r>
    </w:p>
    <w:p>
      <w:r>
        <w:t>Cold storage is held at minus 20 to minus 15 degrees Celsius. The security desk at HD-01870 can be reached on extension 5342 at any hour, and safety shoes and a high-visibility vest must be worn at all times in the warehouse.</w:t>
      </w:r>
    </w:p>
    <w:p>
      <w:pPr>
        <w:pStyle w:val="Heading2"/>
      </w:pPr>
      <w:r>
        <w:t>1871. Onyx Canal depot (HD-01871)</w:t>
      </w:r>
    </w:p>
    <w:p>
      <w:r>
        <w:t>The Onyx Canal depot (HD-01871) in Penang, Malaysia is managed by Wei Lim, who is the first point of contact for access passes, building issues and local safety arrangements. New joiners receive a site induction on their first morning, before they are allowed onto the warehouse floor.</w:t>
      </w:r>
    </w:p>
    <w:p>
      <w:r>
        <w:t>The canteen at HD-01871 is open from 05:45 to 18:00 on working days and accepts the staff meal card. A free shuttle bus leaves the nearest station at 05:00 for the early shift and again eight hours later for the late shift.</w:t>
      </w:r>
    </w:p>
    <w:p>
      <w:r>
        <w:t>There are 231 parking spaces at HD-01871,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34 forklift trucks. The same-day dispatch cut-off at HD-01871 is 14:00; orders released to the floor after that time are dispatched on the next working day.</w:t>
      </w:r>
    </w:p>
    <w:p>
      <w:r>
        <w:t>Cold storage is held at minus 20 to minus 15 degrees Celsius. The security desk at HD-01871 can be reached on extension 3893 at any hour, and safety shoes and a high-visibility vest must be worn at all times in the warehouse.</w:t>
      </w:r>
    </w:p>
    <w:p>
      <w:pPr>
        <w:pStyle w:val="Heading2"/>
      </w:pPr>
      <w:r>
        <w:t>1872. Lower Mill depot (HD-01872)</w:t>
      </w:r>
    </w:p>
    <w:p>
      <w:r>
        <w:t>The Lower Mill depot (HD-01872) in Da Nang, Vietnam is managed by Rosa Kumar, who is the first point of contact for access passes, building issues and local safety arrangements. New joiners receive a site induction on their first morning, before they are allowed onto the warehouse floor.</w:t>
      </w:r>
    </w:p>
    <w:p>
      <w:r>
        <w:t>The canteen at HD-01872 is open from 07:15 to 20:00 on working days and accepts the staff meal card. A free shuttle bus leaves the nearest station at 05:45 for the early shift and again eight hours later for the late shift.</w:t>
      </w:r>
    </w:p>
    <w:p>
      <w:r>
        <w:t>There are 343 parking spaces at HD-01872,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38 forklift trucks. The same-day dispatch cut-off at HD-01872 is 14:15; orders released to the floor after that time are dispatched on the next working day.</w:t>
      </w:r>
    </w:p>
    <w:p>
      <w:r>
        <w:t>Cold storage is held at minus 20 to minus 15 degrees Celsius. The security desk at HD-01872 can be reached on extension 4758 at any hour, and safety shoes and a high-visibility vest must be worn at all times in the warehouse.</w:t>
      </w:r>
    </w:p>
    <w:p>
      <w:pPr>
        <w:pStyle w:val="Heading2"/>
      </w:pPr>
      <w:r>
        <w:t>1873. Ivory View depot (HD-01873)</w:t>
      </w:r>
    </w:p>
    <w:p>
      <w:r>
        <w:t>The Ivory View depot (HD-01873) in Johor Bahru, Malaysia is managed by Kofi Reyes, who is the first point of contact for access passes, building issues and local safety arrangements. New joiners receive a site induction on their first morning, before they are allowed onto the warehouse floor.</w:t>
      </w:r>
    </w:p>
    <w:p>
      <w:r>
        <w:t>The canteen at HD-01873 is open from 05:15 to 21:45 on working days and accepts the staff meal card. A free shuttle bus leaves the nearest station at 06:45 for the early shift and again eight hours later for the late shift.</w:t>
      </w:r>
    </w:p>
    <w:p>
      <w:r>
        <w:t>There are 82 parking spaces at HD-01873,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35 forklift trucks. The same-day dispatch cut-off at HD-01873 is 16:30; orders released to the floor after that time are dispatched on the next working day.</w:t>
      </w:r>
    </w:p>
    <w:p>
      <w:r>
        <w:t>Cold storage is held at 15 to 25 degrees Celsius. The security desk at HD-01873 can be reached on extension 3947 at any hour, and safety shoes and a high-visibility vest must be worn at all times in the warehouse.</w:t>
      </w:r>
    </w:p>
    <w:p>
      <w:pPr>
        <w:pStyle w:val="Heading2"/>
      </w:pPr>
      <w:r>
        <w:t>1874. Amber Wood depot (HD-01874)</w:t>
      </w:r>
    </w:p>
    <w:p>
      <w:r>
        <w:t>The Amber Wood depot (HD-01874) in Cebu, Philippines is managed by Priya Chen, who is the first point of contact for access passes, building issues and local safety arrangements. New joiners receive a site induction on their first morning, before they are allowed onto the warehouse floor.</w:t>
      </w:r>
    </w:p>
    <w:p>
      <w:r>
        <w:t>The canteen at HD-01874 is open from 06:15 to 18:30 on working days and accepts the staff meal card. A free shuttle bus leaves the nearest station at 05:15 for the early shift and again eight hours later for the late shift.</w:t>
      </w:r>
    </w:p>
    <w:p>
      <w:r>
        <w:t>There are 60 parking spaces at HD-01874,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28 forklift trucks. The same-day dispatch cut-off at HD-01874 is 18:30; orders released to the floor after that time are dispatched on the next working day.</w:t>
      </w:r>
    </w:p>
    <w:p>
      <w:r>
        <w:t>Cold storage is held at 15 to 25 degrees Celsius. The security desk at HD-01874 can be reached on extension 6107 at any hour, and safety shoes and a high-visibility vest must be worn at all times in the warehouse.</w:t>
      </w:r>
    </w:p>
    <w:p>
      <w:pPr>
        <w:pStyle w:val="Heading2"/>
      </w:pPr>
      <w:r>
        <w:t>1875. Winter Lane depot (HD-01875)</w:t>
      </w:r>
    </w:p>
    <w:p>
      <w:r>
        <w:t>The Winter Lane depot (HD-01875) in Manila, Philippines is managed by Hiro Tanaka, who is the first point of contact for access passes, building issues and local safety arrangements. New joiners receive a site induction on their first morning, before they are allowed onto the warehouse floor.</w:t>
      </w:r>
    </w:p>
    <w:p>
      <w:r>
        <w:t>The canteen at HD-01875 is open from 06:45 to 18:30 on working days and accepts the staff meal card. A free shuttle bus leaves the nearest station at 05:15 for the early shift and again eight hours later for the late shift.</w:t>
      </w:r>
    </w:p>
    <w:p>
      <w:r>
        <w:t>There are 170 parking spaces at HD-01875,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29 dock doors and 5 forklift trucks. The same-day dispatch cut-off at HD-01875 is 13:45; orders released to the floor after that time are dispatched on the next working day.</w:t>
      </w:r>
    </w:p>
    <w:p>
      <w:r>
        <w:t>Cold storage is held at minus 20 to minus 15 degrees Celsius. The security desk at HD-01875 can be reached on extension 2475 at any hour, and safety shoes and a high-visibility vest must be worn at all times in the warehouse.</w:t>
      </w:r>
    </w:p>
    <w:p>
      <w:pPr>
        <w:pStyle w:val="Heading2"/>
      </w:pPr>
      <w:r>
        <w:t>1876. Olive Lane depot (HD-01876)</w:t>
      </w:r>
    </w:p>
    <w:p>
      <w:r>
        <w:t>The Olive Lane depot (HD-01876) in Da Nang, Vietnam is managed by Priya Santos, who is the first point of contact for access passes, building issues and local safety arrangements. New joiners receive a site induction on their first morning, before they are allowed onto the warehouse floor.</w:t>
      </w:r>
    </w:p>
    <w:p>
      <w:r>
        <w:t>The canteen at HD-01876 is open from 05:45 to 18:45 on working days and accepts the staff meal card. A free shuttle bus leaves the nearest station at 05:15 for the early shift and again eight hours later for the late shift.</w:t>
      </w:r>
    </w:p>
    <w:p>
      <w:r>
        <w:t>There are 143 parking spaces at HD-01876,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17 forklift trucks. The same-day dispatch cut-off at HD-01876 is 16:30; orders released to the floor after that time are dispatched on the next working day.</w:t>
      </w:r>
    </w:p>
    <w:p>
      <w:r>
        <w:t>Cold storage is held at minus 20 to minus 15 degrees Celsius. The security desk at HD-01876 can be reached on extension 2172 at any hour, and safety shoes and a high-visibility vest must be worn at all times in the warehouse.</w:t>
      </w:r>
    </w:p>
    <w:p>
      <w:pPr>
        <w:pStyle w:val="Heading2"/>
      </w:pPr>
      <w:r>
        <w:t>1877. Teal Lake depot (HD-01877)</w:t>
      </w:r>
    </w:p>
    <w:p>
      <w:r>
        <w:t>The Teal Lake depot (HD-01877) in Surabaya, Indonesia is managed by Tara Hassan, who is the first point of contact for access passes, building issues and local safety arrangements. New joiners receive a site induction on their first morning, before they are allowed onto the warehouse floor.</w:t>
      </w:r>
    </w:p>
    <w:p>
      <w:r>
        <w:t>The canteen at HD-01877 is open from 05:30 to 17:00 on working days and accepts the staff meal card. A free shuttle bus leaves the nearest station at 05:30 for the early shift and again eight hours later for the late shift.</w:t>
      </w:r>
    </w:p>
    <w:p>
      <w:r>
        <w:t>There are 363 parking spaces at HD-01877,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43 forklift trucks. The same-day dispatch cut-off at HD-01877 is 13:15; orders released to the floor after that time are dispatched on the next working day.</w:t>
      </w:r>
    </w:p>
    <w:p>
      <w:r>
        <w:t>Cold storage is held at 0 to 4 degrees Celsius. The security desk at HD-01877 can be reached on extension 7922 at any hour, and safety shoes and a high-visibility vest must be worn at all times in the warehouse.</w:t>
      </w:r>
    </w:p>
    <w:p>
      <w:pPr>
        <w:pStyle w:val="Heading2"/>
      </w:pPr>
      <w:r>
        <w:t>1878. Jade Point depot (HD-01878)</w:t>
      </w:r>
    </w:p>
    <w:p>
      <w:r>
        <w:t>The Jade Point depot (HD-01878) in Da Nang, Vietnam is managed by Chloe Park, who is the first point of contact for access passes, building issues and local safety arrangements. New joiners receive a site induction on their first morning, before they are allowed onto the warehouse floor.</w:t>
      </w:r>
    </w:p>
    <w:p>
      <w:r>
        <w:t>The canteen at HD-01878 is open from 05:45 to 19:45 on working days and accepts the staff meal card. A free shuttle bus leaves the nearest station at 05:30 for the early shift and again eight hours later for the late shift.</w:t>
      </w:r>
    </w:p>
    <w:p>
      <w:r>
        <w:t>There are 294 parking spaces at HD-01878,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35 forklift trucks. The same-day dispatch cut-off at HD-01878 is 13:30; orders released to the floor after that time are dispatched on the next working day.</w:t>
      </w:r>
    </w:p>
    <w:p>
      <w:r>
        <w:t>Cold storage is held at 15 to 25 degrees Celsius. The security desk at HD-01878 can be reached on extension 8279 at any hour, and safety shoes and a high-visibility vest must be worn at all times in the warehouse.</w:t>
      </w:r>
    </w:p>
    <w:p>
      <w:pPr>
        <w:pStyle w:val="Heading2"/>
      </w:pPr>
      <w:r>
        <w:t>1879. Cobalt Harbour depot (HD-01879)</w:t>
      </w:r>
    </w:p>
    <w:p>
      <w:r>
        <w:t>The Cobalt Harbour depot (HD-01879) in Bangkok, Thailand is managed by Hiro Goh, who is the first point of contact for access passes, building issues and local safety arrangements. New joiners receive a site induction on their first morning, before they are allowed onto the warehouse floor.</w:t>
      </w:r>
    </w:p>
    <w:p>
      <w:r>
        <w:t>The canteen at HD-01879 is open from 06:15 to 21:45 on working days and accepts the staff meal card. A free shuttle bus leaves the nearest station at 06:00 for the early shift and again eight hours later for the late shift.</w:t>
      </w:r>
    </w:p>
    <w:p>
      <w:r>
        <w:t>There are 49 parking spaces at HD-01879, allocated on a first-come basis; those nearest the entrance are reserved for visitors and for colleagues with reduced mobility. If the fire alarm sounds, leave by the nearest exit and go to the assembly point, which is the staff car park.</w:t>
      </w:r>
    </w:p>
    <w:p>
      <w:r>
        <w:t>The depot has 55 dock doors and 37 forklift trucks. The same-day dispatch cut-off at HD-01879 is 15:45; orders released to the floor after that time are dispatched on the next working day.</w:t>
      </w:r>
    </w:p>
    <w:p>
      <w:r>
        <w:t>Cold storage is held at 0 to 4 degrees Celsius. The security desk at HD-01879 can be reached on extension 8962 at any hour, and safety shoes and a high-visibility vest must be worn at all times in the warehouse.</w:t>
      </w:r>
    </w:p>
    <w:p>
      <w:pPr>
        <w:pStyle w:val="Heading2"/>
      </w:pPr>
      <w:r>
        <w:t>1880. Onyx Glen depot (HD-01880)</w:t>
      </w:r>
    </w:p>
    <w:p>
      <w:r>
        <w:t>The Onyx Glen depot (HD-01880) in Haiphong, Vietnam is managed by Grace Lee, who is the first point of contact for access passes, building issues and local safety arrangements. New joiners receive a site induction on their first morning, before they are allowed onto the warehouse floor.</w:t>
      </w:r>
    </w:p>
    <w:p>
      <w:r>
        <w:t>The canteen at HD-01880 is open from 07:30 to 18:15 on working days and accepts the staff meal card. A free shuttle bus leaves the nearest station at 06:00 for the early shift and again eight hours later for the late shift.</w:t>
      </w:r>
    </w:p>
    <w:p>
      <w:r>
        <w:t>There are 102 parking spaces at HD-01880,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36 forklift trucks. The same-day dispatch cut-off at HD-01880 is 16:45; orders released to the floor after that time are dispatched on the next working day.</w:t>
      </w:r>
    </w:p>
    <w:p>
      <w:r>
        <w:t>Cold storage is held at 15 to 25 degrees Celsius. The security desk at HD-01880 can be reached on extension 7873 at any hour, and safety shoes and a high-visibility vest must be worn at all times in the warehouse.</w:t>
      </w:r>
    </w:p>
    <w:p>
      <w:pPr>
        <w:pStyle w:val="Heading2"/>
      </w:pPr>
      <w:r>
        <w:t>1881. Crimson Ford depot (HD-01881)</w:t>
      </w:r>
    </w:p>
    <w:p>
      <w:r>
        <w:t>The Crimson Ford depot (HD-01881) in Penang, Malaysia is managed by Jia Lim, who is the first point of contact for access passes, building issues and local safety arrangements. New joiners receive a site induction on their first morning, before they are allowed onto the warehouse floor.</w:t>
      </w:r>
    </w:p>
    <w:p>
      <w:r>
        <w:t>The canteen at HD-01881 is open from 05:15 to 19:30 on working days and accepts the staff meal card. A free shuttle bus leaves the nearest station at 05:15 for the early shift and again eight hours later for the late shift.</w:t>
      </w:r>
    </w:p>
    <w:p>
      <w:r>
        <w:t>There are 43 parking spaces at HD-01881,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58 dock doors and 12 forklift trucks. The same-day dispatch cut-off at HD-01881 is 13:30; orders released to the floor after that time are dispatched on the next working day.</w:t>
      </w:r>
    </w:p>
    <w:p>
      <w:r>
        <w:t>Cold storage is held at 0 to 4 degrees Celsius. The security desk at HD-01881 can be reached on extension 6789 at any hour, and safety shoes and a high-visibility vest must be worn at all times in the warehouse.</w:t>
      </w:r>
    </w:p>
    <w:p>
      <w:pPr>
        <w:pStyle w:val="Heading2"/>
      </w:pPr>
      <w:r>
        <w:t>1882. Coral Dock depot (HD-01882)</w:t>
      </w:r>
    </w:p>
    <w:p>
      <w:r>
        <w:t>The Coral Dock depot (HD-01882) in Haiphong, Vietnam is managed by Priya Goh, who is the first point of contact for access passes, building issues and local safety arrangements. New joiners receive a site induction on their first morning, before they are allowed onto the warehouse floor.</w:t>
      </w:r>
    </w:p>
    <w:p>
      <w:r>
        <w:t>The canteen at HD-01882 is open from 07:00 to 20:00 on working days and accepts the staff meal card. A free shuttle bus leaves the nearest station at 05:30 for the early shift and again eight hours later for the late shift.</w:t>
      </w:r>
    </w:p>
    <w:p>
      <w:r>
        <w:t>There are 342 parking spaces at HD-01882, allocated on a first-come basis; those nearest the entrance are reserved for visitors and for colleagues with reduced mobility. If the fire alarm sounds, leave by the nearest exit and go to the assembly point, which is the container yard entrance.</w:t>
      </w:r>
    </w:p>
    <w:p>
      <w:r>
        <w:t>The depot has 13 dock doors and 5 forklift trucks. The same-day dispatch cut-off at HD-01882 is 16:30; orders released to the floor after that time are dispatched on the next working day.</w:t>
      </w:r>
    </w:p>
    <w:p>
      <w:r>
        <w:t>Cold storage is held at 2 to 8 degrees Celsius. The security desk at HD-01882 can be reached on extension 4041 at any hour, and safety shoes and a high-visibility vest must be worn at all times in the warehouse.</w:t>
      </w:r>
    </w:p>
    <w:p>
      <w:pPr>
        <w:pStyle w:val="Heading2"/>
      </w:pPr>
      <w:r>
        <w:t>1883. Copper View depot (HD-01883)</w:t>
      </w:r>
    </w:p>
    <w:p>
      <w:r>
        <w:t>The Copper View depot (HD-01883) in Jakarta, Indonesia is managed by Omar Ibrahim, who is the first point of contact for access passes, building issues and local safety arrangements. New joiners receive a site induction on their first morning, before they are allowed onto the warehouse floor.</w:t>
      </w:r>
    </w:p>
    <w:p>
      <w:r>
        <w:t>The canteen at HD-01883 is open from 06:30 to 19:45 on working days and accepts the staff meal card. A free shuttle bus leaves the nearest station at 06:00 for the early shift and again eight hours later for the late shift.</w:t>
      </w:r>
    </w:p>
    <w:p>
      <w:r>
        <w:t>There are 392 parking spaces at HD-01883, allocated on a first-come basis; those nearest the entrance are reserved for visitors and for colleagues with reduced mobility. If the fire alarm sounds, leave by the nearest exit and go to the assembly point, which is the forecourt of loading bay 12.</w:t>
      </w:r>
    </w:p>
    <w:p>
      <w:r>
        <w:t>The depot has 30 dock doors and 11 forklift trucks. The same-day dispatch cut-off at HD-01883 is 17:15; orders released to the floor after that time are dispatched on the next working day.</w:t>
      </w:r>
    </w:p>
    <w:p>
      <w:r>
        <w:t>Cold storage is held at 2 to 8 degrees Celsius. The security desk at HD-01883 can be reached on extension 3016 at any hour, and safety shoes and a high-visibility vest must be worn at all times in the warehouse.</w:t>
      </w:r>
    </w:p>
    <w:p>
      <w:pPr>
        <w:pStyle w:val="Heading2"/>
      </w:pPr>
      <w:r>
        <w:t>1884. Iron Hill depot (HD-01884)</w:t>
      </w:r>
    </w:p>
    <w:p>
      <w:r>
        <w:t>The Iron Hill depot (HD-01884) in Laem Chabang, Thailand is managed by Ben Lim, who is the first point of contact for access passes, building issues and local safety arrangements. New joiners receive a site induction on their first morning, before they are allowed onto the warehouse floor.</w:t>
      </w:r>
    </w:p>
    <w:p>
      <w:r>
        <w:t>The canteen at HD-01884 is open from 06:00 to 19:15 on working days and accepts the staff meal card. A free shuttle bus leaves the nearest station at 06:15 for the early shift and again eight hours later for the late shift.</w:t>
      </w:r>
    </w:p>
    <w:p>
      <w:r>
        <w:t>There are 387 parking spaces at HD-01884,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14 forklift trucks. The same-day dispatch cut-off at HD-01884 is 18:15; orders released to the floor after that time are dispatched on the next working day.</w:t>
      </w:r>
    </w:p>
    <w:p>
      <w:r>
        <w:t>Cold storage is held at 0 to 4 degrees Celsius. The security desk at HD-01884 can be reached on extension 8433 at any hour, and safety shoes and a high-visibility vest must be worn at all times in the warehouse.</w:t>
      </w:r>
    </w:p>
    <w:p>
      <w:pPr>
        <w:pStyle w:val="Heading2"/>
      </w:pPr>
      <w:r>
        <w:t>1885. Indigo Rise depot (HD-01885)</w:t>
      </w:r>
    </w:p>
    <w:p>
      <w:r>
        <w:t>The Indigo Rise depot (HD-01885) in Phnom Penh, Cambodia is managed by Hiro Novak, who is the first point of contact for access passes, building issues and local safety arrangements. New joiners receive a site induction on their first morning, before they are allowed onto the warehouse floor.</w:t>
      </w:r>
    </w:p>
    <w:p>
      <w:r>
        <w:t>The canteen at HD-01885 is open from 07:45 to 21:00 on working days and accepts the staff meal card. A free shuttle bus leaves the nearest station at 06:00 for the early shift and again eight hours later for the late shift.</w:t>
      </w:r>
    </w:p>
    <w:p>
      <w:r>
        <w:t>There are 134 parking spaces at HD-01885,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37 forklift trucks. The same-day dispatch cut-off at HD-01885 is 18:45; orders released to the floor after that time are dispatched on the next working day.</w:t>
      </w:r>
    </w:p>
    <w:p>
      <w:r>
        <w:t>Cold storage is held at 2 to 8 degrees Celsius. The security desk at HD-01885 can be reached on extension 4017 at any hour, and safety shoes and a high-visibility vest must be worn at all times in the warehouse.</w:t>
      </w:r>
    </w:p>
    <w:p>
      <w:pPr>
        <w:pStyle w:val="Heading2"/>
      </w:pPr>
      <w:r>
        <w:t>1886. Copper Bend depot (HD-01886)</w:t>
      </w:r>
    </w:p>
    <w:p>
      <w:r>
        <w:t>The Copper Bend depot (HD-01886) in Manila, Philippines is managed by Wei Mensah, who is the first point of contact for access passes, building issues and local safety arrangements. New joiners receive a site induction on their first morning, before they are allowed onto the warehouse floor.</w:t>
      </w:r>
    </w:p>
    <w:p>
      <w:r>
        <w:t>The canteen at HD-01886 is open from 05:30 to 17:15 on working days and accepts the staff meal card. A free shuttle bus leaves the nearest station at 06:45 for the early shift and again eight hours later for the late shift.</w:t>
      </w:r>
    </w:p>
    <w:p>
      <w:r>
        <w:t>There are 252 parking spaces at HD-01886,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26 forklift trucks. The same-day dispatch cut-off at HD-01886 is 14:45; orders released to the floor after that time are dispatched on the next working day.</w:t>
      </w:r>
    </w:p>
    <w:p>
      <w:r>
        <w:t>Cold storage is held at 15 to 25 degrees Celsius. The security desk at HD-01886 can be reached on extension 2338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400000" cy="3360000"/>
                    </a:xfrm>
                    <a:prstGeom prst="rect"/>
                  </pic:spPr>
                </pic:pic>
              </a:graphicData>
            </a:graphic>
          </wp:inline>
        </w:drawing>
      </w:r>
    </w:p>
    <w:p>
      <w:r>
        <w:t>Figure: site photograph for HD-01886.</w:t>
      </w:r>
    </w:p>
    <w:p>
      <w:pPr>
        <w:pStyle w:val="Heading2"/>
      </w:pPr>
      <w:r>
        <w:t>1887. Ivory Creek depot (HD-01887)</w:t>
      </w:r>
    </w:p>
    <w:p>
      <w:r>
        <w:t>The Ivory Creek depot (HD-01887) in Johor Bahru, Malaysia is managed by Grace Ibrahim, who is the first point of contact for access passes, building issues and local safety arrangements. New joiners receive a site induction on their first morning, before they are allowed onto the warehouse floor.</w:t>
      </w:r>
    </w:p>
    <w:p>
      <w:r>
        <w:t>The canteen at HD-01887 is open from 07:15 to 20:45 on working days and accepts the staff meal card. A free shuttle bus leaves the nearest station at 05:30 for the early shift and again eight hours later for the late shift.</w:t>
      </w:r>
    </w:p>
    <w:p>
      <w:r>
        <w:t>There are 159 parking spaces at HD-01887,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44 forklift trucks. The same-day dispatch cut-off at HD-01887 is 15:45; orders released to the floor after that time are dispatched on the next working day.</w:t>
      </w:r>
    </w:p>
    <w:p>
      <w:r>
        <w:t>Cold storage is held at 15 to 25 degrees Celsius. The security desk at HD-01887 can be reached on extension 5652 at any hour, and safety shoes and a high-visibility vest must be worn at all times in the warehouse.</w:t>
      </w:r>
    </w:p>
    <w:p>
      <w:pPr>
        <w:pStyle w:val="Heading2"/>
      </w:pPr>
      <w:r>
        <w:t>1888. Amber Lane depot (HD-01888)</w:t>
      </w:r>
    </w:p>
    <w:p>
      <w:r>
        <w:t>The Amber Lane depot (HD-01888) in Surabaya, Indonesia is managed by Tara Rossi, who is the first point of contact for access passes, building issues and local safety arrangements. New joiners receive a site induction on their first morning, before they are allowed onto the warehouse floor.</w:t>
      </w:r>
    </w:p>
    <w:p>
      <w:r>
        <w:t>The canteen at HD-01888 is open from 05:45 to 20:15 on working days and accepts the staff meal card. A free shuttle bus leaves the nearest station at 05:45 for the early shift and again eight hours later for the late shift.</w:t>
      </w:r>
    </w:p>
    <w:p>
      <w:r>
        <w:t>There are 189 parking spaces at HD-01888,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17 forklift trucks. The same-day dispatch cut-off at HD-01888 is 14:45; orders released to the floor after that time are dispatched on the next working day.</w:t>
      </w:r>
    </w:p>
    <w:p>
      <w:r>
        <w:t>Cold storage is held at minus 20 to minus 15 degrees Celsius. The security desk at HD-01888 can be reached on extension 4809 at any hour, and safety shoes and a high-visibility vest must be worn at all times in the warehouse.</w:t>
      </w:r>
    </w:p>
    <w:p>
      <w:pPr>
        <w:pStyle w:val="Heading2"/>
      </w:pPr>
      <w:r>
        <w:t>1889. Jade Grove depot (HD-01889)</w:t>
      </w:r>
    </w:p>
    <w:p>
      <w:r>
        <w:t>The Jade Grove depot (HD-01889) in Penang, Malaysia is managed by Grace Shah, who is the first point of contact for access passes, building issues and local safety arrangements. New joiners receive a site induction on their first morning, before they are allowed onto the warehouse floor.</w:t>
      </w:r>
    </w:p>
    <w:p>
      <w:r>
        <w:t>The canteen at HD-01889 is open from 05:00 to 18:45 on working days and accepts the staff meal card. A free shuttle bus leaves the nearest station at 06:15 for the early shift and again eight hours later for the late shift.</w:t>
      </w:r>
    </w:p>
    <w:p>
      <w:r>
        <w:t>There are 176 parking spaces at HD-01889,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11 forklift trucks. The same-day dispatch cut-off at HD-01889 is 14:30; orders released to the floor after that time are dispatched on the next working day.</w:t>
      </w:r>
    </w:p>
    <w:p>
      <w:r>
        <w:t>Cold storage is held at minus 20 to minus 15 degrees Celsius. The security desk at HD-01889 can be reached on extension 6049 at any hour, and safety shoes and a high-visibility vest must be worn at all times in the warehouse.</w:t>
      </w:r>
    </w:p>
    <w:p>
      <w:pPr>
        <w:pStyle w:val="Heading2"/>
      </w:pPr>
      <w:r>
        <w:t>1890. Misty Rise depot (HD-01890)</w:t>
      </w:r>
    </w:p>
    <w:p>
      <w:r>
        <w:t>The Misty Rise depot (HD-01890) in Singapore, Singapore is managed by Dev Mensah, who is the first point of contact for access passes, building issues and local safety arrangements. New joiners receive a site induction on their first morning, before they are allowed onto the warehouse floor.</w:t>
      </w:r>
    </w:p>
    <w:p>
      <w:r>
        <w:t>The canteen at HD-01890 is open from 05:15 to 18:15 on working days and accepts the staff meal card. A free shuttle bus leaves the nearest station at 06:45 for the early shift and again eight hours later for the late shift.</w:t>
      </w:r>
    </w:p>
    <w:p>
      <w:r>
        <w:t>There are 171 parking spaces at HD-01890,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26 forklift trucks. The same-day dispatch cut-off at HD-01890 is 16:45; orders released to the floor after that time are dispatched on the next working day.</w:t>
      </w:r>
    </w:p>
    <w:p>
      <w:r>
        <w:t>Cold storage is held at minus 20 to minus 15 degrees Celsius. The security desk at HD-01890 can be reached on extension 3912 at any hour, and safety shoes and a high-visibility vest must be worn at all times in the warehouse.</w:t>
      </w:r>
    </w:p>
    <w:p>
      <w:pPr>
        <w:pStyle w:val="Heading2"/>
      </w:pPr>
      <w:r>
        <w:t>1891. Birch Brook depot (HD-01891)</w:t>
      </w:r>
    </w:p>
    <w:p>
      <w:r>
        <w:t>The Birch Brook depot (HD-01891) in Phnom Penh, Cambodia is managed by Nadia Aziz, who is the first point of contact for access passes, building issues and local safety arrangements. New joiners receive a site induction on their first morning, before they are allowed onto the warehouse floor.</w:t>
      </w:r>
    </w:p>
    <w:p>
      <w:r>
        <w:t>The canteen at HD-01891 is open from 06:15 to 17:30 on working days and accepts the staff meal card. A free shuttle bus leaves the nearest station at 05:30 for the early shift and again eight hours later for the late shift.</w:t>
      </w:r>
    </w:p>
    <w:p>
      <w:r>
        <w:t>There are 335 parking spaces at HD-01891,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32 forklift trucks. The same-day dispatch cut-off at HD-01891 is 16:15; orders released to the floor after that time are dispatched on the next working day.</w:t>
      </w:r>
    </w:p>
    <w:p>
      <w:r>
        <w:t>Cold storage is held at minus 20 to minus 15 degrees Celsius. The security desk at HD-01891 can be reached on extension 3292 at any hour, and safety shoes and a high-visibility vest must be worn at all times in the warehouse.</w:t>
      </w:r>
    </w:p>
    <w:p>
      <w:pPr>
        <w:pStyle w:val="Heading2"/>
      </w:pPr>
      <w:r>
        <w:t>1892. Sunny Hill depot (HD-01892)</w:t>
      </w:r>
    </w:p>
    <w:p>
      <w:r>
        <w:t>The Sunny Hill depot (HD-01892) in Phnom Penh, Cambodia is managed by Rosa Reyes, who is the first point of contact for access passes, building issues and local safety arrangements. New joiners receive a site induction on their first morning, before they are allowed onto the warehouse floor.</w:t>
      </w:r>
    </w:p>
    <w:p>
      <w:r>
        <w:t>The canteen at HD-01892 is open from 05:30 to 18:45 on working days and accepts the staff meal card. A free shuttle bus leaves the nearest station at 05:45 for the early shift and again eight hours later for the late shift.</w:t>
      </w:r>
    </w:p>
    <w:p>
      <w:r>
        <w:t>There are 167 parking spaces at HD-01892, allocated on a first-come basis; those nearest the entrance are reserved for visitors and for colleagues with reduced mobility. If the fire alarm sounds, leave by the nearest exit and go to the assembly point, which is the north car park by Gate 3.</w:t>
      </w:r>
    </w:p>
    <w:p>
      <w:r>
        <w:t>The depot has 48 dock doors and 10 forklift trucks. The same-day dispatch cut-off at HD-01892 is 16:15; orders released to the floor after that time are dispatched on the next working day.</w:t>
      </w:r>
    </w:p>
    <w:p>
      <w:r>
        <w:t>Cold storage is held at 0 to 4 degrees Celsius. The security desk at HD-01892 can be reached on extension 3185 at any hour, and safety shoes and a high-visibility vest must be worn at all times in the warehouse.</w:t>
      </w:r>
    </w:p>
    <w:p>
      <w:pPr>
        <w:pStyle w:val="Heading2"/>
      </w:pPr>
      <w:r>
        <w:t>1893. Cobalt Vale depot (HD-01893)</w:t>
      </w:r>
    </w:p>
    <w:p>
      <w:r>
        <w:t>The Cobalt Vale depot (HD-01893) in Penang, Malaysia is managed by Hiro Shah, who is the first point of contact for access passes, building issues and local safety arrangements. New joiners receive a site induction on their first morning, before they are allowed onto the warehouse floor.</w:t>
      </w:r>
    </w:p>
    <w:p>
      <w:r>
        <w:t>The canteen at HD-01893 is open from 05:00 to 18:45 on working days and accepts the staff meal card. A free shuttle bus leaves the nearest station at 05:30 for the early shift and again eight hours later for the late shift.</w:t>
      </w:r>
    </w:p>
    <w:p>
      <w:r>
        <w:t>There are 71 parking spaces at HD-01893,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29 forklift trucks. The same-day dispatch cut-off at HD-01893 is 13:15; orders released to the floor after that time are dispatched on the next working day.</w:t>
      </w:r>
    </w:p>
    <w:p>
      <w:r>
        <w:t>Cold storage is held at minus 20 to minus 15 degrees Celsius. The security desk at HD-01893 can be reached on extension 8885 at any hour, and safety shoes and a high-visibility vest must be worn at all times in the warehouse.</w:t>
      </w:r>
    </w:p>
    <w:p>
      <w:pPr>
        <w:pStyle w:val="Heading2"/>
      </w:pPr>
      <w:r>
        <w:t>1894. Granite Junction depot (HD-01894)</w:t>
      </w:r>
    </w:p>
    <w:p>
      <w:r>
        <w:t>The Granite Junction depot (HD-01894) in Klang, Malaysia is managed by Rosa Novak, who is the first point of contact for access passes, building issues and local safety arrangements. New joiners receive a site induction on their first morning, before they are allowed onto the warehouse floor.</w:t>
      </w:r>
    </w:p>
    <w:p>
      <w:r>
        <w:t>The canteen at HD-01894 is open from 07:00 to 21:45 on working days and accepts the staff meal card. A free shuttle bus leaves the nearest station at 06:15 for the early shift and again eight hours later for the late shift.</w:t>
      </w:r>
    </w:p>
    <w:p>
      <w:r>
        <w:t>There are 271 parking spaces at HD-01894, allocated on a first-come basis; those nearest the entrance are reserved for visitors and for colleagues with reduced mobility. If the fire alarm sounds, leave by the nearest exit and go to the assembly point, which is the forecourt of loading bay 12.</w:t>
      </w:r>
    </w:p>
    <w:p>
      <w:r>
        <w:t>The depot has 16 dock doors and 43 forklift trucks. The same-day dispatch cut-off at HD-01894 is 13:00; orders released to the floor after that time are dispatched on the next working day.</w:t>
      </w:r>
    </w:p>
    <w:p>
      <w:r>
        <w:t>Cold storage is held at 15 to 25 degrees Celsius. The security desk at HD-01894 can be reached on extension 7111 at any hour, and safety shoes and a high-visibility vest must be worn at all times in the warehouse.</w:t>
      </w:r>
    </w:p>
    <w:p>
      <w:pPr>
        <w:pStyle w:val="Heading2"/>
      </w:pPr>
      <w:r>
        <w:t>1895. Southern Bend depot (HD-01895)</w:t>
      </w:r>
    </w:p>
    <w:p>
      <w:r>
        <w:t>The Southern Bend depot (HD-01895) in Manila, Philippines is managed by Wei Hassan, who is the first point of contact for access passes, building issues and local safety arrangements. New joiners receive a site induction on their first morning, before they are allowed onto the warehouse floor.</w:t>
      </w:r>
    </w:p>
    <w:p>
      <w:r>
        <w:t>The canteen at HD-01895 is open from 06:45 to 18:00 on working days and accepts the staff meal card. A free shuttle bus leaves the nearest station at 05:30 for the early shift and again eight hours later for the late shift.</w:t>
      </w:r>
    </w:p>
    <w:p>
      <w:r>
        <w:t>There are 324 parking spaces at HD-01895,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25 forklift trucks. The same-day dispatch cut-off at HD-01895 is 15:15; orders released to the floor after that time are dispatched on the next working day.</w:t>
      </w:r>
    </w:p>
    <w:p>
      <w:r>
        <w:t>Cold storage is held at 15 to 25 degrees Celsius. The security desk at HD-01895 can be reached on extension 4279 at any hour, and safety shoes and a high-visibility vest must be worn at all times in the warehouse.</w:t>
      </w:r>
    </w:p>
    <w:p>
      <w:pPr>
        <w:pStyle w:val="Heading2"/>
      </w:pPr>
      <w:r>
        <w:t>1896. Slate Bridge depot (HD-01896)</w:t>
      </w:r>
    </w:p>
    <w:p>
      <w:r>
        <w:t>The Slate Bridge depot (HD-01896) in Phnom Penh, Cambodia is managed by Ben Chen, who is the first point of contact for access passes, building issues and local safety arrangements. New joiners receive a site induction on their first morning, before they are allowed onto the warehouse floor.</w:t>
      </w:r>
    </w:p>
    <w:p>
      <w:r>
        <w:t>The canteen at HD-01896 is open from 05:00 to 18:15 on working days and accepts the staff meal card. A free shuttle bus leaves the nearest station at 06:45 for the early shift and again eight hours later for the late shift.</w:t>
      </w:r>
    </w:p>
    <w:p>
      <w:r>
        <w:t>There are 127 parking spaces at HD-01896,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14 forklift trucks. The same-day dispatch cut-off at HD-01896 is 13:15; orders released to the floor after that time are dispatched on the next working day.</w:t>
      </w:r>
    </w:p>
    <w:p>
      <w:r>
        <w:t>Cold storage is held at 2 to 8 degrees Celsius. The security desk at HD-01896 can be reached on extension 2699 at any hour, and safety shoes and a high-visibility vest must be worn at all times in the warehouse.</w:t>
      </w:r>
    </w:p>
    <w:p>
      <w:pPr>
        <w:pStyle w:val="Heading2"/>
      </w:pPr>
      <w:r>
        <w:t>1897. Southern Wharf depot (HD-01897)</w:t>
      </w:r>
    </w:p>
    <w:p>
      <w:r>
        <w:t>The Southern Wharf depot (HD-01897) in Penang, Malaysia is managed by Omar Lim, who is the first point of contact for access passes, building issues and local safety arrangements. New joiners receive a site induction on their first morning, before they are allowed onto the warehouse floor.</w:t>
      </w:r>
    </w:p>
    <w:p>
      <w:r>
        <w:t>The canteen at HD-01897 is open from 07:00 to 18:00 on working days and accepts the staff meal card. A free shuttle bus leaves the nearest station at 05:15 for the early shift and again eight hours later for the late shift.</w:t>
      </w:r>
    </w:p>
    <w:p>
      <w:r>
        <w:t>There are 161 parking spaces at HD-01897,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39 forklift trucks. The same-day dispatch cut-off at HD-01897 is 18:15; orders released to the floor after that time are dispatched on the next working day.</w:t>
      </w:r>
    </w:p>
    <w:p>
      <w:r>
        <w:t>Cold storage is held at 2 to 8 degrees Celsius. The security desk at HD-01897 can be reached on extension 6286 at any hour, and safety shoes and a high-visibility vest must be worn at all times in the warehouse.</w:t>
      </w:r>
    </w:p>
    <w:p>
      <w:pPr>
        <w:pStyle w:val="Heading2"/>
      </w:pPr>
      <w:r>
        <w:t>1898. Hazel Springs depot (HD-01898)</w:t>
      </w:r>
    </w:p>
    <w:p>
      <w:r>
        <w:t>The Hazel Springs depot (HD-01898) in Klang, Malaysia is managed by Priya Fischer, who is the first point of contact for access passes, building issues and local safety arrangements. New joiners receive a site induction on their first morning, before they are allowed onto the warehouse floor.</w:t>
      </w:r>
    </w:p>
    <w:p>
      <w:r>
        <w:t>The canteen at HD-01898 is open from 06:45 to 21:45 on working days and accepts the staff meal card. A free shuttle bus leaves the nearest station at 06:00 for the early shift and again eight hours later for the late shift.</w:t>
      </w:r>
    </w:p>
    <w:p>
      <w:r>
        <w:t>There are 229 parking spaces at HD-01898,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40 forklift trucks. The same-day dispatch cut-off at HD-01898 is 16:15; orders released to the floor after that time are dispatched on the next working day.</w:t>
      </w:r>
    </w:p>
    <w:p>
      <w:r>
        <w:t>Cold storage is held at minus 20 to minus 15 degrees Celsius. The security desk at HD-01898 can be reached on extension 6352 at any hour, and safety shoes and a high-visibility vest must be worn at all times in the warehouse.</w:t>
      </w:r>
    </w:p>
    <w:p>
      <w:pPr>
        <w:pStyle w:val="Heading2"/>
      </w:pPr>
      <w:r>
        <w:t>1899. Sunny View depot (HD-01899)</w:t>
      </w:r>
    </w:p>
    <w:p>
      <w:r>
        <w:t>The Sunny View depot (HD-01899) in Da Nang, Vietnam is managed by Priya Lee, who is the first point of contact for access passes, building issues and local safety arrangements. New joiners receive a site induction on their first morning, before they are allowed onto the warehouse floor.</w:t>
      </w:r>
    </w:p>
    <w:p>
      <w:r>
        <w:t>The canteen at HD-01899 is open from 05:15 to 19:45 on working days and accepts the staff meal card. A free shuttle bus leaves the nearest station at 05:15 for the early shift and again eight hours later for the late shift.</w:t>
      </w:r>
    </w:p>
    <w:p>
      <w:r>
        <w:t>There are 297 parking spaces at HD-01899,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27 forklift trucks. The same-day dispatch cut-off at HD-01899 is 13:30; orders released to the floor after that time are dispatched on the next working day.</w:t>
      </w:r>
    </w:p>
    <w:p>
      <w:r>
        <w:t>Cold storage is held at minus 20 to minus 15 degrees Celsius. The security desk at HD-01899 can be reached on extension 2998 at any hour, and safety shoes and a high-visibility vest must be worn at all times in the warehouse.</w:t>
      </w:r>
    </w:p>
    <w:p>
      <w:pPr>
        <w:pStyle w:val="Heading2"/>
      </w:pPr>
      <w:r>
        <w:t>1900. Silver Junction depot (HD-01900)</w:t>
      </w:r>
    </w:p>
    <w:p>
      <w:r>
        <w:t>The Silver Junction depot (HD-01900) in Penang, Malaysia is managed by Ivan Ng, who is the first point of contact for access passes, building issues and local safety arrangements. New joiners receive a site induction on their first morning, before they are allowed onto the warehouse floor.</w:t>
      </w:r>
    </w:p>
    <w:p>
      <w:r>
        <w:t>The canteen at HD-01900 is open from 07:30 to 18:45 on working days and accepts the staff meal card. A free shuttle bus leaves the nearest station at 05:30 for the early shift and again eight hours later for the late shift.</w:t>
      </w:r>
    </w:p>
    <w:p>
      <w:r>
        <w:t>There are 338 parking spaces at HD-01900,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21 forklift trucks. The same-day dispatch cut-off at HD-01900 is 14:00; orders released to the floor after that time are dispatched on the next working day.</w:t>
      </w:r>
    </w:p>
    <w:p>
      <w:r>
        <w:t>Cold storage is held at 2 to 8 degrees Celsius. The security desk at HD-01900 can be reached on extension 3901 at any hour, and safety shoes and a high-visibility vest must be worn at all times in the warehouse.</w:t>
      </w:r>
    </w:p>
    <w:p>
      <w:pPr>
        <w:pStyle w:val="Heading2"/>
      </w:pPr>
      <w:r>
        <w:t>1901. Onyx View depot (HD-01901)</w:t>
      </w:r>
    </w:p>
    <w:p>
      <w:r>
        <w:t>The Onyx View depot (HD-01901) in Penang, Malaysia is managed by Sam Santos, who is the first point of contact for access passes, building issues and local safety arrangements. New joiners receive a site induction on their first morning, before they are allowed onto the warehouse floor.</w:t>
      </w:r>
    </w:p>
    <w:p>
      <w:r>
        <w:t>The canteen at HD-01901 is open from 05:30 to 17:45 on working days and accepts the staff meal card. A free shuttle bus leaves the nearest station at 06:00 for the early shift and again eight hours later for the late shift.</w:t>
      </w:r>
    </w:p>
    <w:p>
      <w:r>
        <w:t>There are 317 parking spaces at HD-01901,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21 forklift trucks. The same-day dispatch cut-off at HD-01901 is 17:15; orders released to the floor after that time are dispatched on the next working day.</w:t>
      </w:r>
    </w:p>
    <w:p>
      <w:r>
        <w:t>Cold storage is held at 0 to 4 degrees Celsius. The security desk at HD-01901 can be reached on extension 3175 at any hour, and safety shoes and a high-visibility vest must be worn at all times in the warehouse.</w:t>
      </w:r>
    </w:p>
    <w:p>
      <w:pPr>
        <w:pStyle w:val="Heading2"/>
      </w:pPr>
      <w:r>
        <w:t>1902. Southern Bend depot (HD-01902)</w:t>
      </w:r>
    </w:p>
    <w:p>
      <w:r>
        <w:t>The Southern Bend depot (HD-01902) in Phnom Penh, Cambodia is managed by Elena Novak, who is the first point of contact for access passes, building issues and local safety arrangements. New joiners receive a site induction on their first morning, before they are allowed onto the warehouse floor.</w:t>
      </w:r>
    </w:p>
    <w:p>
      <w:r>
        <w:t>The canteen at HD-01902 is open from 06:00 to 19:00 on working days and accepts the staff meal card. A free shuttle bus leaves the nearest station at 06:15 for the early shift and again eight hours later for the late shift.</w:t>
      </w:r>
    </w:p>
    <w:p>
      <w:r>
        <w:t>There are 34 parking spaces at HD-01902,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29 forklift trucks. The same-day dispatch cut-off at HD-01902 is 16:45; orders released to the floor after that time are dispatched on the next working day.</w:t>
      </w:r>
    </w:p>
    <w:p>
      <w:r>
        <w:t>Cold storage is held at 0 to 4 degrees Celsius. The security desk at HD-01902 can be reached on extension 7940 at any hour, and safety shoes and a high-visibility vest must be worn at all times in the warehouse.</w:t>
      </w:r>
    </w:p>
    <w:p>
      <w:pPr>
        <w:pStyle w:val="Heading2"/>
      </w:pPr>
      <w:r>
        <w:t>1903. Onyx Bridge depot (HD-01903)</w:t>
      </w:r>
    </w:p>
    <w:p>
      <w:r>
        <w:t>The Onyx Bridge depot (HD-01903) in Batam, Indonesia is managed by Dev Fischer, who is the first point of contact for access passes, building issues and local safety arrangements. New joiners receive a site induction on their first morning, before they are allowed onto the warehouse floor.</w:t>
      </w:r>
    </w:p>
    <w:p>
      <w:r>
        <w:t>The canteen at HD-01903 is open from 05:00 to 19:15 on working days and accepts the staff meal card. A free shuttle bus leaves the nearest station at 06:00 for the early shift and again eight hours later for the late shift.</w:t>
      </w:r>
    </w:p>
    <w:p>
      <w:r>
        <w:t>There are 154 parking spaces at HD-01903,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24 forklift trucks. The same-day dispatch cut-off at HD-01903 is 16:00; orders released to the floor after that time are dispatched on the next working day.</w:t>
      </w:r>
    </w:p>
    <w:p>
      <w:r>
        <w:t>Cold storage is held at minus 20 to minus 15 degrees Celsius. The security desk at HD-01903 can be reached on extension 6934 at any hour, and safety shoes and a high-visibility vest must be worn at all times in the warehouse.</w:t>
      </w:r>
    </w:p>
    <w:p>
      <w:pPr>
        <w:pStyle w:val="Heading2"/>
      </w:pPr>
      <w:r>
        <w:t>1904. Southern Lake depot (HD-01904)</w:t>
      </w:r>
    </w:p>
    <w:p>
      <w:r>
        <w:t>The Southern Lake depot (HD-01904) in Klang, Malaysia is managed by Grace Singh, who is the first point of contact for access passes, building issues and local safety arrangements. New joiners receive a site induction on their first morning, before they are allowed onto the warehouse floor.</w:t>
      </w:r>
    </w:p>
    <w:p>
      <w:r>
        <w:t>The canteen at HD-01904 is open from 06:45 to 17:30 on working days and accepts the staff meal card. A free shuttle bus leaves the nearest station at 05:00 for the early shift and again eight hours later for the late shift.</w:t>
      </w:r>
    </w:p>
    <w:p>
      <w:r>
        <w:t>There are 335 parking spaces at HD-01904,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13 forklift trucks. The same-day dispatch cut-off at HD-01904 is 18:45; orders released to the floor after that time are dispatched on the next working day.</w:t>
      </w:r>
    </w:p>
    <w:p>
      <w:r>
        <w:t>Cold storage is held at 15 to 25 degrees Celsius. The security desk at HD-01904 can be reached on extension 5347 at any hour, and safety shoes and a high-visibility vest must be worn at all times in the warehouse.</w:t>
      </w:r>
    </w:p>
    <w:p>
      <w:pPr>
        <w:pStyle w:val="Heading2"/>
      </w:pPr>
      <w:r>
        <w:t>1905. Eastern Pass depot (HD-01905)</w:t>
      </w:r>
    </w:p>
    <w:p>
      <w:r>
        <w:t>The Eastern Pass depot (HD-01905) in Haiphong, Vietnam is managed by Sam Goh, who is the first point of contact for access passes, building issues and local safety arrangements. New joiners receive a site induction on their first morning, before they are allowed onto the warehouse floor.</w:t>
      </w:r>
    </w:p>
    <w:p>
      <w:r>
        <w:t>The canteen at HD-01905 is open from 07:45 to 18:15 on working days and accepts the staff meal card. A free shuttle bus leaves the nearest station at 06:45 for the early shift and again eight hours later for the late shift.</w:t>
      </w:r>
    </w:p>
    <w:p>
      <w:r>
        <w:t>There are 59 parking spaces at HD-01905, allocated on a first-come basis; those nearest the entrance are reserved for visitors and for colleagues with reduced mobility. If the fire alarm sounds, leave by the nearest exit and go to the assembly point, which is the field behind Warehouse 2.</w:t>
      </w:r>
    </w:p>
    <w:p>
      <w:r>
        <w:t>The depot has 10 dock doors and 23 forklift trucks. The same-day dispatch cut-off at HD-01905 is 14:15; orders released to the floor after that time are dispatched on the next working day.</w:t>
      </w:r>
    </w:p>
    <w:p>
      <w:r>
        <w:t>Cold storage is held at 0 to 4 degrees Celsius. The security desk at HD-01905 can be reached on extension 5535 at any hour, and safety shoes and a high-visibility vest must be worn at all times in the warehouse.</w:t>
      </w:r>
    </w:p>
    <w:p>
      <w:pPr>
        <w:pStyle w:val="Heading2"/>
      </w:pPr>
      <w:r>
        <w:t>1906. Eastern Canal depot (HD-01906)</w:t>
      </w:r>
    </w:p>
    <w:p>
      <w:r>
        <w:t>The Eastern Canal depot (HD-01906) in Haiphong, Vietnam is managed by Farid Mensah, who is the first point of contact for access passes, building issues and local safety arrangements. New joiners receive a site induction on their first morning, before they are allowed onto the warehouse floor.</w:t>
      </w:r>
    </w:p>
    <w:p>
      <w:r>
        <w:t>The canteen at HD-01906 is open from 06:45 to 21:30 on working days and accepts the staff meal card. A free shuttle bus leaves the nearest station at 06:45 for the early shift and again eight hours later for the late shift.</w:t>
      </w:r>
    </w:p>
    <w:p>
      <w:r>
        <w:t>There are 204 parking spaces at HD-01906,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35 forklift trucks. The same-day dispatch cut-off at HD-01906 is 18:15; orders released to the floor after that time are dispatched on the next working day.</w:t>
      </w:r>
    </w:p>
    <w:p>
      <w:r>
        <w:t>Cold storage is held at minus 20 to minus 15 degrees Celsius. The security desk at HD-01906 can be reached on extension 6476 at any hour, and safety shoes and a high-visibility vest must be worn at all times in the warehouse.</w:t>
      </w:r>
    </w:p>
    <w:p>
      <w:pPr>
        <w:pStyle w:val="Heading2"/>
      </w:pPr>
      <w:r>
        <w:t>1907. Teal Wood depot (HD-01907)</w:t>
      </w:r>
    </w:p>
    <w:p>
      <w:r>
        <w:t>The Teal Wood depot (HD-01907) in Jakarta, Indonesia is managed by Ivan Aziz, who is the first point of contact for access passes, building issues and local safety arrangements. New joiners receive a site induction on their first morning, before they are allowed onto the warehouse floor.</w:t>
      </w:r>
    </w:p>
    <w:p>
      <w:r>
        <w:t>The canteen at HD-01907 is open from 05:00 to 21:15 on working days and accepts the staff meal card. A free shuttle bus leaves the nearest station at 05:00 for the early shift and again eight hours later for the late shift.</w:t>
      </w:r>
    </w:p>
    <w:p>
      <w:r>
        <w:t>There are 71 parking spaces at HD-01907,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12 forklift trucks. The same-day dispatch cut-off at HD-01907 is 15:00; orders released to the floor after that time are dispatched on the next working day.</w:t>
      </w:r>
    </w:p>
    <w:p>
      <w:r>
        <w:t>Cold storage is held at minus 20 to minus 15 degrees Celsius. The security desk at HD-01907 can be reached on extension 7989 at any hour, and safety shoes and a high-visibility vest must be worn at all times in the warehouse.</w:t>
      </w:r>
    </w:p>
    <w:p>
      <w:pPr>
        <w:pStyle w:val="Heading2"/>
      </w:pPr>
      <w:r>
        <w:t>1908. Western Bend depot (HD-01908)</w:t>
      </w:r>
    </w:p>
    <w:p>
      <w:r>
        <w:t>The Western Bend depot (HD-01908) in Jakarta, Indonesia is managed by Chloe Chen, who is the first point of contact for access passes, building issues and local safety arrangements. New joiners receive a site induction on their first morning, before they are allowed onto the warehouse floor.</w:t>
      </w:r>
    </w:p>
    <w:p>
      <w:r>
        <w:t>The canteen at HD-01908 is open from 05:45 to 17:15 on working days and accepts the staff meal card. A free shuttle bus leaves the nearest station at 06:00 for the early shift and again eight hours later for the late shift.</w:t>
      </w:r>
    </w:p>
    <w:p>
      <w:r>
        <w:t>There are 194 parking spaces at HD-01908,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41 forklift trucks. The same-day dispatch cut-off at HD-01908 is 15:45; orders released to the floor after that time are dispatched on the next working day.</w:t>
      </w:r>
    </w:p>
    <w:p>
      <w:r>
        <w:t>Cold storage is held at 0 to 4 degrees Celsius. The security desk at HD-01908 can be reached on extension 5026 at any hour, and safety shoes and a high-visibility vest must be worn at all times in the warehouse.</w:t>
      </w:r>
    </w:p>
    <w:p>
      <w:pPr>
        <w:pStyle w:val="Heading2"/>
      </w:pPr>
      <w:r>
        <w:t>1909. Copper Springs depot (HD-01909)</w:t>
      </w:r>
    </w:p>
    <w:p>
      <w:r>
        <w:t>The Copper Springs depot (HD-01909) in Johor Bahru, Malaysia is managed by Omar Kumar, who is the first point of contact for access passes, building issues and local safety arrangements. New joiners receive a site induction on their first morning, before they are allowed onto the warehouse floor.</w:t>
      </w:r>
    </w:p>
    <w:p>
      <w:r>
        <w:t>The canteen at HD-01909 is open from 06:45 to 17:45 on working days and accepts the staff meal card. A free shuttle bus leaves the nearest station at 06:00 for the early shift and again eight hours later for the late shift.</w:t>
      </w:r>
    </w:p>
    <w:p>
      <w:r>
        <w:t>There are 347 parking spaces at HD-01909, allocated on a first-come basis; those nearest the entrance are reserved for visitors and for colleagues with reduced mobility. If the fire alarm sounds, leave by the nearest exit and go to the assembly point, which is the visitor car park.</w:t>
      </w:r>
    </w:p>
    <w:p>
      <w:r>
        <w:t>The depot has 21 dock doors and 16 forklift trucks. The same-day dispatch cut-off at HD-01909 is 13:30; orders released to the floor after that time are dispatched on the next working day.</w:t>
      </w:r>
    </w:p>
    <w:p>
      <w:r>
        <w:t>Cold storage is held at 15 to 25 degrees Celsius. The security desk at HD-01909 can be reached on extension 7284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400000" cy="3360000"/>
                    </a:xfrm>
                    <a:prstGeom prst="rect"/>
                  </pic:spPr>
                </pic:pic>
              </a:graphicData>
            </a:graphic>
          </wp:inline>
        </w:drawing>
      </w:r>
    </w:p>
    <w:p>
      <w:r>
        <w:t>Figure: site photograph for HD-01909.</w:t>
      </w:r>
    </w:p>
    <w:p>
      <w:pPr>
        <w:pStyle w:val="Heading2"/>
      </w:pPr>
      <w:r>
        <w:t>1910. Iron Reach depot (HD-01910)</w:t>
      </w:r>
    </w:p>
    <w:p>
      <w:r>
        <w:t>The Iron Reach depot (HD-01910) in Singapore, Singapore is managed by Rosa Hassan, who is the first point of contact for access passes, building issues and local safety arrangements. New joiners receive a site induction on their first morning, before they are allowed onto the warehouse floor.</w:t>
      </w:r>
    </w:p>
    <w:p>
      <w:r>
        <w:t>The canteen at HD-01910 is open from 07:45 to 19:30 on working days and accepts the staff meal card. A free shuttle bus leaves the nearest station at 06:30 for the early shift and again eight hours later for the late shift.</w:t>
      </w:r>
    </w:p>
    <w:p>
      <w:r>
        <w:t>There are 218 parking spaces at HD-01910,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41 forklift trucks. The same-day dispatch cut-off at HD-01910 is 17:15; orders released to the floor after that time are dispatched on the next working day.</w:t>
      </w:r>
    </w:p>
    <w:p>
      <w:r>
        <w:t>Cold storage is held at 15 to 25 degrees Celsius. The security desk at HD-01910 can be reached on extension 8943 at any hour, and safety shoes and a high-visibility vest must be worn at all times in the warehouse.</w:t>
      </w:r>
    </w:p>
    <w:p>
      <w:pPr>
        <w:pStyle w:val="Heading2"/>
      </w:pPr>
      <w:r>
        <w:t>1911. Western Glen depot (HD-01911)</w:t>
      </w:r>
    </w:p>
    <w:p>
      <w:r>
        <w:t>The Western Glen depot (HD-01911) in Cebu, Philippines is managed by Priya Mensah, who is the first point of contact for access passes, building issues and local safety arrangements. New joiners receive a site induction on their first morning, before they are allowed onto the warehouse floor.</w:t>
      </w:r>
    </w:p>
    <w:p>
      <w:r>
        <w:t>The canteen at HD-01911 is open from 06:00 to 21:15 on working days and accepts the staff meal card. A free shuttle bus leaves the nearest station at 06:30 for the early shift and again eight hours later for the late shift.</w:t>
      </w:r>
    </w:p>
    <w:p>
      <w:r>
        <w:t>There are 182 parking spaces at HD-01911, allocated on a first-come basis; those nearest the entrance are reserved for visitors and for colleagues with reduced mobility. If the fire alarm sounds, leave by the nearest exit and go to the assembly point, which is the staff car park.</w:t>
      </w:r>
    </w:p>
    <w:p>
      <w:r>
        <w:t>The depot has 44 dock doors and 10 forklift trucks. The same-day dispatch cut-off at HD-01911 is 13:00; orders released to the floor after that time are dispatched on the next working day.</w:t>
      </w:r>
    </w:p>
    <w:p>
      <w:r>
        <w:t>Cold storage is held at minus 20 to minus 15 degrees Celsius. The security desk at HD-01911 can be reached on extension 8006 at any hour, and safety shoes and a high-visibility vest must be worn at all times in the warehouse.</w:t>
      </w:r>
    </w:p>
    <w:p>
      <w:pPr>
        <w:pStyle w:val="Heading2"/>
      </w:pPr>
      <w:r>
        <w:t>1912. Crimson Pass depot (HD-01912)</w:t>
      </w:r>
    </w:p>
    <w:p>
      <w:r>
        <w:t>The Crimson Pass depot (HD-01912) in Surabaya, Indonesia is managed by Omar Lim, who is the first point of contact for access passes, building issues and local safety arrangements. New joiners receive a site induction on their first morning, before they are allowed onto the warehouse floor.</w:t>
      </w:r>
    </w:p>
    <w:p>
      <w:r>
        <w:t>The canteen at HD-01912 is open from 06:15 to 17:00 on working days and accepts the staff meal card. A free shuttle bus leaves the nearest station at 05:30 for the early shift and again eight hours later for the late shift.</w:t>
      </w:r>
    </w:p>
    <w:p>
      <w:r>
        <w:t>There are 23 parking spaces at HD-01912,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41 forklift trucks. The same-day dispatch cut-off at HD-01912 is 18:30; orders released to the floor after that time are dispatched on the next working day.</w:t>
      </w:r>
    </w:p>
    <w:p>
      <w:r>
        <w:t>Cold storage is held at 2 to 8 degrees Celsius. The security desk at HD-01912 can be reached on extension 5801 at any hour, and safety shoes and a high-visibility vest must be worn at all times in the warehouse.</w:t>
      </w:r>
    </w:p>
    <w:p>
      <w:pPr>
        <w:pStyle w:val="Heading2"/>
      </w:pPr>
      <w:r>
        <w:t>1913. Jade Field depot (HD-01913)</w:t>
      </w:r>
    </w:p>
    <w:p>
      <w:r>
        <w:t>The Jade Field depot (HD-01913) in Laem Chabang, Thailand is managed by Grace Lim, who is the first point of contact for access passes, building issues and local safety arrangements. New joiners receive a site induction on their first morning, before they are allowed onto the warehouse floor.</w:t>
      </w:r>
    </w:p>
    <w:p>
      <w:r>
        <w:t>The canteen at HD-01913 is open from 06:15 to 21:00 on working days and accepts the staff meal card. A free shuttle bus leaves the nearest station at 05:15 for the early shift and again eight hours later for the late shift.</w:t>
      </w:r>
    </w:p>
    <w:p>
      <w:r>
        <w:t>There are 347 parking spaces at HD-01913,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20 forklift trucks. The same-day dispatch cut-off at HD-01913 is 18:30; orders released to the floor after that time are dispatched on the next working day.</w:t>
      </w:r>
    </w:p>
    <w:p>
      <w:r>
        <w:t>Cold storage is held at 0 to 4 degrees Celsius. The security desk at HD-01913 can be reached on extension 7665 at any hour, and safety shoes and a high-visibility vest must be worn at all times in the warehouse.</w:t>
      </w:r>
    </w:p>
    <w:p>
      <w:pPr>
        <w:pStyle w:val="Heading2"/>
      </w:pPr>
      <w:r>
        <w:t>1914. Coral Harbour depot (HD-01914)</w:t>
      </w:r>
    </w:p>
    <w:p>
      <w:r>
        <w:t>The Coral Harbour depot (HD-01914) in Haiphong, Vietnam is managed by Marco Santos, who is the first point of contact for access passes, building issues and local safety arrangements. New joiners receive a site induction on their first morning, before they are allowed onto the warehouse floor.</w:t>
      </w:r>
    </w:p>
    <w:p>
      <w:r>
        <w:t>The canteen at HD-01914 is open from 07:00 to 21:30 on working days and accepts the staff meal card. A free shuttle bus leaves the nearest station at 05:15 for the early shift and again eight hours later for the late shift.</w:t>
      </w:r>
    </w:p>
    <w:p>
      <w:r>
        <w:t>There are 276 parking spaces at HD-01914, allocated on a first-come basis; those nearest the entrance are reserved for visitors and for colleagues with reduced mobility. If the fire alarm sounds, leave by the nearest exit and go to the assembly point, which is the staff car park.</w:t>
      </w:r>
    </w:p>
    <w:p>
      <w:r>
        <w:t>The depot has 41 dock doors and 8 forklift trucks. The same-day dispatch cut-off at HD-01914 is 13:00; orders released to the floor after that time are dispatched on the next working day.</w:t>
      </w:r>
    </w:p>
    <w:p>
      <w:r>
        <w:t>Cold storage is held at 2 to 8 degrees Celsius. The security desk at HD-01914 can be reached on extension 7139 at any hour, and safety shoes and a high-visibility vest must be worn at all times in the warehouse.</w:t>
      </w:r>
    </w:p>
    <w:p>
      <w:pPr>
        <w:pStyle w:val="Heading2"/>
      </w:pPr>
      <w:r>
        <w:t>1915. Emerald Bend depot (HD-01915)</w:t>
      </w:r>
    </w:p>
    <w:p>
      <w:r>
        <w:t>The Emerald Bend depot (HD-01915) in Bangkok, Thailand is managed by Aisha Lee, who is the first point of contact for access passes, building issues and local safety arrangements. New joiners receive a site induction on their first morning, before they are allowed onto the warehouse floor.</w:t>
      </w:r>
    </w:p>
    <w:p>
      <w:r>
        <w:t>The canteen at HD-01915 is open from 06:30 to 21:15 on working days and accepts the staff meal card. A free shuttle bus leaves the nearest station at 06:30 for the early shift and again eight hours later for the late shift.</w:t>
      </w:r>
    </w:p>
    <w:p>
      <w:r>
        <w:t>There are 376 parking spaces at HD-01915,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30 forklift trucks. The same-day dispatch cut-off at HD-01915 is 18:30; orders released to the floor after that time are dispatched on the next working day.</w:t>
      </w:r>
    </w:p>
    <w:p>
      <w:r>
        <w:t>Cold storage is held at minus 20 to minus 15 degrees Celsius. The security desk at HD-01915 can be reached on extension 6238 at any hour, and safety shoes and a high-visibility vest must be worn at all times in the warehouse.</w:t>
      </w:r>
    </w:p>
    <w:p>
      <w:pPr>
        <w:pStyle w:val="Heading2"/>
      </w:pPr>
      <w:r>
        <w:t>1916. Willow Shore depot (HD-01916)</w:t>
      </w:r>
    </w:p>
    <w:p>
      <w:r>
        <w:t>The Willow Shore depot (HD-01916) in Laem Chabang, Thailand is managed by Farid Lim, who is the first point of contact for access passes, building issues and local safety arrangements. New joiners receive a site induction on their first morning, before they are allowed onto the warehouse floor.</w:t>
      </w:r>
    </w:p>
    <w:p>
      <w:r>
        <w:t>The canteen at HD-01916 is open from 07:30 to 21:00 on working days and accepts the staff meal card. A free shuttle bus leaves the nearest station at 06:00 for the early shift and again eight hours later for the late shift.</w:t>
      </w:r>
    </w:p>
    <w:p>
      <w:r>
        <w:t>There are 117 parking spaces at HD-01916, allocated on a first-come basis; those nearest the entrance are reserved for visitors and for colleagues with reduced mobility. If the fire alarm sounds, leave by the nearest exit and go to the assembly point, which is the staff car park.</w:t>
      </w:r>
    </w:p>
    <w:p>
      <w:r>
        <w:t>The depot has 7 dock doors and 27 forklift trucks. The same-day dispatch cut-off at HD-01916 is 16:30; orders released to the floor after that time are dispatched on the next working day.</w:t>
      </w:r>
    </w:p>
    <w:p>
      <w:r>
        <w:t>Cold storage is held at minus 20 to minus 15 degrees Celsius. The security desk at HD-01916 can be reached on extension 8244 at any hour, and safety shoes and a high-visibility vest must be worn at all times in the warehouse.</w:t>
      </w:r>
    </w:p>
    <w:p>
      <w:pPr>
        <w:pStyle w:val="Heading2"/>
      </w:pPr>
      <w:r>
        <w:t>1917. Sandy Ford depot (HD-01917)</w:t>
      </w:r>
    </w:p>
    <w:p>
      <w:r>
        <w:t>The Sandy Ford depot (HD-01917) in Da Nang, Vietnam is managed by Wei Ibrahim, who is the first point of contact for access passes, building issues and local safety arrangements. New joiners receive a site induction on their first morning, before they are allowed onto the warehouse floor.</w:t>
      </w:r>
    </w:p>
    <w:p>
      <w:r>
        <w:t>The canteen at HD-01917 is open from 06:15 to 18:00 on working days and accepts the staff meal card. A free shuttle bus leaves the nearest station at 05:30 for the early shift and again eight hours later for the late shift.</w:t>
      </w:r>
    </w:p>
    <w:p>
      <w:r>
        <w:t>There are 386 parking spaces at HD-01917, allocated on a first-come basis; those nearest the entrance are reserved for visitors and for colleagues with reduced mobility. If the fire alarm sounds, leave by the nearest exit and go to the assembly point, which is the container yard entrance.</w:t>
      </w:r>
    </w:p>
    <w:p>
      <w:r>
        <w:t>The depot has 18 dock doors and 29 forklift trucks. The same-day dispatch cut-off at HD-01917 is 13:00; orders released to the floor after that time are dispatched on the next working day.</w:t>
      </w:r>
    </w:p>
    <w:p>
      <w:r>
        <w:t>Cold storage is held at 2 to 8 degrees Celsius. The security desk at HD-01917 can be reached on extension 3318 at any hour, and safety shoes and a high-visibility vest must be worn at all times in the warehouse.</w:t>
      </w:r>
    </w:p>
    <w:p>
      <w:pPr>
        <w:pStyle w:val="Heading2"/>
      </w:pPr>
      <w:r>
        <w:t>1918. Velvet Dock depot (HD-01918)</w:t>
      </w:r>
    </w:p>
    <w:p>
      <w:r>
        <w:t>The Velvet Dock depot (HD-01918) in Phnom Penh, Cambodia is managed by Tara Ng, who is the first point of contact for access passes, building issues and local safety arrangements. New joiners receive a site induction on their first morning, before they are allowed onto the warehouse floor.</w:t>
      </w:r>
    </w:p>
    <w:p>
      <w:r>
        <w:t>The canteen at HD-01918 is open from 05:00 to 19:15 on working days and accepts the staff meal card. A free shuttle bus leaves the nearest station at 05:15 for the early shift and again eight hours later for the late shift.</w:t>
      </w:r>
    </w:p>
    <w:p>
      <w:r>
        <w:t>There are 341 parking spaces at HD-01918,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2 forklift trucks. The same-day dispatch cut-off at HD-01918 is 14:30; orders released to the floor after that time are dispatched on the next working day.</w:t>
      </w:r>
    </w:p>
    <w:p>
      <w:r>
        <w:t>Cold storage is held at 2 to 8 degrees Celsius. The security desk at HD-01918 can be reached on extension 2591 at any hour, and safety shoes and a high-visibility vest must be worn at all times in the warehouse.</w:t>
      </w:r>
    </w:p>
    <w:p>
      <w:pPr>
        <w:pStyle w:val="Heading2"/>
      </w:pPr>
      <w:r>
        <w:t>1919. Velvet Ridge depot (HD-01919)</w:t>
      </w:r>
    </w:p>
    <w:p>
      <w:r>
        <w:t>The Velvet Ridge depot (HD-01919) in Klang, Malaysia is managed by Farid Lim, who is the first point of contact for access passes, building issues and local safety arrangements. New joiners receive a site induction on their first morning, before they are allowed onto the warehouse floor.</w:t>
      </w:r>
    </w:p>
    <w:p>
      <w:r>
        <w:t>The canteen at HD-01919 is open from 05:15 to 19:30 on working days and accepts the staff meal card. A free shuttle bus leaves the nearest station at 05:30 for the early shift and again eight hours later for the late shift.</w:t>
      </w:r>
    </w:p>
    <w:p>
      <w:r>
        <w:t>There are 375 parking spaces at HD-01919, allocated on a first-come basis; those nearest the entrance are reserved for visitors and for colleagues with reduced mobility. If the fire alarm sounds, leave by the nearest exit and go to the assembly point, which is the forecourt of loading bay 12.</w:t>
      </w:r>
    </w:p>
    <w:p>
      <w:r>
        <w:t>The depot has 6 dock doors and 13 forklift trucks. The same-day dispatch cut-off at HD-01919 is 17:30; orders released to the floor after that time are dispatched on the next working day.</w:t>
      </w:r>
    </w:p>
    <w:p>
      <w:r>
        <w:t>Cold storage is held at minus 20 to minus 15 degrees Celsius. The security desk at HD-01919 can be reached on extension 4246 at any hour, and safety shoes and a high-visibility vest must be worn at all times in the warehouse.</w:t>
      </w:r>
    </w:p>
    <w:p>
      <w:pPr>
        <w:pStyle w:val="Heading2"/>
      </w:pPr>
      <w:r>
        <w:t>1920. Teal Yard depot (HD-01920)</w:t>
      </w:r>
    </w:p>
    <w:p>
      <w:r>
        <w:t>The Teal Yard depot (HD-01920) in Haiphong, Vietnam is managed by Rosa Park, who is the first point of contact for access passes, building issues and local safety arrangements. New joiners receive a site induction on their first morning, before they are allowed onto the warehouse floor.</w:t>
      </w:r>
    </w:p>
    <w:p>
      <w:r>
        <w:t>The canteen at HD-01920 is open from 07:00 to 20:30 on working days and accepts the staff meal card. A free shuttle bus leaves the nearest station at 05:15 for the early shift and again eight hours later for the late shift.</w:t>
      </w:r>
    </w:p>
    <w:p>
      <w:r>
        <w:t>There are 246 parking spaces at HD-01920, allocated on a first-come basis; those nearest the entrance are reserved for visitors and for colleagues with reduced mobility. If the fire alarm sounds, leave by the nearest exit and go to the assembly point, which is the container yard entrance.</w:t>
      </w:r>
    </w:p>
    <w:p>
      <w:r>
        <w:t>The depot has 19 dock doors and 17 forklift trucks. The same-day dispatch cut-off at HD-01920 is 18:30; orders released to the floor after that time are dispatched on the next working day.</w:t>
      </w:r>
    </w:p>
    <w:p>
      <w:r>
        <w:t>Cold storage is held at 2 to 8 degrees Celsius. The security desk at HD-01920 can be reached on extension 2257 at any hour, and safety shoes and a high-visibility vest must be worn at all times in the warehouse.</w:t>
      </w:r>
    </w:p>
    <w:p>
      <w:pPr>
        <w:pStyle w:val="Heading2"/>
      </w:pPr>
      <w:r>
        <w:t>1921. Southern Field depot (HD-01921)</w:t>
      </w:r>
    </w:p>
    <w:p>
      <w:r>
        <w:t>The Southern Field depot (HD-01921) in Jakarta, Indonesia is managed by Wei Novak, who is the first point of contact for access passes, building issues and local safety arrangements. New joiners receive a site induction on their first morning, before they are allowed onto the warehouse floor.</w:t>
      </w:r>
    </w:p>
    <w:p>
      <w:r>
        <w:t>The canteen at HD-01921 is open from 05:30 to 21:45 on working days and accepts the staff meal card. A free shuttle bus leaves the nearest station at 06:00 for the early shift and again eight hours later for the late shift.</w:t>
      </w:r>
    </w:p>
    <w:p>
      <w:r>
        <w:t>There are 196 parking spaces at HD-01921, allocated on a first-come basis; those nearest the entrance are reserved for visitors and for colleagues with reduced mobility. If the fire alarm sounds, leave by the nearest exit and go to the assembly point, which is the container yard entrance.</w:t>
      </w:r>
    </w:p>
    <w:p>
      <w:r>
        <w:t>The depot has 32 dock doors and 36 forklift trucks. The same-day dispatch cut-off at HD-01921 is 13:15; orders released to the floor after that time are dispatched on the next working day.</w:t>
      </w:r>
    </w:p>
    <w:p>
      <w:r>
        <w:t>Cold storage is held at minus 20 to minus 15 degrees Celsius. The security desk at HD-01921 can be reached on extension 2476 at any hour, and safety shoes and a high-visibility vest must be worn at all times in the warehouse.</w:t>
      </w:r>
    </w:p>
    <w:p>
      <w:pPr>
        <w:pStyle w:val="Heading2"/>
      </w:pPr>
      <w:r>
        <w:t>1922. Amber View depot (HD-01922)</w:t>
      </w:r>
    </w:p>
    <w:p>
      <w:r>
        <w:t>The Amber View depot (HD-01922) in Surabaya, Indonesia is managed by Tara Reyes, who is the first point of contact for access passes, building issues and local safety arrangements. New joiners receive a site induction on their first morning, before they are allowed onto the warehouse floor.</w:t>
      </w:r>
    </w:p>
    <w:p>
      <w:r>
        <w:t>The canteen at HD-01922 is open from 06:30 to 21:45 on working days and accepts the staff meal card. A free shuttle bus leaves the nearest station at 06:15 for the early shift and again eight hours later for the late shift.</w:t>
      </w:r>
    </w:p>
    <w:p>
      <w:r>
        <w:t>There are 203 parking spaces at HD-01922, allocated on a first-come basis; those nearest the entrance are reserved for visitors and for colleagues with reduced mobility. If the fire alarm sounds, leave by the nearest exit and go to the assembly point, which is the staff car park.</w:t>
      </w:r>
    </w:p>
    <w:p>
      <w:r>
        <w:t>The depot has 36 dock doors and 24 forklift trucks. The same-day dispatch cut-off at HD-01922 is 15:30; orders released to the floor after that time are dispatched on the next working day.</w:t>
      </w:r>
    </w:p>
    <w:p>
      <w:r>
        <w:t>Cold storage is held at 15 to 25 degrees Celsius. The security desk at HD-01922 can be reached on extension 5171 at any hour, and safety shoes and a high-visibility vest must be worn at all times in the warehouse.</w:t>
      </w:r>
    </w:p>
    <w:p>
      <w:pPr>
        <w:pStyle w:val="Heading2"/>
      </w:pPr>
      <w:r>
        <w:t>1923. Slate Dale depot (HD-01923)</w:t>
      </w:r>
    </w:p>
    <w:p>
      <w:r>
        <w:t>The Slate Dale depot (HD-01923) in Cebu, Philippines is managed by Marco Hassan, who is the first point of contact for access passes, building issues and local safety arrangements. New joiners receive a site induction on their first morning, before they are allowed onto the warehouse floor.</w:t>
      </w:r>
    </w:p>
    <w:p>
      <w:r>
        <w:t>The canteen at HD-01923 is open from 06:15 to 21:30 on working days and accepts the staff meal card. A free shuttle bus leaves the nearest station at 06:45 for the early shift and again eight hours later for the late shift.</w:t>
      </w:r>
    </w:p>
    <w:p>
      <w:r>
        <w:t>There are 71 parking spaces at HD-01923, allocated on a first-come basis; those nearest the entrance are reserved for visitors and for colleagues with reduced mobility. If the fire alarm sounds, leave by the nearest exit and go to the assembly point, which is the forecourt of loading bay 12.</w:t>
      </w:r>
    </w:p>
    <w:p>
      <w:r>
        <w:t>The depot has 58 dock doors and 41 forklift trucks. The same-day dispatch cut-off at HD-01923 is 15:15; orders released to the floor after that time are dispatched on the next working day.</w:t>
      </w:r>
    </w:p>
    <w:p>
      <w:r>
        <w:t>Cold storage is held at 15 to 25 degrees Celsius. The security desk at HD-01923 can be reached on extension 4673 at any hour, and safety shoes and a high-visibility vest must be worn at all times in the warehouse.</w:t>
      </w:r>
    </w:p>
    <w:p>
      <w:pPr>
        <w:pStyle w:val="Heading2"/>
      </w:pPr>
      <w:r>
        <w:t>1924. Rustic Bay depot (HD-01924)</w:t>
      </w:r>
    </w:p>
    <w:p>
      <w:r>
        <w:t>The Rustic Bay depot (HD-01924) in Phnom Penh, Cambodia is managed by Priya Lim, who is the first point of contact for access passes, building issues and local safety arrangements. New joiners receive a site induction on their first morning, before they are allowed onto the warehouse floor.</w:t>
      </w:r>
    </w:p>
    <w:p>
      <w:r>
        <w:t>The canteen at HD-01924 is open from 07:45 to 20:30 on working days and accepts the staff meal card. A free shuttle bus leaves the nearest station at 05:30 for the early shift and again eight hours later for the late shift.</w:t>
      </w:r>
    </w:p>
    <w:p>
      <w:r>
        <w:t>There are 53 parking spaces at HD-01924, allocated on a first-come basis; those nearest the entrance are reserved for visitors and for colleagues with reduced mobility. If the fire alarm sounds, leave by the nearest exit and go to the assembly point, which is the field behind Warehouse 2.</w:t>
      </w:r>
    </w:p>
    <w:p>
      <w:r>
        <w:t>The depot has 33 dock doors and 25 forklift trucks. The same-day dispatch cut-off at HD-01924 is 15:00; orders released to the floor after that time are dispatched on the next working day.</w:t>
      </w:r>
    </w:p>
    <w:p>
      <w:r>
        <w:t>Cold storage is held at 0 to 4 degrees Celsius. The security desk at HD-01924 can be reached on extension 6221 at any hour, and safety shoes and a high-visibility vest must be worn at all times in the warehouse.</w:t>
      </w:r>
    </w:p>
    <w:p>
      <w:pPr>
        <w:pStyle w:val="Heading2"/>
      </w:pPr>
      <w:r>
        <w:t>1925. Hazel Falls depot (HD-01925)</w:t>
      </w:r>
    </w:p>
    <w:p>
      <w:r>
        <w:t>The Hazel Falls depot (HD-01925) in Manila, Philippines is managed by Wei Park, who is the first point of contact for access passes, building issues and local safety arrangements. New joiners receive a site induction on their first morning, before they are allowed onto the warehouse floor.</w:t>
      </w:r>
    </w:p>
    <w:p>
      <w:r>
        <w:t>The canteen at HD-01925 is open from 05:30 to 18:30 on working days and accepts the staff meal card. A free shuttle bus leaves the nearest station at 05:00 for the early shift and again eight hours later for the late shift.</w:t>
      </w:r>
    </w:p>
    <w:p>
      <w:r>
        <w:t>There are 252 parking spaces at HD-01925,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23 forklift trucks. The same-day dispatch cut-off at HD-01925 is 18:45; orders released to the floor after that time are dispatched on the next working day.</w:t>
      </w:r>
    </w:p>
    <w:p>
      <w:r>
        <w:t>Cold storage is held at 2 to 8 degrees Celsius. The security desk at HD-01925 can be reached on extension 8083 at any hour, and safety shoes and a high-visibility vest must be worn at all times in the warehouse.</w:t>
      </w:r>
    </w:p>
    <w:p>
      <w:pPr>
        <w:pStyle w:val="Heading2"/>
      </w:pPr>
      <w:r>
        <w:t>1926. Crimson Park depot (HD-01926)</w:t>
      </w:r>
    </w:p>
    <w:p>
      <w:r>
        <w:t>The Crimson Park depot (HD-01926) in Phnom Penh, Cambodia is managed by Aisha Fischer, who is the first point of contact for access passes, building issues and local safety arrangements. New joiners receive a site induction on their first morning, before they are allowed onto the warehouse floor.</w:t>
      </w:r>
    </w:p>
    <w:p>
      <w:r>
        <w:t>The canteen at HD-01926 is open from 05:15 to 20:45 on working days and accepts the staff meal card. A free shuttle bus leaves the nearest station at 05:45 for the early shift and again eight hours later for the late shift.</w:t>
      </w:r>
    </w:p>
    <w:p>
      <w:r>
        <w:t>There are 161 parking spaces at HD-01926,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16 forklift trucks. The same-day dispatch cut-off at HD-01926 is 18:15; orders released to the floor after that time are dispatched on the next working day.</w:t>
      </w:r>
    </w:p>
    <w:p>
      <w:r>
        <w:t>Cold storage is held at 2 to 8 degrees Celsius. The security desk at HD-01926 can be reached on extension 3144 at any hour, and safety shoes and a high-visibility vest must be worn at all times in the warehouse.</w:t>
      </w:r>
    </w:p>
    <w:p>
      <w:pPr>
        <w:pStyle w:val="Heading2"/>
      </w:pPr>
      <w:r>
        <w:t>1927. Granite Meadow depot (HD-01927)</w:t>
      </w:r>
    </w:p>
    <w:p>
      <w:r>
        <w:t>The Granite Meadow depot (HD-01927) in Phnom Penh, Cambodia is managed by Elena Chen, who is the first point of contact for access passes, building issues and local safety arrangements. New joiners receive a site induction on their first morning, before they are allowed onto the warehouse floor.</w:t>
      </w:r>
    </w:p>
    <w:p>
      <w:r>
        <w:t>The canteen at HD-01927 is open from 05:15 to 21:15 on working days and accepts the staff meal card. A free shuttle bus leaves the nearest station at 05:30 for the early shift and again eight hours later for the late shift.</w:t>
      </w:r>
    </w:p>
    <w:p>
      <w:r>
        <w:t>There are 355 parking spaces at HD-01927,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12 forklift trucks. The same-day dispatch cut-off at HD-01927 is 15:45; orders released to the floor after that time are dispatched on the next working day.</w:t>
      </w:r>
    </w:p>
    <w:p>
      <w:r>
        <w:t>Cold storage is held at 0 to 4 degrees Celsius. The security desk at HD-01927 can be reached on extension 6714 at any hour, and safety shoes and a high-visibility vest must be worn at all times in the warehouse.</w:t>
      </w:r>
    </w:p>
    <w:p>
      <w:pPr>
        <w:pStyle w:val="Heading2"/>
      </w:pPr>
      <w:r>
        <w:t>1928. Ivory Vale depot (HD-01928)</w:t>
      </w:r>
    </w:p>
    <w:p>
      <w:r>
        <w:t>The Ivory Vale depot (HD-01928) in Manila, Philippines is managed by Marco Rossi, who is the first point of contact for access passes, building issues and local safety arrangements. New joiners receive a site induction on their first morning, before they are allowed onto the warehouse floor.</w:t>
      </w:r>
    </w:p>
    <w:p>
      <w:r>
        <w:t>The canteen at HD-01928 is open from 07:30 to 19:30 on working days and accepts the staff meal card. A free shuttle bus leaves the nearest station at 06:30 for the early shift and again eight hours later for the late shift.</w:t>
      </w:r>
    </w:p>
    <w:p>
      <w:r>
        <w:t>There are 81 parking spaces at HD-01928, allocated on a first-come basis; those nearest the entrance are reserved for visitors and for colleagues with reduced mobility. If the fire alarm sounds, leave by the nearest exit and go to the assembly point, which is the container yard entrance.</w:t>
      </w:r>
    </w:p>
    <w:p>
      <w:r>
        <w:t>The depot has 56 dock doors and 19 forklift trucks. The same-day dispatch cut-off at HD-01928 is 17:30; orders released to the floor after that time are dispatched on the next working day.</w:t>
      </w:r>
    </w:p>
    <w:p>
      <w:r>
        <w:t>Cold storage is held at 2 to 8 degrees Celsius. The security desk at HD-01928 can be reached on extension 7659 at any hour, and safety shoes and a high-visibility vest must be worn at all times in the warehouse.</w:t>
      </w:r>
    </w:p>
    <w:p>
      <w:pPr>
        <w:pStyle w:val="Heading2"/>
      </w:pPr>
      <w:r>
        <w:t>1929. Hazel Heights depot (HD-01929)</w:t>
      </w:r>
    </w:p>
    <w:p>
      <w:r>
        <w:t>The Hazel Heights depot (HD-01929) in Haiphong, Vietnam is managed by Wei Aziz, who is the first point of contact for access passes, building issues and local safety arrangements. New joiners receive a site induction on their first morning, before they are allowed onto the warehouse floor.</w:t>
      </w:r>
    </w:p>
    <w:p>
      <w:r>
        <w:t>The canteen at HD-01929 is open from 07:30 to 18:00 on working days and accepts the staff meal card. A free shuttle bus leaves the nearest station at 05:00 for the early shift and again eight hours later for the late shift.</w:t>
      </w:r>
    </w:p>
    <w:p>
      <w:r>
        <w:t>There are 144 parking spaces at HD-01929,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21 forklift trucks. The same-day dispatch cut-off at HD-01929 is 13:30; orders released to the floor after that time are dispatched on the next working day.</w:t>
      </w:r>
    </w:p>
    <w:p>
      <w:r>
        <w:t>Cold storage is held at 0 to 4 degrees Celsius. The security desk at HD-01929 can be reached on extension 7070 at any hour, and safety shoes and a high-visibility vest must be worn at all times in the warehouse.</w:t>
      </w:r>
    </w:p>
    <w:p>
      <w:pPr>
        <w:pStyle w:val="Heading2"/>
      </w:pPr>
      <w:r>
        <w:t>1930. Stony Pass depot (HD-01930)</w:t>
      </w:r>
    </w:p>
    <w:p>
      <w:r>
        <w:t>The Stony Pass depot (HD-01930) in Batam, Indonesia is managed by Dev Santos, who is the first point of contact for access passes, building issues and local safety arrangements. New joiners receive a site induction on their first morning, before they are allowed onto the warehouse floor.</w:t>
      </w:r>
    </w:p>
    <w:p>
      <w:r>
        <w:t>The canteen at HD-01930 is open from 07:45 to 18:00 on working days and accepts the staff meal card. A free shuttle bus leaves the nearest station at 05:30 for the early shift and again eight hours later for the late shift.</w:t>
      </w:r>
    </w:p>
    <w:p>
      <w:r>
        <w:t>There are 336 parking spaces at HD-01930,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42 forklift trucks. The same-day dispatch cut-off at HD-01930 is 18:45; orders released to the floor after that time are dispatched on the next working day.</w:t>
      </w:r>
    </w:p>
    <w:p>
      <w:r>
        <w:t>Cold storage is held at 2 to 8 degrees Celsius. The security desk at HD-01930 can be reached on extension 7211 at any hour, and safety shoes and a high-visibility vest must be worn at all times in the warehouse.</w:t>
      </w:r>
    </w:p>
    <w:p>
      <w:pPr>
        <w:pStyle w:val="Heading2"/>
      </w:pPr>
      <w:r>
        <w:t>1931. Southern Park depot (HD-01931)</w:t>
      </w:r>
    </w:p>
    <w:p>
      <w:r>
        <w:t>The Southern Park depot (HD-01931) in Phnom Penh, Cambodia is managed by Chloe Kumar, who is the first point of contact for access passes, building issues and local safety arrangements. New joiners receive a site induction on their first morning, before they are allowed onto the warehouse floor.</w:t>
      </w:r>
    </w:p>
    <w:p>
      <w:r>
        <w:t>The canteen at HD-01931 is open from 05:45 to 20:00 on working days and accepts the staff meal card. A free shuttle bus leaves the nearest station at 06:15 for the early shift and again eight hours later for the late shift.</w:t>
      </w:r>
    </w:p>
    <w:p>
      <w:r>
        <w:t>There are 105 parking spaces at HD-01931,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35 dock doors and 10 forklift trucks. The same-day dispatch cut-off at HD-01931 is 14:00; orders released to the floor after that time are dispatched on the next working day.</w:t>
      </w:r>
    </w:p>
    <w:p>
      <w:r>
        <w:t>Cold storage is held at 2 to 8 degrees Celsius. The security desk at HD-01931 can be reached on extension 6981 at any hour, and safety shoes and a high-visibility vest must be worn at all times in the warehouse.</w:t>
      </w:r>
    </w:p>
    <w:p>
      <w:pPr>
        <w:pStyle w:val="Heading2"/>
      </w:pPr>
      <w:r>
        <w:t>1932. Birch Bend depot (HD-01932)</w:t>
      </w:r>
    </w:p>
    <w:p>
      <w:r>
        <w:t>The Birch Bend depot (HD-01932) in Singapore, Singapore is managed by Wei Shah, who is the first point of contact for access passes, building issues and local safety arrangements. New joiners receive a site induction on their first morning, before they are allowed onto the warehouse floor.</w:t>
      </w:r>
    </w:p>
    <w:p>
      <w:r>
        <w:t>The canteen at HD-01932 is open from 07:30 to 20:30 on working days and accepts the staff meal card. A free shuttle bus leaves the nearest station at 05:45 for the early shift and again eight hours later for the late shift.</w:t>
      </w:r>
    </w:p>
    <w:p>
      <w:r>
        <w:t>There are 69 parking spaces at HD-01932,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41 forklift trucks. The same-day dispatch cut-off at HD-01932 is 14:00; orders released to the floor after that time are dispatched on the next working day.</w:t>
      </w:r>
    </w:p>
    <w:p>
      <w:r>
        <w:t>Cold storage is held at 15 to 25 degrees Celsius. The security desk at HD-01932 can be reached on extension 4920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400000" cy="3360000"/>
                    </a:xfrm>
                    <a:prstGeom prst="rect"/>
                  </pic:spPr>
                </pic:pic>
              </a:graphicData>
            </a:graphic>
          </wp:inline>
        </w:drawing>
      </w:r>
    </w:p>
    <w:p>
      <w:r>
        <w:t>Figure: site photograph for HD-01932.</w:t>
      </w:r>
    </w:p>
    <w:p>
      <w:pPr>
        <w:pStyle w:val="Heading2"/>
      </w:pPr>
      <w:r>
        <w:t>1933. Birch Rise depot (HD-01933)</w:t>
      </w:r>
    </w:p>
    <w:p>
      <w:r>
        <w:t>The Birch Rise depot (HD-01933) in Batam, Indonesia is managed by Priya Mensah, who is the first point of contact for access passes, building issues and local safety arrangements. New joiners receive a site induction on their first morning, before they are allowed onto the warehouse floor.</w:t>
      </w:r>
    </w:p>
    <w:p>
      <w:r>
        <w:t>The canteen at HD-01933 is open from 06:45 to 19:45 on working days and accepts the staff meal card. A free shuttle bus leaves the nearest station at 06:15 for the early shift and again eight hours later for the late shift.</w:t>
      </w:r>
    </w:p>
    <w:p>
      <w:r>
        <w:t>There are 100 parking spaces at HD-01933,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10 forklift trucks. The same-day dispatch cut-off at HD-01933 is 16:45; orders released to the floor after that time are dispatched on the next working day.</w:t>
      </w:r>
    </w:p>
    <w:p>
      <w:r>
        <w:t>Cold storage is held at 2 to 8 degrees Celsius. The security desk at HD-01933 can be reached on extension 4386 at any hour, and safety shoes and a high-visibility vest must be worn at all times in the warehouse.</w:t>
      </w:r>
    </w:p>
    <w:p>
      <w:pPr>
        <w:pStyle w:val="Heading2"/>
      </w:pPr>
      <w:r>
        <w:t>1934. Misty Ridge depot (HD-01934)</w:t>
      </w:r>
    </w:p>
    <w:p>
      <w:r>
        <w:t>The Misty Ridge depot (HD-01934) in Phnom Penh, Cambodia is managed by Grace Park, who is the first point of contact for access passes, building issues and local safety arrangements. New joiners receive a site induction on their first morning, before they are allowed onto the warehouse floor.</w:t>
      </w:r>
    </w:p>
    <w:p>
      <w:r>
        <w:t>The canteen at HD-01934 is open from 06:45 to 18:00 on working days and accepts the staff meal card. A free shuttle bus leaves the nearest station at 06:30 for the early shift and again eight hours later for the late shift.</w:t>
      </w:r>
    </w:p>
    <w:p>
      <w:r>
        <w:t>There are 268 parking spaces at HD-01934, allocated on a first-come basis; those nearest the entrance are reserved for visitors and for colleagues with reduced mobility. If the fire alarm sounds, leave by the nearest exit and go to the assembly point, which is the lorry holding bay.</w:t>
      </w:r>
    </w:p>
    <w:p>
      <w:r>
        <w:t>The depot has 49 dock doors and 25 forklift trucks. The same-day dispatch cut-off at HD-01934 is 13:30; orders released to the floor after that time are dispatched on the next working day.</w:t>
      </w:r>
    </w:p>
    <w:p>
      <w:r>
        <w:t>Cold storage is held at minus 20 to minus 15 degrees Celsius. The security desk at HD-01934 can be reached on extension 5590 at any hour, and safety shoes and a high-visibility vest must be worn at all times in the warehouse.</w:t>
      </w:r>
    </w:p>
    <w:p>
      <w:pPr>
        <w:pStyle w:val="Heading2"/>
      </w:pPr>
      <w:r>
        <w:t>1935. Eastern Harbour depot (HD-01935)</w:t>
      </w:r>
    </w:p>
    <w:p>
      <w:r>
        <w:t>The Eastern Harbour depot (HD-01935) in Manila, Philippines is managed by Omar Novak, who is the first point of contact for access passes, building issues and local safety arrangements. New joiners receive a site induction on their first morning, before they are allowed onto the warehouse floor.</w:t>
      </w:r>
    </w:p>
    <w:p>
      <w:r>
        <w:t>The canteen at HD-01935 is open from 06:15 to 17:30 on working days and accepts the staff meal card. A free shuttle bus leaves the nearest station at 05:45 for the early shift and again eight hours later for the late shift.</w:t>
      </w:r>
    </w:p>
    <w:p>
      <w:r>
        <w:t>There are 309 parking spaces at HD-01935,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42 forklift trucks. The same-day dispatch cut-off at HD-01935 is 15:00; orders released to the floor after that time are dispatched on the next working day.</w:t>
      </w:r>
    </w:p>
    <w:p>
      <w:r>
        <w:t>Cold storage is held at 0 to 4 degrees Celsius. The security desk at HD-01935 can be reached on extension 8110 at any hour, and safety shoes and a high-visibility vest must be worn at all times in the warehouse.</w:t>
      </w:r>
    </w:p>
    <w:p>
      <w:pPr>
        <w:pStyle w:val="Heading2"/>
      </w:pPr>
      <w:r>
        <w:t>1936. Scarlet Lane depot (HD-01936)</w:t>
      </w:r>
    </w:p>
    <w:p>
      <w:r>
        <w:t>The Scarlet Lane depot (HD-01936) in Phnom Penh, Cambodia is managed by Chloe Shah, who is the first point of contact for access passes, building issues and local safety arrangements. New joiners receive a site induction on their first morning, before they are allowed onto the warehouse floor.</w:t>
      </w:r>
    </w:p>
    <w:p>
      <w:r>
        <w:t>The canteen at HD-01936 is open from 06:15 to 19:15 on working days and accepts the staff meal card. A free shuttle bus leaves the nearest station at 06:15 for the early shift and again eight hours later for the late shift.</w:t>
      </w:r>
    </w:p>
    <w:p>
      <w:r>
        <w:t>There are 93 parking spaces at HD-01936, allocated on a first-come basis; those nearest the entrance are reserved for visitors and for colleagues with reduced mobility. If the fire alarm sounds, leave by the nearest exit and go to the assembly point, which is the staff car park.</w:t>
      </w:r>
    </w:p>
    <w:p>
      <w:r>
        <w:t>The depot has 52 dock doors and 18 forklift trucks. The same-day dispatch cut-off at HD-01936 is 14:30; orders released to the floor after that time are dispatched on the next working day.</w:t>
      </w:r>
    </w:p>
    <w:p>
      <w:r>
        <w:t>Cold storage is held at 0 to 4 degrees Celsius. The security desk at HD-01936 can be reached on extension 4755 at any hour, and safety shoes and a high-visibility vest must be worn at all times in the warehouse.</w:t>
      </w:r>
    </w:p>
    <w:p>
      <w:pPr>
        <w:pStyle w:val="Heading2"/>
      </w:pPr>
      <w:r>
        <w:t>1937. Golden Pier depot (HD-01937)</w:t>
      </w:r>
    </w:p>
    <w:p>
      <w:r>
        <w:t>The Golden Pier depot (HD-01937) in Cebu, Philippines is managed by Wei Hassan, who is the first point of contact for access passes, building issues and local safety arrangements. New joiners receive a site induction on their first morning, before they are allowed onto the warehouse floor.</w:t>
      </w:r>
    </w:p>
    <w:p>
      <w:r>
        <w:t>The canteen at HD-01937 is open from 06:45 to 21:15 on working days and accepts the staff meal card. A free shuttle bus leaves the nearest station at 06:45 for the early shift and again eight hours later for the late shift.</w:t>
      </w:r>
    </w:p>
    <w:p>
      <w:r>
        <w:t>There are 333 parking spaces at HD-01937,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54 dock doors and 40 forklift trucks. The same-day dispatch cut-off at HD-01937 is 18:15; orders released to the floor after that time are dispatched on the next working day.</w:t>
      </w:r>
    </w:p>
    <w:p>
      <w:r>
        <w:t>Cold storage is held at 0 to 4 degrees Celsius. The security desk at HD-01937 can be reached on extension 2820 at any hour, and safety shoes and a high-visibility vest must be worn at all times in the warehouse.</w:t>
      </w:r>
    </w:p>
    <w:p>
      <w:pPr>
        <w:pStyle w:val="Heading2"/>
      </w:pPr>
      <w:r>
        <w:t>1938. Teal Pass depot (HD-01938)</w:t>
      </w:r>
    </w:p>
    <w:p>
      <w:r>
        <w:t>The Teal Pass depot (HD-01938) in Bangkok, Thailand is managed by Ben Singh, who is the first point of contact for access passes, building issues and local safety arrangements. New joiners receive a site induction on their first morning, before they are allowed onto the warehouse floor.</w:t>
      </w:r>
    </w:p>
    <w:p>
      <w:r>
        <w:t>The canteen at HD-01938 is open from 06:15 to 20:00 on working days and accepts the staff meal card. A free shuttle bus leaves the nearest station at 05:45 for the early shift and again eight hours later for the late shift.</w:t>
      </w:r>
    </w:p>
    <w:p>
      <w:r>
        <w:t>There are 378 parking spaces at HD-01938,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35 forklift trucks. The same-day dispatch cut-off at HD-01938 is 16:30; orders released to the floor after that time are dispatched on the next working day.</w:t>
      </w:r>
    </w:p>
    <w:p>
      <w:r>
        <w:t>Cold storage is held at 0 to 4 degrees Celsius. The security desk at HD-01938 can be reached on extension 5845 at any hour, and safety shoes and a high-visibility vest must be worn at all times in the warehouse.</w:t>
      </w:r>
    </w:p>
    <w:p>
      <w:pPr>
        <w:pStyle w:val="Heading2"/>
      </w:pPr>
      <w:r>
        <w:t>1939. Maple Heights depot (HD-01939)</w:t>
      </w:r>
    </w:p>
    <w:p>
      <w:r>
        <w:t>The Maple Heights depot (HD-01939) in Jakarta, Indonesia is managed by Hiro Wong, who is the first point of contact for access passes, building issues and local safety arrangements. New joiners receive a site induction on their first morning, before they are allowed onto the warehouse floor.</w:t>
      </w:r>
    </w:p>
    <w:p>
      <w:r>
        <w:t>The canteen at HD-01939 is open from 06:30 to 21:30 on working days and accepts the staff meal card. A free shuttle bus leaves the nearest station at 06:00 for the early shift and again eight hours later for the late shift.</w:t>
      </w:r>
    </w:p>
    <w:p>
      <w:r>
        <w:t>There are 340 parking spaces at HD-01939,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9 forklift trucks. The same-day dispatch cut-off at HD-01939 is 13:45; orders released to the floor after that time are dispatched on the next working day.</w:t>
      </w:r>
    </w:p>
    <w:p>
      <w:r>
        <w:t>Cold storage is held at 15 to 25 degrees Celsius. The security desk at HD-01939 can be reached on extension 4627 at any hour, and safety shoes and a high-visibility vest must be worn at all times in the warehouse.</w:t>
      </w:r>
    </w:p>
    <w:p>
      <w:pPr>
        <w:pStyle w:val="Heading2"/>
      </w:pPr>
      <w:r>
        <w:t>1940. Teal Ridge depot (HD-01940)</w:t>
      </w:r>
    </w:p>
    <w:p>
      <w:r>
        <w:t>The Teal Ridge depot (HD-01940) in Penang, Malaysia is managed by Sam Fischer, who is the first point of contact for access passes, building issues and local safety arrangements. New joiners receive a site induction on their first morning, before they are allowed onto the warehouse floor.</w:t>
      </w:r>
    </w:p>
    <w:p>
      <w:r>
        <w:t>The canteen at HD-01940 is open from 05:30 to 20:00 on working days and accepts the staff meal card. A free shuttle bus leaves the nearest station at 06:30 for the early shift and again eight hours later for the late shift.</w:t>
      </w:r>
    </w:p>
    <w:p>
      <w:r>
        <w:t>There are 21 parking spaces at HD-01940,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11 forklift trucks. The same-day dispatch cut-off at HD-01940 is 17:45; orders released to the floor after that time are dispatched on the next working day.</w:t>
      </w:r>
    </w:p>
    <w:p>
      <w:r>
        <w:t>Cold storage is held at 15 to 25 degrees Celsius. The security desk at HD-01940 can be reached on extension 3528 at any hour, and safety shoes and a high-visibility vest must be worn at all times in the warehouse.</w:t>
      </w:r>
    </w:p>
    <w:p>
      <w:pPr>
        <w:pStyle w:val="Heading2"/>
      </w:pPr>
      <w:r>
        <w:t>1941. Stony Dock depot (HD-01941)</w:t>
      </w:r>
    </w:p>
    <w:p>
      <w:r>
        <w:t>The Stony Dock depot (HD-01941) in Laem Chabang, Thailand is managed by Jia Mensah, who is the first point of contact for access passes, building issues and local safety arrangements. New joiners receive a site induction on their first morning, before they are allowed onto the warehouse floor.</w:t>
      </w:r>
    </w:p>
    <w:p>
      <w:r>
        <w:t>The canteen at HD-01941 is open from 07:45 to 20:30 on working days and accepts the staff meal card. A free shuttle bus leaves the nearest station at 05:45 for the early shift and again eight hours later for the late shift.</w:t>
      </w:r>
    </w:p>
    <w:p>
      <w:r>
        <w:t>There are 124 parking spaces at HD-01941,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12 forklift trucks. The same-day dispatch cut-off at HD-01941 is 17:30; orders released to the floor after that time are dispatched on the next working day.</w:t>
      </w:r>
    </w:p>
    <w:p>
      <w:r>
        <w:t>Cold storage is held at minus 20 to minus 15 degrees Celsius. The security desk at HD-01941 can be reached on extension 8057 at any hour, and safety shoes and a high-visibility vest must be worn at all times in the warehouse.</w:t>
      </w:r>
    </w:p>
    <w:p>
      <w:pPr>
        <w:pStyle w:val="Heading2"/>
      </w:pPr>
      <w:r>
        <w:t>1942. Copper Canal depot (HD-01942)</w:t>
      </w:r>
    </w:p>
    <w:p>
      <w:r>
        <w:t>The Copper Canal depot (HD-01942) in Surabaya, Indonesia is managed by Elena Chen, who is the first point of contact for access passes, building issues and local safety arrangements. New joiners receive a site induction on their first morning, before they are allowed onto the warehouse floor.</w:t>
      </w:r>
    </w:p>
    <w:p>
      <w:r>
        <w:t>The canteen at HD-01942 is open from 05:00 to 19:30 on working days and accepts the staff meal card. A free shuttle bus leaves the nearest station at 05:45 for the early shift and again eight hours later for the late shift.</w:t>
      </w:r>
    </w:p>
    <w:p>
      <w:r>
        <w:t>There are 75 parking spaces at HD-01942,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44 forklift trucks. The same-day dispatch cut-off at HD-01942 is 16:45; orders released to the floor after that time are dispatched on the next working day.</w:t>
      </w:r>
    </w:p>
    <w:p>
      <w:r>
        <w:t>Cold storage is held at 0 to 4 degrees Celsius. The security desk at HD-01942 can be reached on extension 3325 at any hour, and safety shoes and a high-visibility vest must be worn at all times in the warehouse.</w:t>
      </w:r>
    </w:p>
    <w:p>
      <w:pPr>
        <w:pStyle w:val="Heading2"/>
      </w:pPr>
      <w:r>
        <w:t>1943. Emerald Grove depot (HD-01943)</w:t>
      </w:r>
    </w:p>
    <w:p>
      <w:r>
        <w:t>The Emerald Grove depot (HD-01943) in Jakarta, Indonesia is managed by Elena Wong, who is the first point of contact for access passes, building issues and local safety arrangements. New joiners receive a site induction on their first morning, before they are allowed onto the warehouse floor.</w:t>
      </w:r>
    </w:p>
    <w:p>
      <w:r>
        <w:t>The canteen at HD-01943 is open from 07:15 to 19:00 on working days and accepts the staff meal card. A free shuttle bus leaves the nearest station at 06:30 for the early shift and again eight hours later for the late shift.</w:t>
      </w:r>
    </w:p>
    <w:p>
      <w:r>
        <w:t>There are 243 parking spaces at HD-01943, allocated on a first-come basis; those nearest the entrance are reserved for visitors and for colleagues with reduced mobility. If the fire alarm sounds, leave by the nearest exit and go to the assembly point, which is the visitor car park.</w:t>
      </w:r>
    </w:p>
    <w:p>
      <w:r>
        <w:t>The depot has 39 dock doors and 16 forklift trucks. The same-day dispatch cut-off at HD-01943 is 13:00; orders released to the floor after that time are dispatched on the next working day.</w:t>
      </w:r>
    </w:p>
    <w:p>
      <w:r>
        <w:t>Cold storage is held at 15 to 25 degrees Celsius. The security desk at HD-01943 can be reached on extension 8491 at any hour, and safety shoes and a high-visibility vest must be worn at all times in the warehouse.</w:t>
      </w:r>
    </w:p>
    <w:p>
      <w:pPr>
        <w:pStyle w:val="Heading2"/>
      </w:pPr>
      <w:r>
        <w:t>1944. Southern Shore depot (HD-01944)</w:t>
      </w:r>
    </w:p>
    <w:p>
      <w:r>
        <w:t>The Southern Shore depot (HD-01944) in Klang, Malaysia is managed by Hiro Chen, who is the first point of contact for access passes, building issues and local safety arrangements. New joiners receive a site induction on their first morning, before they are allowed onto the warehouse floor.</w:t>
      </w:r>
    </w:p>
    <w:p>
      <w:r>
        <w:t>The canteen at HD-01944 is open from 07:00 to 18:15 on working days and accepts the staff meal card. A free shuttle bus leaves the nearest station at 06:00 for the early shift and again eight hours later for the late shift.</w:t>
      </w:r>
    </w:p>
    <w:p>
      <w:r>
        <w:t>There are 293 parking spaces at HD-01944,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38 forklift trucks. The same-day dispatch cut-off at HD-01944 is 16:15; orders released to the floor after that time are dispatched on the next working day.</w:t>
      </w:r>
    </w:p>
    <w:p>
      <w:r>
        <w:t>Cold storage is held at minus 20 to minus 15 degrees Celsius. The security desk at HD-01944 can be reached on extension 2446 at any hour, and safety shoes and a high-visibility vest must be worn at all times in the warehouse.</w:t>
      </w:r>
    </w:p>
    <w:p>
      <w:pPr>
        <w:pStyle w:val="Heading2"/>
      </w:pPr>
      <w:r>
        <w:t>1945. Birch Terrace depot (HD-01945)</w:t>
      </w:r>
    </w:p>
    <w:p>
      <w:r>
        <w:t>The Birch Terrace depot (HD-01945) in Singapore, Singapore is managed by Jia Rossi, who is the first point of contact for access passes, building issues and local safety arrangements. New joiners receive a site induction on their first morning, before they are allowed onto the warehouse floor.</w:t>
      </w:r>
    </w:p>
    <w:p>
      <w:r>
        <w:t>The canteen at HD-01945 is open from 07:00 to 21:30 on working days and accepts the staff meal card. A free shuttle bus leaves the nearest station at 06:15 for the early shift and again eight hours later for the late shift.</w:t>
      </w:r>
    </w:p>
    <w:p>
      <w:r>
        <w:t>There are 304 parking spaces at HD-01945,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18 forklift trucks. The same-day dispatch cut-off at HD-01945 is 15:45; orders released to the floor after that time are dispatched on the next working day.</w:t>
      </w:r>
    </w:p>
    <w:p>
      <w:r>
        <w:t>Cold storage is held at minus 20 to minus 15 degrees Celsius. The security desk at HD-01945 can be reached on extension 2670 at any hour, and safety shoes and a high-visibility vest must be worn at all times in the warehouse.</w:t>
      </w:r>
    </w:p>
    <w:p>
      <w:pPr>
        <w:pStyle w:val="Heading2"/>
      </w:pPr>
      <w:r>
        <w:t>1946. Olive Falls depot (HD-01946)</w:t>
      </w:r>
    </w:p>
    <w:p>
      <w:r>
        <w:t>The Olive Falls depot (HD-01946) in Klang, Malaysia is managed by Elena Reyes, who is the first point of contact for access passes, building issues and local safety arrangements. New joiners receive a site induction on their first morning, before they are allowed onto the warehouse floor.</w:t>
      </w:r>
    </w:p>
    <w:p>
      <w:r>
        <w:t>The canteen at HD-01946 is open from 05:45 to 19:15 on working days and accepts the staff meal card. A free shuttle bus leaves the nearest station at 06:30 for the early shift and again eight hours later for the late shift.</w:t>
      </w:r>
    </w:p>
    <w:p>
      <w:r>
        <w:t>There are 110 parking spaces at HD-01946,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22 forklift trucks. The same-day dispatch cut-off at HD-01946 is 18:45; orders released to the floor after that time are dispatched on the next working day.</w:t>
      </w:r>
    </w:p>
    <w:p>
      <w:r>
        <w:t>Cold storage is held at minus 20 to minus 15 degrees Celsius. The security desk at HD-01946 can be reached on extension 8935 at any hour, and safety shoes and a high-visibility vest must be worn at all times in the warehouse.</w:t>
      </w:r>
    </w:p>
    <w:p>
      <w:pPr>
        <w:pStyle w:val="Heading2"/>
      </w:pPr>
      <w:r>
        <w:t>1947. Golden Hollow depot (HD-01947)</w:t>
      </w:r>
    </w:p>
    <w:p>
      <w:r>
        <w:t>The Golden Hollow depot (HD-01947) in Singapore, Singapore is managed by Elena Goh, who is the first point of contact for access passes, building issues and local safety arrangements. New joiners receive a site induction on their first morning, before they are allowed onto the warehouse floor.</w:t>
      </w:r>
    </w:p>
    <w:p>
      <w:r>
        <w:t>The canteen at HD-01947 is open from 07:45 to 20:15 on working days and accepts the staff meal card. A free shuttle bus leaves the nearest station at 05:30 for the early shift and again eight hours later for the late shift.</w:t>
      </w:r>
    </w:p>
    <w:p>
      <w:r>
        <w:t>There are 239 parking spaces at HD-01947,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42 forklift trucks. The same-day dispatch cut-off at HD-01947 is 13:15; orders released to the floor after that time are dispatched on the next working day.</w:t>
      </w:r>
    </w:p>
    <w:p>
      <w:r>
        <w:t>Cold storage is held at 2 to 8 degrees Celsius. The security desk at HD-01947 can be reached on extension 5997 at any hour, and safety shoes and a high-visibility vest must be worn at all times in the warehouse.</w:t>
      </w:r>
    </w:p>
    <w:p>
      <w:pPr>
        <w:pStyle w:val="Heading2"/>
      </w:pPr>
      <w:r>
        <w:t>1948. Quiet Bend depot (HD-01948)</w:t>
      </w:r>
    </w:p>
    <w:p>
      <w:r>
        <w:t>The Quiet Bend depot (HD-01948) in Da Nang, Vietnam is managed by Hiro Ng, who is the first point of contact for access passes, building issues and local safety arrangements. New joiners receive a site induction on their first morning, before they are allowed onto the warehouse floor.</w:t>
      </w:r>
    </w:p>
    <w:p>
      <w:r>
        <w:t>The canteen at HD-01948 is open from 05:30 to 17:30 on working days and accepts the staff meal card. A free shuttle bus leaves the nearest station at 06:15 for the early shift and again eight hours later for the late shift.</w:t>
      </w:r>
    </w:p>
    <w:p>
      <w:r>
        <w:t>There are 204 parking spaces at HD-01948, allocated on a first-come basis; those nearest the entrance are reserved for visitors and for colleagues with reduced mobility. If the fire alarm sounds, leave by the nearest exit and go to the assembly point, which is the visitor car park.</w:t>
      </w:r>
    </w:p>
    <w:p>
      <w:r>
        <w:t>The depot has 57 dock doors and 28 forklift trucks. The same-day dispatch cut-off at HD-01948 is 13:30; orders released to the floor after that time are dispatched on the next working day.</w:t>
      </w:r>
    </w:p>
    <w:p>
      <w:r>
        <w:t>Cold storage is held at 0 to 4 degrees Celsius. The security desk at HD-01948 can be reached on extension 2525 at any hour, and safety shoes and a high-visibility vest must be worn at all times in the warehouse.</w:t>
      </w:r>
    </w:p>
    <w:p>
      <w:pPr>
        <w:pStyle w:val="Heading2"/>
      </w:pPr>
      <w:r>
        <w:t>1949. Teal Field depot (HD-01949)</w:t>
      </w:r>
    </w:p>
    <w:p>
      <w:r>
        <w:t>The Teal Field depot (HD-01949) in Singapore, Singapore is managed by Omar Mensah, who is the first point of contact for access passes, building issues and local safety arrangements. New joiners receive a site induction on their first morning, before they are allowed onto the warehouse floor.</w:t>
      </w:r>
    </w:p>
    <w:p>
      <w:r>
        <w:t>The canteen at HD-01949 is open from 06:00 to 21:15 on working days and accepts the staff meal card. A free shuttle bus leaves the nearest station at 06:30 for the early shift and again eight hours later for the late shift.</w:t>
      </w:r>
    </w:p>
    <w:p>
      <w:r>
        <w:t>There are 22 parking spaces at HD-01949,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37 dock doors and 10 forklift trucks. The same-day dispatch cut-off at HD-01949 is 13:15; orders released to the floor after that time are dispatched on the next working day.</w:t>
      </w:r>
    </w:p>
    <w:p>
      <w:r>
        <w:t>Cold storage is held at 15 to 25 degrees Celsius. The security desk at HD-01949 can be reached on extension 7156 at any hour, and safety shoes and a high-visibility vest must be worn at all times in the warehouse.</w:t>
      </w:r>
    </w:p>
    <w:p>
      <w:pPr>
        <w:pStyle w:val="Heading2"/>
      </w:pPr>
      <w:r>
        <w:t>1950. Amber Ford depot (HD-01950)</w:t>
      </w:r>
    </w:p>
    <w:p>
      <w:r>
        <w:t>The Amber Ford depot (HD-01950) in Cebu, Philippines is managed by Jia Lee, who is the first point of contact for access passes, building issues and local safety arrangements. New joiners receive a site induction on their first morning, before they are allowed onto the warehouse floor.</w:t>
      </w:r>
    </w:p>
    <w:p>
      <w:r>
        <w:t>The canteen at HD-01950 is open from 06:15 to 17:15 on working days and accepts the staff meal card. A free shuttle bus leaves the nearest station at 06:00 for the early shift and again eight hours later for the late shift.</w:t>
      </w:r>
    </w:p>
    <w:p>
      <w:r>
        <w:t>There are 142 parking spaces at HD-01950, allocated on a first-come basis; those nearest the entrance are reserved for visitors and for colleagues with reduced mobility. If the fire alarm sounds, leave by the nearest exit and go to the assembly point, which is the lorry holding bay.</w:t>
      </w:r>
    </w:p>
    <w:p>
      <w:r>
        <w:t>The depot has 32 dock doors and 11 forklift trucks. The same-day dispatch cut-off at HD-01950 is 17:30; orders released to the floor after that time are dispatched on the next working day.</w:t>
      </w:r>
    </w:p>
    <w:p>
      <w:r>
        <w:t>Cold storage is held at 2 to 8 degrees Celsius. The security desk at HD-01950 can be reached on extension 2222 at any hour, and safety shoes and a high-visibility vest must be worn at all times in the warehouse.</w:t>
      </w:r>
    </w:p>
    <w:p>
      <w:pPr>
        <w:pStyle w:val="Heading2"/>
      </w:pPr>
      <w:r>
        <w:t>1951. Cedar Ford depot (HD-01951)</w:t>
      </w:r>
    </w:p>
    <w:p>
      <w:r>
        <w:t>The Cedar Ford depot (HD-01951) in Surabaya, Indonesia is managed by Kofi Singh, who is the first point of contact for access passes, building issues and local safety arrangements. New joiners receive a site induction on their first morning, before they are allowed onto the warehouse floor.</w:t>
      </w:r>
    </w:p>
    <w:p>
      <w:r>
        <w:t>The canteen at HD-01951 is open from 05:15 to 21:00 on working days and accepts the staff meal card. A free shuttle bus leaves the nearest station at 06:00 for the early shift and again eight hours later for the late shift.</w:t>
      </w:r>
    </w:p>
    <w:p>
      <w:r>
        <w:t>There are 114 parking spaces at HD-01951,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16 forklift trucks. The same-day dispatch cut-off at HD-01951 is 16:45; orders released to the floor after that time are dispatched on the next working day.</w:t>
      </w:r>
    </w:p>
    <w:p>
      <w:r>
        <w:t>Cold storage is held at minus 20 to minus 15 degrees Celsius. The security desk at HD-01951 can be reached on extension 4108 at any hour, and safety shoes and a high-visibility vest must be worn at all times in the warehouse.</w:t>
      </w:r>
    </w:p>
    <w:p>
      <w:pPr>
        <w:pStyle w:val="Heading2"/>
      </w:pPr>
      <w:r>
        <w:t>1952. Dusty Grove depot (HD-01952)</w:t>
      </w:r>
    </w:p>
    <w:p>
      <w:r>
        <w:t>The Dusty Grove depot (HD-01952) in Da Nang, Vietnam is managed by Ben Singh, who is the first point of contact for access passes, building issues and local safety arrangements. New joiners receive a site induction on their first morning, before they are allowed onto the warehouse floor.</w:t>
      </w:r>
    </w:p>
    <w:p>
      <w:r>
        <w:t>The canteen at HD-01952 is open from 05:45 to 18:30 on working days and accepts the staff meal card. A free shuttle bus leaves the nearest station at 05:00 for the early shift and again eight hours later for the late shift.</w:t>
      </w:r>
    </w:p>
    <w:p>
      <w:r>
        <w:t>There are 105 parking spaces at HD-01952,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 forklift trucks. The same-day dispatch cut-off at HD-01952 is 15:30; orders released to the floor after that time are dispatched on the next working day.</w:t>
      </w:r>
    </w:p>
    <w:p>
      <w:r>
        <w:t>Cold storage is held at 15 to 25 degrees Celsius. The security desk at HD-01952 can be reached on extension 6449 at any hour, and safety shoes and a high-visibility vest must be worn at all times in the warehouse.</w:t>
      </w:r>
    </w:p>
    <w:p>
      <w:pPr>
        <w:pStyle w:val="Heading2"/>
      </w:pPr>
      <w:r>
        <w:t>1953. Misty View depot (HD-01953)</w:t>
      </w:r>
    </w:p>
    <w:p>
      <w:r>
        <w:t>The Misty View depot (HD-01953) in Johor Bahru, Malaysia is managed by Rosa Fischer, who is the first point of contact for access passes, building issues and local safety arrangements. New joiners receive a site induction on their first morning, before they are allowed onto the warehouse floor.</w:t>
      </w:r>
    </w:p>
    <w:p>
      <w:r>
        <w:t>The canteen at HD-01953 is open from 05:00 to 21:00 on working days and accepts the staff meal card. A free shuttle bus leaves the nearest station at 06:15 for the early shift and again eight hours later for the late shift.</w:t>
      </w:r>
    </w:p>
    <w:p>
      <w:r>
        <w:t>There are 61 parking spaces at HD-01953,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26 dock doors and 17 forklift trucks. The same-day dispatch cut-off at HD-01953 is 14:00; orders released to the floor after that time are dispatched on the next working day.</w:t>
      </w:r>
    </w:p>
    <w:p>
      <w:r>
        <w:t>Cold storage is held at 2 to 8 degrees Celsius. The security desk at HD-01953 can be reached on extension 8489 at any hour, and safety shoes and a high-visibility vest must be worn at all times in the warehouse.</w:t>
      </w:r>
    </w:p>
    <w:p>
      <w:pPr>
        <w:pStyle w:val="Heading2"/>
      </w:pPr>
      <w:r>
        <w:t>1954. Coral Junction depot (HD-01954)</w:t>
      </w:r>
    </w:p>
    <w:p>
      <w:r>
        <w:t>The Coral Junction depot (HD-01954) in Phnom Penh, Cambodia is managed by Priya Reyes, who is the first point of contact for access passes, building issues and local safety arrangements. New joiners receive a site induction on their first morning, before they are allowed onto the warehouse floor.</w:t>
      </w:r>
    </w:p>
    <w:p>
      <w:r>
        <w:t>The canteen at HD-01954 is open from 06:15 to 17:00 on working days and accepts the staff meal card. A free shuttle bus leaves the nearest station at 06:45 for the early shift and again eight hours later for the late shift.</w:t>
      </w:r>
    </w:p>
    <w:p>
      <w:r>
        <w:t>There are 56 parking spaces at HD-01954,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7 forklift trucks. The same-day dispatch cut-off at HD-01954 is 15:45; orders released to the floor after that time are dispatched on the next working day.</w:t>
      </w:r>
    </w:p>
    <w:p>
      <w:r>
        <w:t>Cold storage is held at 15 to 25 degrees Celsius. The security desk at HD-01954 can be reached on extension 2764 at any hour, and safety shoes and a high-visibility vest must be worn at all times in the warehouse.</w:t>
      </w:r>
    </w:p>
    <w:p>
      <w:pPr>
        <w:pStyle w:val="Heading2"/>
      </w:pPr>
      <w:r>
        <w:t>1955. Amber Dock depot (HD-01955)</w:t>
      </w:r>
    </w:p>
    <w:p>
      <w:r>
        <w:t>The Amber Dock depot (HD-01955) in Laem Chabang, Thailand is managed by Nadia Ng, who is the first point of contact for access passes, building issues and local safety arrangements. New joiners receive a site induction on their first morning, before they are allowed onto the warehouse floor.</w:t>
      </w:r>
    </w:p>
    <w:p>
      <w:r>
        <w:t>The canteen at HD-01955 is open from 05:00 to 19:00 on working days and accepts the staff meal card. A free shuttle bus leaves the nearest station at 05:00 for the early shift and again eight hours later for the late shift.</w:t>
      </w:r>
    </w:p>
    <w:p>
      <w:r>
        <w:t>There are 148 parking spaces at HD-01955, allocated on a first-come basis; those nearest the entrance are reserved for visitors and for colleagues with reduced mobility. If the fire alarm sounds, leave by the nearest exit and go to the assembly point, which is the forecourt of loading bay 12.</w:t>
      </w:r>
    </w:p>
    <w:p>
      <w:r>
        <w:t>The depot has 56 dock doors and 20 forklift trucks. The same-day dispatch cut-off at HD-01955 is 18:15; orders released to the floor after that time are dispatched on the next working day.</w:t>
      </w:r>
    </w:p>
    <w:p>
      <w:r>
        <w:t>Cold storage is held at 2 to 8 degrees Celsius. The security desk at HD-01955 can be reached on extension 2655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400000" cy="3360000"/>
                    </a:xfrm>
                    <a:prstGeom prst="rect"/>
                  </pic:spPr>
                </pic:pic>
              </a:graphicData>
            </a:graphic>
          </wp:inline>
        </w:drawing>
      </w:r>
    </w:p>
    <w:p>
      <w:r>
        <w:t>Figure: site photograph for HD-01955.</w:t>
      </w:r>
    </w:p>
    <w:p>
      <w:pPr>
        <w:pStyle w:val="Heading2"/>
      </w:pPr>
      <w:r>
        <w:t>1956. Winter Lane depot (HD-01956)</w:t>
      </w:r>
    </w:p>
    <w:p>
      <w:r>
        <w:t>The Winter Lane depot (HD-01956) in Surabaya, Indonesia is managed by Tara Park, who is the first point of contact for access passes, building issues and local safety arrangements. New joiners receive a site induction on their first morning, before they are allowed onto the warehouse floor.</w:t>
      </w:r>
    </w:p>
    <w:p>
      <w:r>
        <w:t>The canteen at HD-01956 is open from 06:00 to 21:45 on working days and accepts the staff meal card. A free shuttle bus leaves the nearest station at 06:45 for the early shift and again eight hours later for the late shift.</w:t>
      </w:r>
    </w:p>
    <w:p>
      <w:r>
        <w:t>There are 193 parking spaces at HD-01956, allocated on a first-come basis; those nearest the entrance are reserved for visitors and for colleagues with reduced mobility. If the fire alarm sounds, leave by the nearest exit and go to the assembly point, which is the visitor car park.</w:t>
      </w:r>
    </w:p>
    <w:p>
      <w:r>
        <w:t>The depot has 47 dock doors and 16 forklift trucks. The same-day dispatch cut-off at HD-01956 is 14:30; orders released to the floor after that time are dispatched on the next working day.</w:t>
      </w:r>
    </w:p>
    <w:p>
      <w:r>
        <w:t>Cold storage is held at 0 to 4 degrees Celsius. The security desk at HD-01956 can be reached on extension 6627 at any hour, and safety shoes and a high-visibility vest must be worn at all times in the warehouse.</w:t>
      </w:r>
    </w:p>
    <w:p>
      <w:pPr>
        <w:pStyle w:val="Heading2"/>
      </w:pPr>
      <w:r>
        <w:t>1957. Quiet Crossing depot (HD-01957)</w:t>
      </w:r>
    </w:p>
    <w:p>
      <w:r>
        <w:t>The Quiet Crossing depot (HD-01957) in Jakarta, Indonesia is managed by Wei Novak, who is the first point of contact for access passes, building issues and local safety arrangements. New joiners receive a site induction on their first morning, before they are allowed onto the warehouse floor.</w:t>
      </w:r>
    </w:p>
    <w:p>
      <w:r>
        <w:t>The canteen at HD-01957 is open from 07:00 to 19:15 on working days and accepts the staff meal card. A free shuttle bus leaves the nearest station at 05:15 for the early shift and again eight hours later for the late shift.</w:t>
      </w:r>
    </w:p>
    <w:p>
      <w:r>
        <w:t>There are 247 parking spaces at HD-01957,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16 forklift trucks. The same-day dispatch cut-off at HD-01957 is 13:30; orders released to the floor after that time are dispatched on the next working day.</w:t>
      </w:r>
    </w:p>
    <w:p>
      <w:r>
        <w:t>Cold storage is held at minus 20 to minus 15 degrees Celsius. The security desk at HD-01957 can be reached on extension 7445 at any hour, and safety shoes and a high-visibility vest must be worn at all times in the warehouse.</w:t>
      </w:r>
    </w:p>
    <w:p>
      <w:pPr>
        <w:pStyle w:val="Heading2"/>
      </w:pPr>
      <w:r>
        <w:t>1958. Eastern Reach depot (HD-01958)</w:t>
      </w:r>
    </w:p>
    <w:p>
      <w:r>
        <w:t>The Eastern Reach depot (HD-01958) in Johor Bahru, Malaysia is managed by Chloe Fischer, who is the first point of contact for access passes, building issues and local safety arrangements. New joiners receive a site induction on their first morning, before they are allowed onto the warehouse floor.</w:t>
      </w:r>
    </w:p>
    <w:p>
      <w:r>
        <w:t>The canteen at HD-01958 is open from 07:15 to 18:30 on working days and accepts the staff meal card. A free shuttle bus leaves the nearest station at 06:00 for the early shift and again eight hours later for the late shift.</w:t>
      </w:r>
    </w:p>
    <w:p>
      <w:r>
        <w:t>There are 240 parking spaces at HD-01958,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7 forklift trucks. The same-day dispatch cut-off at HD-01958 is 17:15; orders released to the floor after that time are dispatched on the next working day.</w:t>
      </w:r>
    </w:p>
    <w:p>
      <w:r>
        <w:t>Cold storage is held at 0 to 4 degrees Celsius. The security desk at HD-01958 can be reached on extension 5267 at any hour, and safety shoes and a high-visibility vest must be worn at all times in the warehouse.</w:t>
      </w:r>
    </w:p>
    <w:p>
      <w:pPr>
        <w:pStyle w:val="Heading2"/>
      </w:pPr>
      <w:r>
        <w:t>1959. Silver Dock depot (HD-01959)</w:t>
      </w:r>
    </w:p>
    <w:p>
      <w:r>
        <w:t>The Silver Dock depot (HD-01959) in Johor Bahru, Malaysia is managed by Rosa Hassan, who is the first point of contact for access passes, building issues and local safety arrangements. New joiners receive a site induction on their first morning, before they are allowed onto the warehouse floor.</w:t>
      </w:r>
    </w:p>
    <w:p>
      <w:r>
        <w:t>The canteen at HD-01959 is open from 05:00 to 17:15 on working days and accepts the staff meal card. A free shuttle bus leaves the nearest station at 05:45 for the early shift and again eight hours later for the late shift.</w:t>
      </w:r>
    </w:p>
    <w:p>
      <w:r>
        <w:t>There are 316 parking spaces at HD-01959,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25 forklift trucks. The same-day dispatch cut-off at HD-01959 is 18:45; orders released to the floor after that time are dispatched on the next working day.</w:t>
      </w:r>
    </w:p>
    <w:p>
      <w:r>
        <w:t>Cold storage is held at minus 20 to minus 15 degrees Celsius. The security desk at HD-01959 can be reached on extension 7413 at any hour, and safety shoes and a high-visibility vest must be worn at all times in the warehouse.</w:t>
      </w:r>
    </w:p>
    <w:p>
      <w:pPr>
        <w:pStyle w:val="Heading2"/>
      </w:pPr>
      <w:r>
        <w:t>1960. Olive Hill depot (HD-01960)</w:t>
      </w:r>
    </w:p>
    <w:p>
      <w:r>
        <w:t>The Olive Hill depot (HD-01960) in Jakarta, Indonesia is managed by Nadia Reyes, who is the first point of contact for access passes, building issues and local safety arrangements. New joiners receive a site induction on their first morning, before they are allowed onto the warehouse floor.</w:t>
      </w:r>
    </w:p>
    <w:p>
      <w:r>
        <w:t>The canteen at HD-01960 is open from 05:45 to 21:15 on working days and accepts the staff meal card. A free shuttle bus leaves the nearest station at 06:15 for the early shift and again eight hours later for the late shift.</w:t>
      </w:r>
    </w:p>
    <w:p>
      <w:r>
        <w:t>There are 195 parking spaces at HD-01960,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3 forklift trucks. The same-day dispatch cut-off at HD-01960 is 13:30; orders released to the floor after that time are dispatched on the next working day.</w:t>
      </w:r>
    </w:p>
    <w:p>
      <w:r>
        <w:t>Cold storage is held at 0 to 4 degrees Celsius. The security desk at HD-01960 can be reached on extension 7436 at any hour, and safety shoes and a high-visibility vest must be worn at all times in the warehouse.</w:t>
      </w:r>
    </w:p>
    <w:p>
      <w:pPr>
        <w:pStyle w:val="Heading2"/>
      </w:pPr>
      <w:r>
        <w:t>1961. Granite Ford depot (HD-01961)</w:t>
      </w:r>
    </w:p>
    <w:p>
      <w:r>
        <w:t>The Granite Ford depot (HD-01961) in Johor Bahru, Malaysia is managed by Lena Ibrahim, who is the first point of contact for access passes, building issues and local safety arrangements. New joiners receive a site induction on their first morning, before they are allowed onto the warehouse floor.</w:t>
      </w:r>
    </w:p>
    <w:p>
      <w:r>
        <w:t>The canteen at HD-01961 is open from 06:45 to 19:00 on working days and accepts the staff meal card. A free shuttle bus leaves the nearest station at 05:15 for the early shift and again eight hours later for the late shift.</w:t>
      </w:r>
    </w:p>
    <w:p>
      <w:r>
        <w:t>There are 342 parking spaces at HD-01961, allocated on a first-come basis; those nearest the entrance are reserved for visitors and for colleagues with reduced mobility. If the fire alarm sounds, leave by the nearest exit and go to the assembly point, which is the north car park by Gate 3.</w:t>
      </w:r>
    </w:p>
    <w:p>
      <w:r>
        <w:t>The depot has 46 dock doors and 8 forklift trucks. The same-day dispatch cut-off at HD-01961 is 14:30; orders released to the floor after that time are dispatched on the next working day.</w:t>
      </w:r>
    </w:p>
    <w:p>
      <w:r>
        <w:t>Cold storage is held at 15 to 25 degrees Celsius. The security desk at HD-01961 can be reached on extension 6193 at any hour, and safety shoes and a high-visibility vest must be worn at all times in the warehouse.</w:t>
      </w:r>
    </w:p>
    <w:p>
      <w:pPr>
        <w:pStyle w:val="Heading2"/>
      </w:pPr>
      <w:r>
        <w:t>1962. Copper Terrace depot (HD-01962)</w:t>
      </w:r>
    </w:p>
    <w:p>
      <w:r>
        <w:t>The Copper Terrace depot (HD-01962) in Bangkok, Thailand is managed by Rosa Park, who is the first point of contact for access passes, building issues and local safety arrangements. New joiners receive a site induction on their first morning, before they are allowed onto the warehouse floor.</w:t>
      </w:r>
    </w:p>
    <w:p>
      <w:r>
        <w:t>The canteen at HD-01962 is open from 07:30 to 21:30 on working days and accepts the staff meal card. A free shuttle bus leaves the nearest station at 05:30 for the early shift and again eight hours later for the late shift.</w:t>
      </w:r>
    </w:p>
    <w:p>
      <w:r>
        <w:t>There are 145 parking spaces at HD-01962, allocated on a first-come basis; those nearest the entrance are reserved for visitors and for colleagues with reduced mobility. If the fire alarm sounds, leave by the nearest exit and go to the assembly point, which is the field behind Warehouse 2.</w:t>
      </w:r>
    </w:p>
    <w:p>
      <w:r>
        <w:t>The depot has 58 dock doors and 45 forklift trucks. The same-day dispatch cut-off at HD-01962 is 14:00; orders released to the floor after that time are dispatched on the next working day.</w:t>
      </w:r>
    </w:p>
    <w:p>
      <w:r>
        <w:t>Cold storage is held at minus 20 to minus 15 degrees Celsius. The security desk at HD-01962 can be reached on extension 5469 at any hour, and safety shoes and a high-visibility vest must be worn at all times in the warehouse.</w:t>
      </w:r>
    </w:p>
    <w:p>
      <w:pPr>
        <w:pStyle w:val="Heading2"/>
      </w:pPr>
      <w:r>
        <w:t>1963. Hazel View depot (HD-01963)</w:t>
      </w:r>
    </w:p>
    <w:p>
      <w:r>
        <w:t>The Hazel View depot (HD-01963) in Singapore, Singapore is managed by Tara Rossi, who is the first point of contact for access passes, building issues and local safety arrangements. New joiners receive a site induction on their first morning, before they are allowed onto the warehouse floor.</w:t>
      </w:r>
    </w:p>
    <w:p>
      <w:r>
        <w:t>The canteen at HD-01963 is open from 07:45 to 21:15 on working days and accepts the staff meal card. A free shuttle bus leaves the nearest station at 05:00 for the early shift and again eight hours later for the late shift.</w:t>
      </w:r>
    </w:p>
    <w:p>
      <w:r>
        <w:t>There are 68 parking spaces at HD-01963,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34 forklift trucks. The same-day dispatch cut-off at HD-01963 is 15:30; orders released to the floor after that time are dispatched on the next working day.</w:t>
      </w:r>
    </w:p>
    <w:p>
      <w:r>
        <w:t>Cold storage is held at 0 to 4 degrees Celsius. The security desk at HD-01963 can be reached on extension 8304 at any hour, and safety shoes and a high-visibility vest must be worn at all times in the warehouse.</w:t>
      </w:r>
    </w:p>
    <w:p>
      <w:pPr>
        <w:pStyle w:val="Heading2"/>
      </w:pPr>
      <w:r>
        <w:t>1964. Cedar Falls depot (HD-01964)</w:t>
      </w:r>
    </w:p>
    <w:p>
      <w:r>
        <w:t>The Cedar Falls depot (HD-01964) in Penang, Malaysia is managed by Dev Chen, who is the first point of contact for access passes, building issues and local safety arrangements. New joiners receive a site induction on their first morning, before they are allowed onto the warehouse floor.</w:t>
      </w:r>
    </w:p>
    <w:p>
      <w:r>
        <w:t>The canteen at HD-01964 is open from 07:00 to 18:30 on working days and accepts the staff meal card. A free shuttle bus leaves the nearest station at 05:45 for the early shift and again eight hours later for the late shift.</w:t>
      </w:r>
    </w:p>
    <w:p>
      <w:r>
        <w:t>There are 243 parking spaces at HD-01964, allocated on a first-come basis; those nearest the entrance are reserved for visitors and for colleagues with reduced mobility. If the fire alarm sounds, leave by the nearest exit and go to the assembly point, which is the field behind Warehouse 2.</w:t>
      </w:r>
    </w:p>
    <w:p>
      <w:r>
        <w:t>The depot has 48 dock doors and 30 forklift trucks. The same-day dispatch cut-off at HD-01964 is 14:30; orders released to the floor after that time are dispatched on the next working day.</w:t>
      </w:r>
    </w:p>
    <w:p>
      <w:r>
        <w:t>Cold storage is held at 2 to 8 degrees Celsius. The security desk at HD-01964 can be reached on extension 8332 at any hour, and safety shoes and a high-visibility vest must be worn at all times in the warehouse.</w:t>
      </w:r>
    </w:p>
    <w:p>
      <w:pPr>
        <w:pStyle w:val="Heading2"/>
      </w:pPr>
      <w:r>
        <w:t>1965. Hazel Shore depot (HD-01965)</w:t>
      </w:r>
    </w:p>
    <w:p>
      <w:r>
        <w:t>The Hazel Shore depot (HD-01965) in Johor Bahru, Malaysia is managed by Ivan Kumar, who is the first point of contact for access passes, building issues and local safety arrangements. New joiners receive a site induction on their first morning, before they are allowed onto the warehouse floor.</w:t>
      </w:r>
    </w:p>
    <w:p>
      <w:r>
        <w:t>The canteen at HD-01965 is open from 06:45 to 21:45 on working days and accepts the staff meal card. A free shuttle bus leaves the nearest station at 06:15 for the early shift and again eight hours later for the late shift.</w:t>
      </w:r>
    </w:p>
    <w:p>
      <w:r>
        <w:t>There are 149 parking spaces at HD-01965,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33 forklift trucks. The same-day dispatch cut-off at HD-01965 is 13:30; orders released to the floor after that time are dispatched on the next working day.</w:t>
      </w:r>
    </w:p>
    <w:p>
      <w:r>
        <w:t>Cold storage is held at 15 to 25 degrees Celsius. The security desk at HD-01965 can be reached on extension 7855 at any hour, and safety shoes and a high-visibility vest must be worn at all times in the warehouse.</w:t>
      </w:r>
    </w:p>
    <w:p>
      <w:pPr>
        <w:pStyle w:val="Heading2"/>
      </w:pPr>
      <w:r>
        <w:t>1966. Sunny Glen depot (HD-01966)</w:t>
      </w:r>
    </w:p>
    <w:p>
      <w:r>
        <w:t>The Sunny Glen depot (HD-01966) in Haiphong, Vietnam is managed by Aisha Hassan, who is the first point of contact for access passes, building issues and local safety arrangements. New joiners receive a site induction on their first morning, before they are allowed onto the warehouse floor.</w:t>
      </w:r>
    </w:p>
    <w:p>
      <w:r>
        <w:t>The canteen at HD-01966 is open from 07:15 to 21:45 on working days and accepts the staff meal card. A free shuttle bus leaves the nearest station at 06:15 for the early shift and again eight hours later for the late shift.</w:t>
      </w:r>
    </w:p>
    <w:p>
      <w:r>
        <w:t>There are 137 parking spaces at HD-01966,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20 forklift trucks. The same-day dispatch cut-off at HD-01966 is 18:45; orders released to the floor after that time are dispatched on the next working day.</w:t>
      </w:r>
    </w:p>
    <w:p>
      <w:r>
        <w:t>Cold storage is held at minus 20 to minus 15 degrees Celsius. The security desk at HD-01966 can be reached on extension 7045 at any hour, and safety shoes and a high-visibility vest must be worn at all times in the warehouse.</w:t>
      </w:r>
    </w:p>
    <w:p>
      <w:pPr>
        <w:pStyle w:val="Heading2"/>
      </w:pPr>
      <w:r>
        <w:t>1967. Cobalt Bend depot (HD-01967)</w:t>
      </w:r>
    </w:p>
    <w:p>
      <w:r>
        <w:t>The Cobalt Bend depot (HD-01967) in Batam, Indonesia is managed by Grace Santos, who is the first point of contact for access passes, building issues and local safety arrangements. New joiners receive a site induction on their first morning, before they are allowed onto the warehouse floor.</w:t>
      </w:r>
    </w:p>
    <w:p>
      <w:r>
        <w:t>The canteen at HD-01967 is open from 06:30 to 18:00 on working days and accepts the staff meal card. A free shuttle bus leaves the nearest station at 05:00 for the early shift and again eight hours later for the late shift.</w:t>
      </w:r>
    </w:p>
    <w:p>
      <w:r>
        <w:t>There are 70 parking spaces at HD-01967,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44 forklift trucks. The same-day dispatch cut-off at HD-01967 is 15:30; orders released to the floor after that time are dispatched on the next working day.</w:t>
      </w:r>
    </w:p>
    <w:p>
      <w:r>
        <w:t>Cold storage is held at 15 to 25 degrees Celsius. The security desk at HD-01967 can be reached on extension 8285 at any hour, and safety shoes and a high-visibility vest must be worn at all times in the warehouse.</w:t>
      </w:r>
    </w:p>
    <w:p>
      <w:pPr>
        <w:pStyle w:val="Heading2"/>
      </w:pPr>
      <w:r>
        <w:t>1968. Birch Vale depot (HD-01968)</w:t>
      </w:r>
    </w:p>
    <w:p>
      <w:r>
        <w:t>The Birch Vale depot (HD-01968) in Jakarta, Indonesia is managed by Sam Lee, who is the first point of contact for access passes, building issues and local safety arrangements. New joiners receive a site induction on their first morning, before they are allowed onto the warehouse floor.</w:t>
      </w:r>
    </w:p>
    <w:p>
      <w:r>
        <w:t>The canteen at HD-01968 is open from 06:00 to 20:30 on working days and accepts the staff meal card. A free shuttle bus leaves the nearest station at 06:15 for the early shift and again eight hours later for the late shift.</w:t>
      </w:r>
    </w:p>
    <w:p>
      <w:r>
        <w:t>There are 188 parking spaces at HD-01968, allocated on a first-come basis; those nearest the entrance are reserved for visitors and for colleagues with reduced mobility. If the fire alarm sounds, leave by the nearest exit and go to the assembly point, which is the north car park by Gate 3.</w:t>
      </w:r>
    </w:p>
    <w:p>
      <w:r>
        <w:t>The depot has 6 dock doors and 22 forklift trucks. The same-day dispatch cut-off at HD-01968 is 15:00; orders released to the floor after that time are dispatched on the next working day.</w:t>
      </w:r>
    </w:p>
    <w:p>
      <w:r>
        <w:t>Cold storage is held at minus 20 to minus 15 degrees Celsius. The security desk at HD-01968 can be reached on extension 3865 at any hour, and safety shoes and a high-visibility vest must be worn at all times in the warehouse.</w:t>
      </w:r>
    </w:p>
    <w:p>
      <w:pPr>
        <w:pStyle w:val="Heading2"/>
      </w:pPr>
      <w:r>
        <w:t>1969. Teal Meadow depot (HD-01969)</w:t>
      </w:r>
    </w:p>
    <w:p>
      <w:r>
        <w:t>The Teal Meadow depot (HD-01969) in Cebu, Philippines is managed by Tara Rossi, who is the first point of contact for access passes, building issues and local safety arrangements. New joiners receive a site induction on their first morning, before they are allowed onto the warehouse floor.</w:t>
      </w:r>
    </w:p>
    <w:p>
      <w:r>
        <w:t>The canteen at HD-01969 is open from 06:30 to 21:30 on working days and accepts the staff meal card. A free shuttle bus leaves the nearest station at 05:30 for the early shift and again eight hours later for the late shift.</w:t>
      </w:r>
    </w:p>
    <w:p>
      <w:r>
        <w:t>There are 87 parking spaces at HD-01969, allocated on a first-come basis; those nearest the entrance are reserved for visitors and for colleagues with reduced mobility. If the fire alarm sounds, leave by the nearest exit and go to the assembly point, which is the forecourt of loading bay 12.</w:t>
      </w:r>
    </w:p>
    <w:p>
      <w:r>
        <w:t>The depot has 55 dock doors and 15 forklift trucks. The same-day dispatch cut-off at HD-01969 is 18:00; orders released to the floor after that time are dispatched on the next working day.</w:t>
      </w:r>
    </w:p>
    <w:p>
      <w:r>
        <w:t>Cold storage is held at 0 to 4 degrees Celsius. The security desk at HD-01969 can be reached on extension 8611 at any hour, and safety shoes and a high-visibility vest must be worn at all times in the warehouse.</w:t>
      </w:r>
    </w:p>
    <w:p>
      <w:pPr>
        <w:pStyle w:val="Heading2"/>
      </w:pPr>
      <w:r>
        <w:t>1970. Crimson Wharf depot (HD-01970)</w:t>
      </w:r>
    </w:p>
    <w:p>
      <w:r>
        <w:t>The Crimson Wharf depot (HD-01970) in Singapore, Singapore is managed by Dev Goh, who is the first point of contact for access passes, building issues and local safety arrangements. New joiners receive a site induction on their first morning, before they are allowed onto the warehouse floor.</w:t>
      </w:r>
    </w:p>
    <w:p>
      <w:r>
        <w:t>The canteen at HD-01970 is open from 06:30 to 17:15 on working days and accepts the staff meal card. A free shuttle bus leaves the nearest station at 06:00 for the early shift and again eight hours later for the late shift.</w:t>
      </w:r>
    </w:p>
    <w:p>
      <w:r>
        <w:t>There are 392 parking spaces at HD-01970,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27 forklift trucks. The same-day dispatch cut-off at HD-01970 is 17:45; orders released to the floor after that time are dispatched on the next working day.</w:t>
      </w:r>
    </w:p>
    <w:p>
      <w:r>
        <w:t>Cold storage is held at 0 to 4 degrees Celsius. The security desk at HD-01970 can be reached on extension 7909 at any hour, and safety shoes and a high-visibility vest must be worn at all times in the warehouse.</w:t>
      </w:r>
    </w:p>
    <w:p>
      <w:pPr>
        <w:pStyle w:val="Heading2"/>
      </w:pPr>
      <w:r>
        <w:t>1971. Windy Hill depot (HD-01971)</w:t>
      </w:r>
    </w:p>
    <w:p>
      <w:r>
        <w:t>The Windy Hill depot (HD-01971) in Cebu, Philippines is managed by Dev Kumar, who is the first point of contact for access passes, building issues and local safety arrangements. New joiners receive a site induction on their first morning, before they are allowed onto the warehouse floor.</w:t>
      </w:r>
    </w:p>
    <w:p>
      <w:r>
        <w:t>The canteen at HD-01971 is open from 07:00 to 21:45 on working days and accepts the staff meal card. A free shuttle bus leaves the nearest station at 05:15 for the early shift and again eight hours later for the late shift.</w:t>
      </w:r>
    </w:p>
    <w:p>
      <w:r>
        <w:t>There are 283 parking spaces at HD-01971, allocated on a first-come basis; those nearest the entrance are reserved for visitors and for colleagues with reduced mobility. If the fire alarm sounds, leave by the nearest exit and go to the assembly point, which is the visitor car park.</w:t>
      </w:r>
    </w:p>
    <w:p>
      <w:r>
        <w:t>The depot has 25 dock doors and 32 forklift trucks. The same-day dispatch cut-off at HD-01971 is 14:00; orders released to the floor after that time are dispatched on the next working day.</w:t>
      </w:r>
    </w:p>
    <w:p>
      <w:r>
        <w:t>Cold storage is held at 2 to 8 degrees Celsius. The security desk at HD-01971 can be reached on extension 6619 at any hour, and safety shoes and a high-visibility vest must be worn at all times in the warehouse.</w:t>
      </w:r>
    </w:p>
    <w:p>
      <w:pPr>
        <w:pStyle w:val="Heading2"/>
      </w:pPr>
      <w:r>
        <w:t>1972. Hazel Bridge depot (HD-01972)</w:t>
      </w:r>
    </w:p>
    <w:p>
      <w:r>
        <w:t>The Hazel Bridge depot (HD-01972) in Johor Bahru, Malaysia is managed by Tara Mensah, who is the first point of contact for access passes, building issues and local safety arrangements. New joiners receive a site induction on their first morning, before they are allowed onto the warehouse floor.</w:t>
      </w:r>
    </w:p>
    <w:p>
      <w:r>
        <w:t>The canteen at HD-01972 is open from 07:15 to 17:30 on working days and accepts the staff meal card. A free shuttle bus leaves the nearest station at 06:45 for the early shift and again eight hours later for the late shift.</w:t>
      </w:r>
    </w:p>
    <w:p>
      <w:r>
        <w:t>There are 258 parking spaces at HD-01972,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17 forklift trucks. The same-day dispatch cut-off at HD-01972 is 16:30; orders released to the floor after that time are dispatched on the next working day.</w:t>
      </w:r>
    </w:p>
    <w:p>
      <w:r>
        <w:t>Cold storage is held at 0 to 4 degrees Celsius. The security desk at HD-01972 can be reached on extension 6327 at any hour, and safety shoes and a high-visibility vest must be worn at all times in the warehouse.</w:t>
      </w:r>
    </w:p>
    <w:p>
      <w:pPr>
        <w:pStyle w:val="Heading2"/>
      </w:pPr>
      <w:r>
        <w:t>1973. Willow Marsh depot (HD-01973)</w:t>
      </w:r>
    </w:p>
    <w:p>
      <w:r>
        <w:t>The Willow Marsh depot (HD-01973) in Phnom Penh, Cambodia is managed by Chloe Kumar, who is the first point of contact for access passes, building issues and local safety arrangements. New joiners receive a site induction on their first morning, before they are allowed onto the warehouse floor.</w:t>
      </w:r>
    </w:p>
    <w:p>
      <w:r>
        <w:t>The canteen at HD-01973 is open from 07:30 to 20:00 on working days and accepts the staff meal card. A free shuttle bus leaves the nearest station at 06:45 for the early shift and again eight hours later for the late shift.</w:t>
      </w:r>
    </w:p>
    <w:p>
      <w:r>
        <w:t>There are 275 parking spaces at HD-01973,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30 forklift trucks. The same-day dispatch cut-off at HD-01973 is 18:15; orders released to the floor after that time are dispatched on the next working day.</w:t>
      </w:r>
    </w:p>
    <w:p>
      <w:r>
        <w:t>Cold storage is held at minus 20 to minus 15 degrees Celsius. The security desk at HD-01973 can be reached on extension 8382 at any hour, and safety shoes and a high-visibility vest must be worn at all times in the warehouse.</w:t>
      </w:r>
    </w:p>
    <w:p>
      <w:pPr>
        <w:pStyle w:val="Heading2"/>
      </w:pPr>
      <w:r>
        <w:t>1974. Emerald Meadow depot (HD-01974)</w:t>
      </w:r>
    </w:p>
    <w:p>
      <w:r>
        <w:t>The Emerald Meadow depot (HD-01974) in Klang, Malaysia is managed by Elena Goh, who is the first point of contact for access passes, building issues and local safety arrangements. New joiners receive a site induction on their first morning, before they are allowed onto the warehouse floor.</w:t>
      </w:r>
    </w:p>
    <w:p>
      <w:r>
        <w:t>The canteen at HD-01974 is open from 07:00 to 17:30 on working days and accepts the staff meal card. A free shuttle bus leaves the nearest station at 06:00 for the early shift and again eight hours later for the late shift.</w:t>
      </w:r>
    </w:p>
    <w:p>
      <w:r>
        <w:t>There are 191 parking spaces at HD-01974, allocated on a first-come basis; those nearest the entrance are reserved for visitors and for colleagues with reduced mobility. If the fire alarm sounds, leave by the nearest exit and go to the assembly point, which is the north car park by Gate 3.</w:t>
      </w:r>
    </w:p>
    <w:p>
      <w:r>
        <w:t>The depot has 10 dock doors and 29 forklift trucks. The same-day dispatch cut-off at HD-01974 is 14:00; orders released to the floor after that time are dispatched on the next working day.</w:t>
      </w:r>
    </w:p>
    <w:p>
      <w:r>
        <w:t>Cold storage is held at minus 20 to minus 15 degrees Celsius. The security desk at HD-01974 can be reached on extension 8939 at any hour, and safety shoes and a high-visibility vest must be worn at all times in the warehouse.</w:t>
      </w:r>
    </w:p>
    <w:p>
      <w:pPr>
        <w:pStyle w:val="Heading2"/>
      </w:pPr>
      <w:r>
        <w:t>1975. Sunny Dock depot (HD-01975)</w:t>
      </w:r>
    </w:p>
    <w:p>
      <w:r>
        <w:t>The Sunny Dock depot (HD-01975) in Penang, Malaysia is managed by Tara Kumar, who is the first point of contact for access passes, building issues and local safety arrangements. New joiners receive a site induction on their first morning, before they are allowed onto the warehouse floor.</w:t>
      </w:r>
    </w:p>
    <w:p>
      <w:r>
        <w:t>The canteen at HD-01975 is open from 06:00 to 19:30 on working days and accepts the staff meal card. A free shuttle bus leaves the nearest station at 06:45 for the early shift and again eight hours later for the late shift.</w:t>
      </w:r>
    </w:p>
    <w:p>
      <w:r>
        <w:t>There are 148 parking spaces at HD-01975, allocated on a first-come basis; those nearest the entrance are reserved for visitors and for colleagues with reduced mobility. If the fire alarm sounds, leave by the nearest exit and go to the assembly point, which is the container yard entrance.</w:t>
      </w:r>
    </w:p>
    <w:p>
      <w:r>
        <w:t>The depot has 6 dock doors and 25 forklift trucks. The same-day dispatch cut-off at HD-01975 is 18:15; orders released to the floor after that time are dispatched on the next working day.</w:t>
      </w:r>
    </w:p>
    <w:p>
      <w:r>
        <w:t>Cold storage is held at 0 to 4 degrees Celsius. The security desk at HD-01975 can be reached on extension 4688 at any hour, and safety shoes and a high-visibility vest must be worn at all times in the warehouse.</w:t>
      </w:r>
    </w:p>
    <w:p>
      <w:pPr>
        <w:pStyle w:val="Heading2"/>
      </w:pPr>
      <w:r>
        <w:t>1976. Winter Wood depot (HD-01976)</w:t>
      </w:r>
    </w:p>
    <w:p>
      <w:r>
        <w:t>The Winter Wood depot (HD-01976) in Bangkok, Thailand is managed by Omar Singh, who is the first point of contact for access passes, building issues and local safety arrangements. New joiners receive a site induction on their first morning, before they are allowed onto the warehouse floor.</w:t>
      </w:r>
    </w:p>
    <w:p>
      <w:r>
        <w:t>The canteen at HD-01976 is open from 05:30 to 18:00 on working days and accepts the staff meal card. A free shuttle bus leaves the nearest station at 05:00 for the early shift and again eight hours later for the late shift.</w:t>
      </w:r>
    </w:p>
    <w:p>
      <w:r>
        <w:t>There are 395 parking spaces at HD-01976,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37 forklift trucks. The same-day dispatch cut-off at HD-01976 is 13:00; orders released to the floor after that time are dispatched on the next working day.</w:t>
      </w:r>
    </w:p>
    <w:p>
      <w:r>
        <w:t>Cold storage is held at minus 20 to minus 15 degrees Celsius. The security desk at HD-01976 can be reached on extension 2137 at any hour, and safety shoes and a high-visibility vest must be worn at all times in the warehouse.</w:t>
      </w:r>
    </w:p>
    <w:p>
      <w:pPr>
        <w:pStyle w:val="Heading2"/>
      </w:pPr>
      <w:r>
        <w:t>1977. Amber Reach depot (HD-01977)</w:t>
      </w:r>
    </w:p>
    <w:p>
      <w:r>
        <w:t>The Amber Reach depot (HD-01977) in Da Nang, Vietnam is managed by Kofi Aziz, who is the first point of contact for access passes, building issues and local safety arrangements. New joiners receive a site induction on their first morning, before they are allowed onto the warehouse floor.</w:t>
      </w:r>
    </w:p>
    <w:p>
      <w:r>
        <w:t>The canteen at HD-01977 is open from 06:15 to 18:15 on working days and accepts the staff meal card. A free shuttle bus leaves the nearest station at 05:15 for the early shift and again eight hours later for the late shift.</w:t>
      </w:r>
    </w:p>
    <w:p>
      <w:r>
        <w:t>There are 283 parking spaces at HD-01977,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34 forklift trucks. The same-day dispatch cut-off at HD-01977 is 13:15; orders released to the floor after that time are dispatched on the next working day.</w:t>
      </w:r>
    </w:p>
    <w:p>
      <w:r>
        <w:t>Cold storage is held at 15 to 25 degrees Celsius. The security desk at HD-01977 can be reached on extension 7051 at any hour, and safety shoes and a high-visibility vest must be worn at all times in the warehouse.</w:t>
      </w:r>
    </w:p>
    <w:p>
      <w:pPr>
        <w:pStyle w:val="Heading2"/>
      </w:pPr>
      <w:r>
        <w:t>1978. Cobalt Dale depot (HD-01978)</w:t>
      </w:r>
    </w:p>
    <w:p>
      <w:r>
        <w:t>The Cobalt Dale depot (HD-01978) in Da Nang, Vietnam is managed by Omar Fischer, who is the first point of contact for access passes, building issues and local safety arrangements. New joiners receive a site induction on their first morning, before they are allowed onto the warehouse floor.</w:t>
      </w:r>
    </w:p>
    <w:p>
      <w:r>
        <w:t>The canteen at HD-01978 is open from 05:00 to 18:00 on working days and accepts the staff meal card. A free shuttle bus leaves the nearest station at 06:15 for the early shift and again eight hours later for the late shift.</w:t>
      </w:r>
    </w:p>
    <w:p>
      <w:r>
        <w:t>There are 94 parking spaces at HD-01978,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40 forklift trucks. The same-day dispatch cut-off at HD-01978 is 17:15; orders released to the floor after that time are dispatched on the next working day.</w:t>
      </w:r>
    </w:p>
    <w:p>
      <w:r>
        <w:t>Cold storage is held at 0 to 4 degrees Celsius. The security desk at HD-01978 can be reached on extension 7958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400000" cy="3360000"/>
                    </a:xfrm>
                    <a:prstGeom prst="rect"/>
                  </pic:spPr>
                </pic:pic>
              </a:graphicData>
            </a:graphic>
          </wp:inline>
        </w:drawing>
      </w:r>
    </w:p>
    <w:p>
      <w:r>
        <w:t>Figure: site photograph for HD-01978.</w:t>
      </w:r>
    </w:p>
    <w:p>
      <w:pPr>
        <w:pStyle w:val="Heading2"/>
      </w:pPr>
      <w:r>
        <w:t>1979. Winter Lane depot (HD-01979)</w:t>
      </w:r>
    </w:p>
    <w:p>
      <w:r>
        <w:t>The Winter Lane depot (HD-01979) in Singapore, Singapore is managed by Kofi Lim, who is the first point of contact for access passes, building issues and local safety arrangements. New joiners receive a site induction on their first morning, before they are allowed onto the warehouse floor.</w:t>
      </w:r>
    </w:p>
    <w:p>
      <w:r>
        <w:t>The canteen at HD-01979 is open from 06:15 to 19:00 on working days and accepts the staff meal card. A free shuttle bus leaves the nearest station at 06:00 for the early shift and again eight hours later for the late shift.</w:t>
      </w:r>
    </w:p>
    <w:p>
      <w:r>
        <w:t>There are 158 parking spaces at HD-01979, allocated on a first-come basis; those nearest the entrance are reserved for visitors and for colleagues with reduced mobility. If the fire alarm sounds, leave by the nearest exit and go to the assembly point, which is the north car park by Gate 3.</w:t>
      </w:r>
    </w:p>
    <w:p>
      <w:r>
        <w:t>The depot has 47 dock doors and 14 forklift trucks. The same-day dispatch cut-off at HD-01979 is 16:45; orders released to the floor after that time are dispatched on the next working day.</w:t>
      </w:r>
    </w:p>
    <w:p>
      <w:r>
        <w:t>Cold storage is held at 2 to 8 degrees Celsius. The security desk at HD-01979 can be reached on extension 3125 at any hour, and safety shoes and a high-visibility vest must be worn at all times in the warehouse.</w:t>
      </w:r>
    </w:p>
    <w:p>
      <w:pPr>
        <w:pStyle w:val="Heading2"/>
      </w:pPr>
      <w:r>
        <w:t>1980. Windy Creek depot (HD-01980)</w:t>
      </w:r>
    </w:p>
    <w:p>
      <w:r>
        <w:t>The Windy Creek depot (HD-01980) in Bangkok, Thailand is managed by Nadia Park, who is the first point of contact for access passes, building issues and local safety arrangements. New joiners receive a site induction on their first morning, before they are allowed onto the warehouse floor.</w:t>
      </w:r>
    </w:p>
    <w:p>
      <w:r>
        <w:t>The canteen at HD-01980 is open from 06:45 to 20:45 on working days and accepts the staff meal card. A free shuttle bus leaves the nearest station at 05:30 for the early shift and again eight hours later for the late shift.</w:t>
      </w:r>
    </w:p>
    <w:p>
      <w:r>
        <w:t>There are 176 parking spaces at HD-01980, allocated on a first-come basis; those nearest the entrance are reserved for visitors and for colleagues with reduced mobility. If the fire alarm sounds, leave by the nearest exit and go to the assembly point, which is the lorry holding bay.</w:t>
      </w:r>
    </w:p>
    <w:p>
      <w:r>
        <w:t>The depot has 26 dock doors and 4 forklift trucks. The same-day dispatch cut-off at HD-01980 is 17:30; orders released to the floor after that time are dispatched on the next working day.</w:t>
      </w:r>
    </w:p>
    <w:p>
      <w:r>
        <w:t>Cold storage is held at 2 to 8 degrees Celsius. The security desk at HD-01980 can be reached on extension 3383 at any hour, and safety shoes and a high-visibility vest must be worn at all times in the warehouse.</w:t>
      </w:r>
    </w:p>
    <w:p>
      <w:pPr>
        <w:pStyle w:val="Heading2"/>
      </w:pPr>
      <w:r>
        <w:t>1981. Quiet Junction depot (HD-01981)</w:t>
      </w:r>
    </w:p>
    <w:p>
      <w:r>
        <w:t>The Quiet Junction depot (HD-01981) in Cebu, Philippines is managed by Chloe Reyes, who is the first point of contact for access passes, building issues and local safety arrangements. New joiners receive a site induction on their first morning, before they are allowed onto the warehouse floor.</w:t>
      </w:r>
    </w:p>
    <w:p>
      <w:r>
        <w:t>The canteen at HD-01981 is open from 07:15 to 18:00 on working days and accepts the staff meal card. A free shuttle bus leaves the nearest station at 05:15 for the early shift and again eight hours later for the late shift.</w:t>
      </w:r>
    </w:p>
    <w:p>
      <w:r>
        <w:t>There are 251 parking spaces at HD-01981,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44 forklift trucks. The same-day dispatch cut-off at HD-01981 is 15:15; orders released to the floor after that time are dispatched on the next working day.</w:t>
      </w:r>
    </w:p>
    <w:p>
      <w:r>
        <w:t>Cold storage is held at 2 to 8 degrees Celsius. The security desk at HD-01981 can be reached on extension 5231 at any hour, and safety shoes and a high-visibility vest must be worn at all times in the warehouse.</w:t>
      </w:r>
    </w:p>
    <w:p>
      <w:pPr>
        <w:pStyle w:val="Heading2"/>
      </w:pPr>
      <w:r>
        <w:t>1982. Stony Canal depot (HD-01982)</w:t>
      </w:r>
    </w:p>
    <w:p>
      <w:r>
        <w:t>The Stony Canal depot (HD-01982) in Penang, Malaysia is managed by Dev Fischer, who is the first point of contact for access passes, building issues and local safety arrangements. New joiners receive a site induction on their first morning, before they are allowed onto the warehouse floor.</w:t>
      </w:r>
    </w:p>
    <w:p>
      <w:r>
        <w:t>The canteen at HD-01982 is open from 07:00 to 17:15 on working days and accepts the staff meal card. A free shuttle bus leaves the nearest station at 06:15 for the early shift and again eight hours later for the late shift.</w:t>
      </w:r>
    </w:p>
    <w:p>
      <w:r>
        <w:t>There are 253 parking spaces at HD-01982,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42 forklift trucks. The same-day dispatch cut-off at HD-01982 is 14:15; orders released to the floor after that time are dispatched on the next working day.</w:t>
      </w:r>
    </w:p>
    <w:p>
      <w:r>
        <w:t>Cold storage is held at 15 to 25 degrees Celsius. The security desk at HD-01982 can be reached on extension 8902 at any hour, and safety shoes and a high-visibility vest must be worn at all times in the warehouse.</w:t>
      </w:r>
    </w:p>
    <w:p>
      <w:pPr>
        <w:pStyle w:val="Heading2"/>
      </w:pPr>
      <w:r>
        <w:t>1983. Silver Falls depot (HD-01983)</w:t>
      </w:r>
    </w:p>
    <w:p>
      <w:r>
        <w:t>The Silver Falls depot (HD-01983) in Cebu, Philippines is managed by Chloe Park, who is the first point of contact for access passes, building issues and local safety arrangements. New joiners receive a site induction on their first morning, before they are allowed onto the warehouse floor.</w:t>
      </w:r>
    </w:p>
    <w:p>
      <w:r>
        <w:t>The canteen at HD-01983 is open from 06:45 to 21:30 on working days and accepts the staff meal card. A free shuttle bus leaves the nearest station at 05:00 for the early shift and again eight hours later for the late shift.</w:t>
      </w:r>
    </w:p>
    <w:p>
      <w:r>
        <w:t>There are 277 parking spaces at HD-01983, allocated on a first-come basis; those nearest the entrance are reserved for visitors and for colleagues with reduced mobility. If the fire alarm sounds, leave by the nearest exit and go to the assembly point, which is the north car park by Gate 3.</w:t>
      </w:r>
    </w:p>
    <w:p>
      <w:r>
        <w:t>The depot has 55 dock doors and 15 forklift trucks. The same-day dispatch cut-off at HD-01983 is 15:45; orders released to the floor after that time are dispatched on the next working day.</w:t>
      </w:r>
    </w:p>
    <w:p>
      <w:r>
        <w:t>Cold storage is held at 2 to 8 degrees Celsius. The security desk at HD-01983 can be reached on extension 3396 at any hour, and safety shoes and a high-visibility vest must be worn at all times in the warehouse.</w:t>
      </w:r>
    </w:p>
    <w:p>
      <w:pPr>
        <w:pStyle w:val="Heading2"/>
      </w:pPr>
      <w:r>
        <w:t>1984. Quiet Reach depot (HD-01984)</w:t>
      </w:r>
    </w:p>
    <w:p>
      <w:r>
        <w:t>The Quiet Reach depot (HD-01984) in Jakarta, Indonesia is managed by Priya Shah, who is the first point of contact for access passes, building issues and local safety arrangements. New joiners receive a site induction on their first morning, before they are allowed onto the warehouse floor.</w:t>
      </w:r>
    </w:p>
    <w:p>
      <w:r>
        <w:t>The canteen at HD-01984 is open from 05:30 to 18:15 on working days and accepts the staff meal card. A free shuttle bus leaves the nearest station at 06:00 for the early shift and again eight hours later for the late shift.</w:t>
      </w:r>
    </w:p>
    <w:p>
      <w:r>
        <w:t>There are 127 parking spaces at HD-01984,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32 forklift trucks. The same-day dispatch cut-off at HD-01984 is 17:15; orders released to the floor after that time are dispatched on the next working day.</w:t>
      </w:r>
    </w:p>
    <w:p>
      <w:r>
        <w:t>Cold storage is held at 0 to 4 degrees Celsius. The security desk at HD-01984 can be reached on extension 4337 at any hour, and safety shoes and a high-visibility vest must be worn at all times in the warehouse.</w:t>
      </w:r>
    </w:p>
    <w:p>
      <w:pPr>
        <w:pStyle w:val="Heading2"/>
      </w:pPr>
      <w:r>
        <w:t>1985. Emerald Ford depot (HD-01985)</w:t>
      </w:r>
    </w:p>
    <w:p>
      <w:r>
        <w:t>The Emerald Ford depot (HD-01985) in Penang, Malaysia is managed by Dev Ibrahim, who is the first point of contact for access passes, building issues and local safety arrangements. New joiners receive a site induction on their first morning, before they are allowed onto the warehouse floor.</w:t>
      </w:r>
    </w:p>
    <w:p>
      <w:r>
        <w:t>The canteen at HD-01985 is open from 05:45 to 20:00 on working days and accepts the staff meal card. A free shuttle bus leaves the nearest station at 06:45 for the early shift and again eight hours later for the late shift.</w:t>
      </w:r>
    </w:p>
    <w:p>
      <w:r>
        <w:t>There are 395 parking spaces at HD-01985, allocated on a first-come basis; those nearest the entrance are reserved for visitors and for colleagues with reduced mobility. If the fire alarm sounds, leave by the nearest exit and go to the assembly point, which is the field behind Warehouse 2.</w:t>
      </w:r>
    </w:p>
    <w:p>
      <w:r>
        <w:t>The depot has 10 dock doors and 8 forklift trucks. The same-day dispatch cut-off at HD-01985 is 18:30; orders released to the floor after that time are dispatched on the next working day.</w:t>
      </w:r>
    </w:p>
    <w:p>
      <w:r>
        <w:t>Cold storage is held at 2 to 8 degrees Celsius. The security desk at HD-01985 can be reached on extension 5261 at any hour, and safety shoes and a high-visibility vest must be worn at all times in the warehouse.</w:t>
      </w:r>
    </w:p>
    <w:p>
      <w:pPr>
        <w:pStyle w:val="Heading2"/>
      </w:pPr>
      <w:r>
        <w:t>1986. Quiet Junction depot (HD-01986)</w:t>
      </w:r>
    </w:p>
    <w:p>
      <w:r>
        <w:t>The Quiet Junction depot (HD-01986) in Da Nang, Vietnam is managed by Ben Fischer, who is the first point of contact for access passes, building issues and local safety arrangements. New joiners receive a site induction on their first morning, before they are allowed onto the warehouse floor.</w:t>
      </w:r>
    </w:p>
    <w:p>
      <w:r>
        <w:t>The canteen at HD-01986 is open from 05:30 to 18:45 on working days and accepts the staff meal card. A free shuttle bus leaves the nearest station at 06:15 for the early shift and again eight hours later for the late shift.</w:t>
      </w:r>
    </w:p>
    <w:p>
      <w:r>
        <w:t>There are 359 parking spaces at HD-01986,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31 forklift trucks. The same-day dispatch cut-off at HD-01986 is 18:30; orders released to the floor after that time are dispatched on the next working day.</w:t>
      </w:r>
    </w:p>
    <w:p>
      <w:r>
        <w:t>Cold storage is held at 2 to 8 degrees Celsius. The security desk at HD-01986 can be reached on extension 3703 at any hour, and safety shoes and a high-visibility vest must be worn at all times in the warehouse.</w:t>
      </w:r>
    </w:p>
    <w:p>
      <w:pPr>
        <w:pStyle w:val="Heading2"/>
      </w:pPr>
      <w:r>
        <w:t>1987. Sandy Vale depot (HD-01987)</w:t>
      </w:r>
    </w:p>
    <w:p>
      <w:r>
        <w:t>The Sandy Vale depot (HD-01987) in Cebu, Philippines is managed by Farid Singh, who is the first point of contact for access passes, building issues and local safety arrangements. New joiners receive a site induction on their first morning, before they are allowed onto the warehouse floor.</w:t>
      </w:r>
    </w:p>
    <w:p>
      <w:r>
        <w:t>The canteen at HD-01987 is open from 07:15 to 17:00 on working days and accepts the staff meal card. A free shuttle bus leaves the nearest station at 06:15 for the early shift and again eight hours later for the late shift.</w:t>
      </w:r>
    </w:p>
    <w:p>
      <w:r>
        <w:t>There are 27 parking spaces at HD-01987,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16 forklift trucks. The same-day dispatch cut-off at HD-01987 is 13:00; orders released to the floor after that time are dispatched on the next working day.</w:t>
      </w:r>
    </w:p>
    <w:p>
      <w:r>
        <w:t>Cold storage is held at 0 to 4 degrees Celsius. The security desk at HD-01987 can be reached on extension 2596 at any hour, and safety shoes and a high-visibility vest must be worn at all times in the warehouse.</w:t>
      </w:r>
    </w:p>
    <w:p>
      <w:pPr>
        <w:pStyle w:val="Heading2"/>
      </w:pPr>
      <w:r>
        <w:t>1988. Olive Shore depot (HD-01988)</w:t>
      </w:r>
    </w:p>
    <w:p>
      <w:r>
        <w:t>The Olive Shore depot (HD-01988) in Surabaya, Indonesia is managed by Farid Novak, who is the first point of contact for access passes, building issues and local safety arrangements. New joiners receive a site induction on their first morning, before they are allowed onto the warehouse floor.</w:t>
      </w:r>
    </w:p>
    <w:p>
      <w:r>
        <w:t>The canteen at HD-01988 is open from 05:30 to 18:30 on working days and accepts the staff meal card. A free shuttle bus leaves the nearest station at 05:30 for the early shift and again eight hours later for the late shift.</w:t>
      </w:r>
    </w:p>
    <w:p>
      <w:r>
        <w:t>There are 71 parking spaces at HD-01988, allocated on a first-come basis; those nearest the entrance are reserved for visitors and for colleagues with reduced mobility. If the fire alarm sounds, leave by the nearest exit and go to the assembly point, which is the forecourt of loading bay 12.</w:t>
      </w:r>
    </w:p>
    <w:p>
      <w:r>
        <w:t>The depot has 60 dock doors and 32 forklift trucks. The same-day dispatch cut-off at HD-01988 is 13:30; orders released to the floor after that time are dispatched on the next working day.</w:t>
      </w:r>
    </w:p>
    <w:p>
      <w:r>
        <w:t>Cold storage is held at 0 to 4 degrees Celsius. The security desk at HD-01988 can be reached on extension 2663 at any hour, and safety shoes and a high-visibility vest must be worn at all times in the warehouse.</w:t>
      </w:r>
    </w:p>
    <w:p>
      <w:pPr>
        <w:pStyle w:val="Heading2"/>
      </w:pPr>
      <w:r>
        <w:t>1989. Willow Field depot (HD-01989)</w:t>
      </w:r>
    </w:p>
    <w:p>
      <w:r>
        <w:t>The Willow Field depot (HD-01989) in Jakarta, Indonesia is managed by Priya Fischer, who is the first point of contact for access passes, building issues and local safety arrangements. New joiners receive a site induction on their first morning, before they are allowed onto the warehouse floor.</w:t>
      </w:r>
    </w:p>
    <w:p>
      <w:r>
        <w:t>The canteen at HD-01989 is open from 05:15 to 21:00 on working days and accepts the staff meal card. A free shuttle bus leaves the nearest station at 05:00 for the early shift and again eight hours later for the late shift.</w:t>
      </w:r>
    </w:p>
    <w:p>
      <w:r>
        <w:t>There are 188 parking spaces at HD-01989,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35 forklift trucks. The same-day dispatch cut-off at HD-01989 is 15:15; orders released to the floor after that time are dispatched on the next working day.</w:t>
      </w:r>
    </w:p>
    <w:p>
      <w:r>
        <w:t>Cold storage is held at 2 to 8 degrees Celsius. The security desk at HD-01989 can be reached on extension 3483 at any hour, and safety shoes and a high-visibility vest must be worn at all times in the warehouse.</w:t>
      </w:r>
    </w:p>
    <w:p>
      <w:pPr>
        <w:pStyle w:val="Heading2"/>
      </w:pPr>
      <w:r>
        <w:t>1990. Stony Hill depot (HD-01990)</w:t>
      </w:r>
    </w:p>
    <w:p>
      <w:r>
        <w:t>The Stony Hill depot (HD-01990) in Manila, Philippines is managed by Marco Singh, who is the first point of contact for access passes, building issues and local safety arrangements. New joiners receive a site induction on their first morning, before they are allowed onto the warehouse floor.</w:t>
      </w:r>
    </w:p>
    <w:p>
      <w:r>
        <w:t>The canteen at HD-01990 is open from 05:00 to 18:00 on working days and accepts the staff meal card. A free shuttle bus leaves the nearest station at 06:00 for the early shift and again eight hours later for the late shift.</w:t>
      </w:r>
    </w:p>
    <w:p>
      <w:r>
        <w:t>There are 84 parking spaces at HD-01990,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36 forklift trucks. The same-day dispatch cut-off at HD-01990 is 18:30; orders released to the floor after that time are dispatched on the next working day.</w:t>
      </w:r>
    </w:p>
    <w:p>
      <w:r>
        <w:t>Cold storage is held at 15 to 25 degrees Celsius. The security desk at HD-01990 can be reached on extension 6696 at any hour, and safety shoes and a high-visibility vest must be worn at all times in the warehouse.</w:t>
      </w:r>
    </w:p>
    <w:p>
      <w:pPr>
        <w:pStyle w:val="Heading2"/>
      </w:pPr>
      <w:r>
        <w:t>1991. Sunny Field depot (HD-01991)</w:t>
      </w:r>
    </w:p>
    <w:p>
      <w:r>
        <w:t>The Sunny Field depot (HD-01991) in Cebu, Philippines is managed by Rosa Fischer, who is the first point of contact for access passes, building issues and local safety arrangements. New joiners receive a site induction on their first morning, before they are allowed onto the warehouse floor.</w:t>
      </w:r>
    </w:p>
    <w:p>
      <w:r>
        <w:t>The canteen at HD-01991 is open from 07:15 to 21:00 on working days and accepts the staff meal card. A free shuttle bus leaves the nearest station at 05:00 for the early shift and again eight hours later for the late shift.</w:t>
      </w:r>
    </w:p>
    <w:p>
      <w:r>
        <w:t>There are 38 parking spaces at HD-01991,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12 forklift trucks. The same-day dispatch cut-off at HD-01991 is 16:00; orders released to the floor after that time are dispatched on the next working day.</w:t>
      </w:r>
    </w:p>
    <w:p>
      <w:r>
        <w:t>Cold storage is held at 15 to 25 degrees Celsius. The security desk at HD-01991 can be reached on extension 3824 at any hour, and safety shoes and a high-visibility vest must be worn at all times in the warehouse.</w:t>
      </w:r>
    </w:p>
    <w:p>
      <w:pPr>
        <w:pStyle w:val="Heading2"/>
      </w:pPr>
      <w:r>
        <w:t>1992. Jade Park depot (HD-01992)</w:t>
      </w:r>
    </w:p>
    <w:p>
      <w:r>
        <w:t>The Jade Park depot (HD-01992) in Jakarta, Indonesia is managed by Ben Novak, who is the first point of contact for access passes, building issues and local safety arrangements. New joiners receive a site induction on their first morning, before they are allowed onto the warehouse floor.</w:t>
      </w:r>
    </w:p>
    <w:p>
      <w:r>
        <w:t>The canteen at HD-01992 is open from 05:30 to 20:15 on working days and accepts the staff meal card. A free shuttle bus leaves the nearest station at 05:30 for the early shift and again eight hours later for the late shift.</w:t>
      </w:r>
    </w:p>
    <w:p>
      <w:r>
        <w:t>There are 328 parking spaces at HD-01992,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6 forklift trucks. The same-day dispatch cut-off at HD-01992 is 13:45; orders released to the floor after that time are dispatched on the next working day.</w:t>
      </w:r>
    </w:p>
    <w:p>
      <w:r>
        <w:t>Cold storage is held at 0 to 4 degrees Celsius. The security desk at HD-01992 can be reached on extension 6571 at any hour, and safety shoes and a high-visibility vest must be worn at all times in the warehouse.</w:t>
      </w:r>
    </w:p>
    <w:p>
      <w:pPr>
        <w:pStyle w:val="Heading2"/>
      </w:pPr>
      <w:r>
        <w:t>1993. Copper Ford depot (HD-01993)</w:t>
      </w:r>
    </w:p>
    <w:p>
      <w:r>
        <w:t>The Copper Ford depot (HD-01993) in Batam, Indonesia is managed by Sam Ibrahim, who is the first point of contact for access passes, building issues and local safety arrangements. New joiners receive a site induction on their first morning, before they are allowed onto the warehouse floor.</w:t>
      </w:r>
    </w:p>
    <w:p>
      <w:r>
        <w:t>The canteen at HD-01993 is open from 05:30 to 20:15 on working days and accepts the staff meal card. A free shuttle bus leaves the nearest station at 05:15 for the early shift and again eight hours later for the late shift.</w:t>
      </w:r>
    </w:p>
    <w:p>
      <w:r>
        <w:t>There are 313 parking spaces at HD-01993,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38 forklift trucks. The same-day dispatch cut-off at HD-01993 is 16:30; orders released to the floor after that time are dispatched on the next working day.</w:t>
      </w:r>
    </w:p>
    <w:p>
      <w:r>
        <w:t>Cold storage is held at 0 to 4 degrees Celsius. The security desk at HD-01993 can be reached on extension 8566 at any hour, and safety shoes and a high-visibility vest must be worn at all times in the warehouse.</w:t>
      </w:r>
    </w:p>
    <w:p>
      <w:pPr>
        <w:pStyle w:val="Heading2"/>
      </w:pPr>
      <w:r>
        <w:t>1994. Northern Yard depot (HD-01994)</w:t>
      </w:r>
    </w:p>
    <w:p>
      <w:r>
        <w:t>The Northern Yard depot (HD-01994) in Bangkok, Thailand is managed by Nadia Lee, who is the first point of contact for access passes, building issues and local safety arrangements. New joiners receive a site induction on their first morning, before they are allowed onto the warehouse floor.</w:t>
      </w:r>
    </w:p>
    <w:p>
      <w:r>
        <w:t>The canteen at HD-01994 is open from 07:30 to 20:45 on working days and accepts the staff meal card. A free shuttle bus leaves the nearest station at 05:30 for the early shift and again eight hours later for the late shift.</w:t>
      </w:r>
    </w:p>
    <w:p>
      <w:r>
        <w:t>There are 320 parking spaces at HD-01994, allocated on a first-come basis; those nearest the entrance are reserved for visitors and for colleagues with reduced mobility. If the fire alarm sounds, leave by the nearest exit and go to the assembly point, which is the lorry holding bay.</w:t>
      </w:r>
    </w:p>
    <w:p>
      <w:r>
        <w:t>The depot has 27 dock doors and 38 forklift trucks. The same-day dispatch cut-off at HD-01994 is 14:00; orders released to the floor after that time are dispatched on the next working day.</w:t>
      </w:r>
    </w:p>
    <w:p>
      <w:r>
        <w:t>Cold storage is held at 0 to 4 degrees Celsius. The security desk at HD-01994 can be reached on extension 7166 at any hour, and safety shoes and a high-visibility vest must be worn at all times in the warehouse.</w:t>
      </w:r>
    </w:p>
    <w:p>
      <w:pPr>
        <w:pStyle w:val="Heading2"/>
      </w:pPr>
      <w:r>
        <w:t>1995. Quiet Marsh depot (HD-01995)</w:t>
      </w:r>
    </w:p>
    <w:p>
      <w:r>
        <w:t>The Quiet Marsh depot (HD-01995) in Laem Chabang, Thailand is managed by Aisha Chen, who is the first point of contact for access passes, building issues and local safety arrangements. New joiners receive a site induction on their first morning, before they are allowed onto the warehouse floor.</w:t>
      </w:r>
    </w:p>
    <w:p>
      <w:r>
        <w:t>The canteen at HD-01995 is open from 06:15 to 17:00 on working days and accepts the staff meal card. A free shuttle bus leaves the nearest station at 06:00 for the early shift and again eight hours later for the late shift.</w:t>
      </w:r>
    </w:p>
    <w:p>
      <w:r>
        <w:t>There are 381 parking spaces at HD-01995, allocated on a first-come basis; those nearest the entrance are reserved for visitors and for colleagues with reduced mobility. If the fire alarm sounds, leave by the nearest exit and go to the assembly point, which is the container yard entrance.</w:t>
      </w:r>
    </w:p>
    <w:p>
      <w:r>
        <w:t>The depot has 6 dock doors and 19 forklift trucks. The same-day dispatch cut-off at HD-01995 is 17:15; orders released to the floor after that time are dispatched on the next working day.</w:t>
      </w:r>
    </w:p>
    <w:p>
      <w:r>
        <w:t>Cold storage is held at minus 20 to minus 15 degrees Celsius. The security desk at HD-01995 can be reached on extension 2680 at any hour, and safety shoes and a high-visibility vest must be worn at all times in the warehouse.</w:t>
      </w:r>
    </w:p>
    <w:p>
      <w:pPr>
        <w:pStyle w:val="Heading2"/>
      </w:pPr>
      <w:r>
        <w:t>1996. Iron Lane depot (HD-01996)</w:t>
      </w:r>
    </w:p>
    <w:p>
      <w:r>
        <w:t>The Iron Lane depot (HD-01996) in Surabaya, Indonesia is managed by Rosa Hassan, who is the first point of contact for access passes, building issues and local safety arrangements. New joiners receive a site induction on their first morning, before they are allowed onto the warehouse floor.</w:t>
      </w:r>
    </w:p>
    <w:p>
      <w:r>
        <w:t>The canteen at HD-01996 is open from 07:00 to 19:45 on working days and accepts the staff meal card. A free shuttle bus leaves the nearest station at 05:45 for the early shift and again eight hours later for the late shift.</w:t>
      </w:r>
    </w:p>
    <w:p>
      <w:r>
        <w:t>There are 47 parking spaces at HD-01996,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29 forklift trucks. The same-day dispatch cut-off at HD-01996 is 18:30; orders released to the floor after that time are dispatched on the next working day.</w:t>
      </w:r>
    </w:p>
    <w:p>
      <w:r>
        <w:t>Cold storage is held at 2 to 8 degrees Celsius. The security desk at HD-01996 can be reached on extension 3126 at any hour, and safety shoes and a high-visibility vest must be worn at all times in the warehouse.</w:t>
      </w:r>
    </w:p>
    <w:p>
      <w:pPr>
        <w:pStyle w:val="Heading2"/>
      </w:pPr>
      <w:r>
        <w:t>1997. Coral Ford depot (HD-01997)</w:t>
      </w:r>
    </w:p>
    <w:p>
      <w:r>
        <w:t>The Coral Ford depot (HD-01997) in Cebu, Philippines is managed by Grace Chen, who is the first point of contact for access passes, building issues and local safety arrangements. New joiners receive a site induction on their first morning, before they are allowed onto the warehouse floor.</w:t>
      </w:r>
    </w:p>
    <w:p>
      <w:r>
        <w:t>The canteen at HD-01997 is open from 07:45 to 18:30 on working days and accepts the staff meal card. A free shuttle bus leaves the nearest station at 05:15 for the early shift and again eight hours later for the late shift.</w:t>
      </w:r>
    </w:p>
    <w:p>
      <w:r>
        <w:t>There are 368 parking spaces at HD-01997, allocated on a first-come basis; those nearest the entrance are reserved for visitors and for colleagues with reduced mobility. If the fire alarm sounds, leave by the nearest exit and go to the assembly point, which is the container yard entrance.</w:t>
      </w:r>
    </w:p>
    <w:p>
      <w:r>
        <w:t>The depot has 4 dock doors and 23 forklift trucks. The same-day dispatch cut-off at HD-01997 is 15:15; orders released to the floor after that time are dispatched on the next working day.</w:t>
      </w:r>
    </w:p>
    <w:p>
      <w:r>
        <w:t>Cold storage is held at 2 to 8 degrees Celsius. The security desk at HD-01997 can be reached on extension 8192 at any hour, and safety shoes and a high-visibility vest must be worn at all times in the warehouse.</w:t>
      </w:r>
    </w:p>
    <w:p>
      <w:pPr>
        <w:pStyle w:val="Heading2"/>
      </w:pPr>
      <w:r>
        <w:t>1998. Dusty Terrace depot (HD-01998)</w:t>
      </w:r>
    </w:p>
    <w:p>
      <w:r>
        <w:t>The Dusty Terrace depot (HD-01998) in Johor Bahru, Malaysia is managed by Rosa Chen, who is the first point of contact for access passes, building issues and local safety arrangements. New joiners receive a site induction on their first morning, before they are allowed onto the warehouse floor.</w:t>
      </w:r>
    </w:p>
    <w:p>
      <w:r>
        <w:t>The canteen at HD-01998 is open from 07:15 to 19:45 on working days and accepts the staff meal card. A free shuttle bus leaves the nearest station at 05:00 for the early shift and again eight hours later for the late shift.</w:t>
      </w:r>
    </w:p>
    <w:p>
      <w:r>
        <w:t>There are 97 parking spaces at HD-01998, allocated on a first-come basis; those nearest the entrance are reserved for visitors and for colleagues with reduced mobility. If the fire alarm sounds, leave by the nearest exit and go to the assembly point, which is the field behind Warehouse 2.</w:t>
      </w:r>
    </w:p>
    <w:p>
      <w:r>
        <w:t>The depot has 39 dock doors and 2 forklift trucks. The same-day dispatch cut-off at HD-01998 is 14:30; orders released to the floor after that time are dispatched on the next working day.</w:t>
      </w:r>
    </w:p>
    <w:p>
      <w:r>
        <w:t>Cold storage is held at 0 to 4 degrees Celsius. The security desk at HD-01998 can be reached on extension 4113 at any hour, and safety shoes and a high-visibility vest must be worn at all times in the warehouse.</w:t>
      </w:r>
    </w:p>
    <w:p>
      <w:pPr>
        <w:pStyle w:val="Heading2"/>
      </w:pPr>
      <w:r>
        <w:t>1999. Maple Mill depot (HD-01999)</w:t>
      </w:r>
    </w:p>
    <w:p>
      <w:r>
        <w:t>The Maple Mill depot (HD-01999) in Phnom Penh, Cambodia is managed by Farid Reyes, who is the first point of contact for access passes, building issues and local safety arrangements. New joiners receive a site induction on their first morning, before they are allowed onto the warehouse floor.</w:t>
      </w:r>
    </w:p>
    <w:p>
      <w:r>
        <w:t>The canteen at HD-01999 is open from 06:30 to 20:00 on working days and accepts the staff meal card. A free shuttle bus leaves the nearest station at 05:00 for the early shift and again eight hours later for the late shift.</w:t>
      </w:r>
    </w:p>
    <w:p>
      <w:r>
        <w:t>There are 303 parking spaces at HD-01999, allocated on a first-come basis; those nearest the entrance are reserved for visitors and for colleagues with reduced mobility. If the fire alarm sounds, leave by the nearest exit and go to the assembly point, which is the north car park by Gate 3.</w:t>
      </w:r>
    </w:p>
    <w:p>
      <w:r>
        <w:t>The depot has 40 dock doors and 27 forklift trucks. The same-day dispatch cut-off at HD-01999 is 13:00; orders released to the floor after that time are dispatched on the next working day.</w:t>
      </w:r>
    </w:p>
    <w:p>
      <w:r>
        <w:t>Cold storage is held at 2 to 8 degrees Celsius. The security desk at HD-01999 can be reached on extension 3342 at any hour, and safety shoes and a high-visibility vest must be worn at all times in the warehouse.</w:t>
      </w:r>
    </w:p>
    <w:p>
      <w:pPr>
        <w:pStyle w:val="Heading2"/>
      </w:pPr>
      <w:r>
        <w:t>2000. Quiet Hill depot (HD-02000)</w:t>
      </w:r>
    </w:p>
    <w:p>
      <w:r>
        <w:t>The Quiet Hill depot (HD-02000) in Haiphong, Vietnam is managed by Farid Shah, who is the first point of contact for access passes, building issues and local safety arrangements. New joiners receive a site induction on their first morning, before they are allowed onto the warehouse floor.</w:t>
      </w:r>
    </w:p>
    <w:p>
      <w:r>
        <w:t>The canteen at HD-02000 is open from 07:45 to 19:00 on working days and accepts the staff meal card. A free shuttle bus leaves the nearest station at 06:00 for the early shift and again eight hours later for the late shift.</w:t>
      </w:r>
    </w:p>
    <w:p>
      <w:r>
        <w:t>There are 318 parking spaces at HD-02000,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20 forklift trucks. The same-day dispatch cut-off at HD-02000 is 14:30; orders released to the floor after that time are dispatched on the next working day.</w:t>
      </w:r>
    </w:p>
    <w:p>
      <w:r>
        <w:t>Cold storage is held at minus 20 to minus 15 degrees Celsius. The security desk at HD-02000 can be reached on extension 2767 at any hour, and safety shoes and a high-visibility vest must be worn at all times in the warehouse.</w:t>
      </w:r>
    </w:p>
    <w:p>
      <w:pPr>
        <w:pStyle w:val="Heading2"/>
      </w:pPr>
      <w:r>
        <w:t>2001. Sandy Terrace depot (HD-02001)</w:t>
      </w:r>
    </w:p>
    <w:p>
      <w:r>
        <w:t>The Sandy Terrace depot (HD-02001) in Klang, Malaysia is managed by Farid Santos, who is the first point of contact for access passes, building issues and local safety arrangements. New joiners receive a site induction on their first morning, before they are allowed onto the warehouse floor.</w:t>
      </w:r>
    </w:p>
    <w:p>
      <w:r>
        <w:t>The canteen at HD-02001 is open from 06:45 to 18:00 on working days and accepts the staff meal card. A free shuttle bus leaves the nearest station at 06:00 for the early shift and again eight hours later for the late shift.</w:t>
      </w:r>
    </w:p>
    <w:p>
      <w:r>
        <w:t>There are 61 parking spaces at HD-02001,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30 forklift trucks. The same-day dispatch cut-off at HD-02001 is 13:45; orders released to the floor after that time are dispatched on the next working day.</w:t>
      </w:r>
    </w:p>
    <w:p>
      <w:r>
        <w:t>Cold storage is held at 0 to 4 degrees Celsius. The security desk at HD-02001 can be reached on extension 5542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400000" cy="3360000"/>
                    </a:xfrm>
                    <a:prstGeom prst="rect"/>
                  </pic:spPr>
                </pic:pic>
              </a:graphicData>
            </a:graphic>
          </wp:inline>
        </w:drawing>
      </w:r>
    </w:p>
    <w:p>
      <w:r>
        <w:t>Figure: site photograph for HD-02001.</w:t>
      </w:r>
    </w:p>
    <w:p>
      <w:pPr>
        <w:pStyle w:val="Heading2"/>
      </w:pPr>
      <w:r>
        <w:t>2002. Northern Ridge depot (HD-02002)</w:t>
      </w:r>
    </w:p>
    <w:p>
      <w:r>
        <w:t>The Northern Ridge depot (HD-02002) in Manila, Philippines is managed by Rosa Ng, who is the first point of contact for access passes, building issues and local safety arrangements. New joiners receive a site induction on their first morning, before they are allowed onto the warehouse floor.</w:t>
      </w:r>
    </w:p>
    <w:p>
      <w:r>
        <w:t>The canteen at HD-02002 is open from 07:45 to 17:00 on working days and accepts the staff meal card. A free shuttle bus leaves the nearest station at 06:30 for the early shift and again eight hours later for the late shift.</w:t>
      </w:r>
    </w:p>
    <w:p>
      <w:r>
        <w:t>There are 125 parking spaces at HD-02002,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3 forklift trucks. The same-day dispatch cut-off at HD-02002 is 13:15; orders released to the floor after that time are dispatched on the next working day.</w:t>
      </w:r>
    </w:p>
    <w:p>
      <w:r>
        <w:t>Cold storage is held at 2 to 8 degrees Celsius. The security desk at HD-02002 can be reached on extension 7706 at any hour, and safety shoes and a high-visibility vest must be worn at all times in the warehouse.</w:t>
      </w:r>
    </w:p>
    <w:p>
      <w:pPr>
        <w:pStyle w:val="Heading2"/>
      </w:pPr>
      <w:r>
        <w:t>2003. Maple Crossing depot (HD-02003)</w:t>
      </w:r>
    </w:p>
    <w:p>
      <w:r>
        <w:t>The Maple Crossing depot (HD-02003) in Phnom Penh, Cambodia is managed by Ben Tanaka, who is the first point of contact for access passes, building issues and local safety arrangements. New joiners receive a site induction on their first morning, before they are allowed onto the warehouse floor.</w:t>
      </w:r>
    </w:p>
    <w:p>
      <w:r>
        <w:t>The canteen at HD-02003 is open from 06:15 to 18:00 on working days and accepts the staff meal card. A free shuttle bus leaves the nearest station at 05:30 for the early shift and again eight hours later for the late shift.</w:t>
      </w:r>
    </w:p>
    <w:p>
      <w:r>
        <w:t>There are 125 parking spaces at HD-02003, allocated on a first-come basis; those nearest the entrance are reserved for visitors and for colleagues with reduced mobility. If the fire alarm sounds, leave by the nearest exit and go to the assembly point, which is the lorry holding bay.</w:t>
      </w:r>
    </w:p>
    <w:p>
      <w:r>
        <w:t>The depot has 49 dock doors and 25 forklift trucks. The same-day dispatch cut-off at HD-02003 is 18:00; orders released to the floor after that time are dispatched on the next working day.</w:t>
      </w:r>
    </w:p>
    <w:p>
      <w:r>
        <w:t>Cold storage is held at 2 to 8 degrees Celsius. The security desk at HD-02003 can be reached on extension 8958 at any hour, and safety shoes and a high-visibility vest must be worn at all times in the warehouse.</w:t>
      </w:r>
    </w:p>
    <w:p>
      <w:pPr>
        <w:pStyle w:val="Heading2"/>
      </w:pPr>
      <w:r>
        <w:t>2004. Sandy Wood depot (HD-02004)</w:t>
      </w:r>
    </w:p>
    <w:p>
      <w:r>
        <w:t>The Sandy Wood depot (HD-02004) in Batam, Indonesia is managed by Jia Aziz, who is the first point of contact for access passes, building issues and local safety arrangements. New joiners receive a site induction on their first morning, before they are allowed onto the warehouse floor.</w:t>
      </w:r>
    </w:p>
    <w:p>
      <w:r>
        <w:t>The canteen at HD-02004 is open from 05:30 to 21:45 on working days and accepts the staff meal card. A free shuttle bus leaves the nearest station at 05:45 for the early shift and again eight hours later for the late shift.</w:t>
      </w:r>
    </w:p>
    <w:p>
      <w:r>
        <w:t>There are 302 parking spaces at HD-02004,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41 forklift trucks. The same-day dispatch cut-off at HD-02004 is 17:30; orders released to the floor after that time are dispatched on the next working day.</w:t>
      </w:r>
    </w:p>
    <w:p>
      <w:r>
        <w:t>Cold storage is held at minus 20 to minus 15 degrees Celsius. The security desk at HD-02004 can be reached on extension 3403 at any hour, and safety shoes and a high-visibility vest must be worn at all times in the warehouse.</w:t>
      </w:r>
    </w:p>
    <w:p>
      <w:pPr>
        <w:pStyle w:val="Heading2"/>
      </w:pPr>
      <w:r>
        <w:t>2005. Southern Mill depot (HD-02005)</w:t>
      </w:r>
    </w:p>
    <w:p>
      <w:r>
        <w:t>The Southern Mill depot (HD-02005) in Haiphong, Vietnam is managed by Sam Goh, who is the first point of contact for access passes, building issues and local safety arrangements. New joiners receive a site induction on their first morning, before they are allowed onto the warehouse floor.</w:t>
      </w:r>
    </w:p>
    <w:p>
      <w:r>
        <w:t>The canteen at HD-02005 is open from 07:30 to 21:00 on working days and accepts the staff meal card. A free shuttle bus leaves the nearest station at 05:15 for the early shift and again eight hours later for the late shift.</w:t>
      </w:r>
    </w:p>
    <w:p>
      <w:r>
        <w:t>There are 233 parking spaces at HD-02005, allocated on a first-come basis; those nearest the entrance are reserved for visitors and for colleagues with reduced mobility. If the fire alarm sounds, leave by the nearest exit and go to the assembly point, which is the field behind Warehouse 2.</w:t>
      </w:r>
    </w:p>
    <w:p>
      <w:r>
        <w:t>The depot has 39 dock doors and 10 forklift trucks. The same-day dispatch cut-off at HD-02005 is 16:15; orders released to the floor after that time are dispatched on the next working day.</w:t>
      </w:r>
    </w:p>
    <w:p>
      <w:r>
        <w:t>Cold storage is held at 2 to 8 degrees Celsius. The security desk at HD-02005 can be reached on extension 5404 at any hour, and safety shoes and a high-visibility vest must be worn at all times in the warehouse.</w:t>
      </w:r>
    </w:p>
    <w:p>
      <w:pPr>
        <w:pStyle w:val="Heading2"/>
      </w:pPr>
      <w:r>
        <w:t>2006. Cedar Park depot (HD-02006)</w:t>
      </w:r>
    </w:p>
    <w:p>
      <w:r>
        <w:t>The Cedar Park depot (HD-02006) in Phnom Penh, Cambodia is managed by Ivan Reyes, who is the first point of contact for access passes, building issues and local safety arrangements. New joiners receive a site induction on their first morning, before they are allowed onto the warehouse floor.</w:t>
      </w:r>
    </w:p>
    <w:p>
      <w:r>
        <w:t>The canteen at HD-02006 is open from 06:30 to 20:30 on working days and accepts the staff meal card. A free shuttle bus leaves the nearest station at 06:30 for the early shift and again eight hours later for the late shift.</w:t>
      </w:r>
    </w:p>
    <w:p>
      <w:r>
        <w:t>There are 45 parking spaces at HD-02006,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32 forklift trucks. The same-day dispatch cut-off at HD-02006 is 15:45; orders released to the floor after that time are dispatched on the next working day.</w:t>
      </w:r>
    </w:p>
    <w:p>
      <w:r>
        <w:t>Cold storage is held at minus 20 to minus 15 degrees Celsius. The security desk at HD-02006 can be reached on extension 2370 at any hour, and safety shoes and a high-visibility vest must be worn at all times in the warehouse.</w:t>
      </w:r>
    </w:p>
    <w:p>
      <w:pPr>
        <w:pStyle w:val="Heading2"/>
      </w:pPr>
      <w:r>
        <w:t>2007. Velvet Reach depot (HD-02007)</w:t>
      </w:r>
    </w:p>
    <w:p>
      <w:r>
        <w:t>The Velvet Reach depot (HD-02007) in Phnom Penh, Cambodia is managed by Ben Novak, who is the first point of contact for access passes, building issues and local safety arrangements. New joiners receive a site induction on their first morning, before they are allowed onto the warehouse floor.</w:t>
      </w:r>
    </w:p>
    <w:p>
      <w:r>
        <w:t>The canteen at HD-02007 is open from 06:45 to 18:30 on working days and accepts the staff meal card. A free shuttle bus leaves the nearest station at 06:45 for the early shift and again eight hours later for the late shift.</w:t>
      </w:r>
    </w:p>
    <w:p>
      <w:r>
        <w:t>There are 325 parking spaces at HD-02007,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15 forklift trucks. The same-day dispatch cut-off at HD-02007 is 13:30; orders released to the floor after that time are dispatched on the next working day.</w:t>
      </w:r>
    </w:p>
    <w:p>
      <w:r>
        <w:t>Cold storage is held at minus 20 to minus 15 degrees Celsius. The security desk at HD-02007 can be reached on extension 5294 at any hour, and safety shoes and a high-visibility vest must be worn at all times in the warehouse.</w:t>
      </w:r>
    </w:p>
    <w:p>
      <w:pPr>
        <w:pStyle w:val="Heading2"/>
      </w:pPr>
      <w:r>
        <w:t>2008. Winter Reach depot (HD-02008)</w:t>
      </w:r>
    </w:p>
    <w:p>
      <w:r>
        <w:t>The Winter Reach depot (HD-02008) in Da Nang, Vietnam is managed by Kofi Novak, who is the first point of contact for access passes, building issues and local safety arrangements. New joiners receive a site induction on their first morning, before they are allowed onto the warehouse floor.</w:t>
      </w:r>
    </w:p>
    <w:p>
      <w:r>
        <w:t>The canteen at HD-02008 is open from 07:15 to 21:15 on working days and accepts the staff meal card. A free shuttle bus leaves the nearest station at 06:30 for the early shift and again eight hours later for the late shift.</w:t>
      </w:r>
    </w:p>
    <w:p>
      <w:r>
        <w:t>There are 348 parking spaces at HD-02008, allocated on a first-come basis; those nearest the entrance are reserved for visitors and for colleagues with reduced mobility. If the fire alarm sounds, leave by the nearest exit and go to the assembly point, which is the forecourt of loading bay 12.</w:t>
      </w:r>
    </w:p>
    <w:p>
      <w:r>
        <w:t>The depot has 12 dock doors and 17 forklift trucks. The same-day dispatch cut-off at HD-02008 is 14:00; orders released to the floor after that time are dispatched on the next working day.</w:t>
      </w:r>
    </w:p>
    <w:p>
      <w:r>
        <w:t>Cold storage is held at 2 to 8 degrees Celsius. The security desk at HD-02008 can be reached on extension 7142 at any hour, and safety shoes and a high-visibility vest must be worn at all times in the warehouse.</w:t>
      </w:r>
    </w:p>
    <w:p>
      <w:pPr>
        <w:pStyle w:val="Heading2"/>
      </w:pPr>
      <w:r>
        <w:t>2009. Dusty Marsh depot (HD-02009)</w:t>
      </w:r>
    </w:p>
    <w:p>
      <w:r>
        <w:t>The Dusty Marsh depot (HD-02009) in Penang, Malaysia is managed by Grace Lim, who is the first point of contact for access passes, building issues and local safety arrangements. New joiners receive a site induction on their first morning, before they are allowed onto the warehouse floor.</w:t>
      </w:r>
    </w:p>
    <w:p>
      <w:r>
        <w:t>The canteen at HD-02009 is open from 05:15 to 20:15 on working days and accepts the staff meal card. A free shuttle bus leaves the nearest station at 05:00 for the early shift and again eight hours later for the late shift.</w:t>
      </w:r>
    </w:p>
    <w:p>
      <w:r>
        <w:t>There are 338 parking spaces at HD-02009, allocated on a first-come basis; those nearest the entrance are reserved for visitors and for colleagues with reduced mobility. If the fire alarm sounds, leave by the nearest exit and go to the assembly point, which is the container yard entrance.</w:t>
      </w:r>
    </w:p>
    <w:p>
      <w:r>
        <w:t>The depot has 38 dock doors and 25 forklift trucks. The same-day dispatch cut-off at HD-02009 is 18:45; orders released to the floor after that time are dispatched on the next working day.</w:t>
      </w:r>
    </w:p>
    <w:p>
      <w:r>
        <w:t>Cold storage is held at 0 to 4 degrees Celsius. The security desk at HD-02009 can be reached on extension 8663 at any hour, and safety shoes and a high-visibility vest must be worn at all times in the warehouse.</w:t>
      </w:r>
    </w:p>
    <w:p>
      <w:pPr>
        <w:pStyle w:val="Heading2"/>
      </w:pPr>
      <w:r>
        <w:t>2010. Maple Hollow depot (HD-02010)</w:t>
      </w:r>
    </w:p>
    <w:p>
      <w:r>
        <w:t>The Maple Hollow depot (HD-02010) in Haiphong, Vietnam is managed by Aisha Goh, who is the first point of contact for access passes, building issues and local safety arrangements. New joiners receive a site induction on their first morning, before they are allowed onto the warehouse floor.</w:t>
      </w:r>
    </w:p>
    <w:p>
      <w:r>
        <w:t>The canteen at HD-02010 is open from 07:30 to 19:45 on working days and accepts the staff meal card. A free shuttle bus leaves the nearest station at 05:30 for the early shift and again eight hours later for the late shift.</w:t>
      </w:r>
    </w:p>
    <w:p>
      <w:r>
        <w:t>There are 135 parking spaces at HD-02010,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8 forklift trucks. The same-day dispatch cut-off at HD-02010 is 15:15; orders released to the floor after that time are dispatched on the next working day.</w:t>
      </w:r>
    </w:p>
    <w:p>
      <w:r>
        <w:t>Cold storage is held at 2 to 8 degrees Celsius. The security desk at HD-02010 can be reached on extension 8138 at any hour, and safety shoes and a high-visibility vest must be worn at all times in the warehouse.</w:t>
      </w:r>
    </w:p>
    <w:p>
      <w:pPr>
        <w:pStyle w:val="Heading2"/>
      </w:pPr>
      <w:r>
        <w:t>2011. Eastern Cove depot (HD-02011)</w:t>
      </w:r>
    </w:p>
    <w:p>
      <w:r>
        <w:t>The Eastern Cove depot (HD-02011) in Jakarta, Indonesia is managed by Dev Rossi, who is the first point of contact for access passes, building issues and local safety arrangements. New joiners receive a site induction on their first morning, before they are allowed onto the warehouse floor.</w:t>
      </w:r>
    </w:p>
    <w:p>
      <w:r>
        <w:t>The canteen at HD-02011 is open from 05:15 to 21:00 on working days and accepts the staff meal card. A free shuttle bus leaves the nearest station at 06:00 for the early shift and again eight hours later for the late shift.</w:t>
      </w:r>
    </w:p>
    <w:p>
      <w:r>
        <w:t>There are 324 parking spaces at HD-02011,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22 forklift trucks. The same-day dispatch cut-off at HD-02011 is 14:45; orders released to the floor after that time are dispatched on the next working day.</w:t>
      </w:r>
    </w:p>
    <w:p>
      <w:r>
        <w:t>Cold storage is held at 0 to 4 degrees Celsius. The security desk at HD-02011 can be reached on extension 5453 at any hour, and safety shoes and a high-visibility vest must be worn at all times in the warehouse.</w:t>
      </w:r>
    </w:p>
    <w:p>
      <w:pPr>
        <w:pStyle w:val="Heading2"/>
      </w:pPr>
      <w:r>
        <w:t>2012. Amber Lane depot (HD-02012)</w:t>
      </w:r>
    </w:p>
    <w:p>
      <w:r>
        <w:t>The Amber Lane depot (HD-02012) in Klang, Malaysia is managed by Priya Reyes, who is the first point of contact for access passes, building issues and local safety arrangements. New joiners receive a site induction on their first morning, before they are allowed onto the warehouse floor.</w:t>
      </w:r>
    </w:p>
    <w:p>
      <w:r>
        <w:t>The canteen at HD-02012 is open from 05:30 to 19:15 on working days and accepts the staff meal card. A free shuttle bus leaves the nearest station at 05:00 for the early shift and again eight hours later for the late shift.</w:t>
      </w:r>
    </w:p>
    <w:p>
      <w:r>
        <w:t>There are 78 parking spaces at HD-02012,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58 dock doors and 21 forklift trucks. The same-day dispatch cut-off at HD-02012 is 17:15; orders released to the floor after that time are dispatched on the next working day.</w:t>
      </w:r>
    </w:p>
    <w:p>
      <w:r>
        <w:t>Cold storage is held at 0 to 4 degrees Celsius. The security desk at HD-02012 can be reached on extension 5645 at any hour, and safety shoes and a high-visibility vest must be worn at all times in the warehouse.</w:t>
      </w:r>
    </w:p>
    <w:p>
      <w:pPr>
        <w:pStyle w:val="Heading2"/>
      </w:pPr>
      <w:r>
        <w:t>2013. Southern Mill depot (HD-02013)</w:t>
      </w:r>
    </w:p>
    <w:p>
      <w:r>
        <w:t>The Southern Mill depot (HD-02013) in Jakarta, Indonesia is managed by Rosa Ibrahim, who is the first point of contact for access passes, building issues and local safety arrangements. New joiners receive a site induction on their first morning, before they are allowed onto the warehouse floor.</w:t>
      </w:r>
    </w:p>
    <w:p>
      <w:r>
        <w:t>The canteen at HD-02013 is open from 05:00 to 20:15 on working days and accepts the staff meal card. A free shuttle bus leaves the nearest station at 05:00 for the early shift and again eight hours later for the late shift.</w:t>
      </w:r>
    </w:p>
    <w:p>
      <w:r>
        <w:t>There are 343 parking spaces at HD-02013, allocated on a first-come basis; those nearest the entrance are reserved for visitors and for colleagues with reduced mobility. If the fire alarm sounds, leave by the nearest exit and go to the assembly point, which is the field behind Warehouse 2.</w:t>
      </w:r>
    </w:p>
    <w:p>
      <w:r>
        <w:t>The depot has 29 dock doors and 42 forklift trucks. The same-day dispatch cut-off at HD-02013 is 18:45; orders released to the floor after that time are dispatched on the next working day.</w:t>
      </w:r>
    </w:p>
    <w:p>
      <w:r>
        <w:t>Cold storage is held at minus 20 to minus 15 degrees Celsius. The security desk at HD-02013 can be reached on extension 4874 at any hour, and safety shoes and a high-visibility vest must be worn at all times in the warehouse.</w:t>
      </w:r>
    </w:p>
    <w:p>
      <w:pPr>
        <w:pStyle w:val="Heading2"/>
      </w:pPr>
      <w:r>
        <w:t>2014. Crimson Dale depot (HD-02014)</w:t>
      </w:r>
    </w:p>
    <w:p>
      <w:r>
        <w:t>The Crimson Dale depot (HD-02014) in Johor Bahru, Malaysia is managed by Rosa Tanaka, who is the first point of contact for access passes, building issues and local safety arrangements. New joiners receive a site induction on their first morning, before they are allowed onto the warehouse floor.</w:t>
      </w:r>
    </w:p>
    <w:p>
      <w:r>
        <w:t>The canteen at HD-02014 is open from 07:45 to 18:30 on working days and accepts the staff meal card. A free shuttle bus leaves the nearest station at 06:45 for the early shift and again eight hours later for the late shift.</w:t>
      </w:r>
    </w:p>
    <w:p>
      <w:r>
        <w:t>There are 70 parking spaces at HD-02014,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20 forklift trucks. The same-day dispatch cut-off at HD-02014 is 13:15; orders released to the floor after that time are dispatched on the next working day.</w:t>
      </w:r>
    </w:p>
    <w:p>
      <w:r>
        <w:t>Cold storage is held at minus 20 to minus 15 degrees Celsius. The security desk at HD-02014 can be reached on extension 4417 at any hour, and safety shoes and a high-visibility vest must be worn at all times in the warehouse.</w:t>
      </w:r>
    </w:p>
    <w:p>
      <w:pPr>
        <w:pStyle w:val="Heading2"/>
      </w:pPr>
      <w:r>
        <w:t>2015. Sandy Bend depot (HD-02015)</w:t>
      </w:r>
    </w:p>
    <w:p>
      <w:r>
        <w:t>The Sandy Bend depot (HD-02015) in Phnom Penh, Cambodia is managed by Farid Tanaka, who is the first point of contact for access passes, building issues and local safety arrangements. New joiners receive a site induction on their first morning, before they are allowed onto the warehouse floor.</w:t>
      </w:r>
    </w:p>
    <w:p>
      <w:r>
        <w:t>The canteen at HD-02015 is open from 05:30 to 18:00 on working days and accepts the staff meal card. A free shuttle bus leaves the nearest station at 06:45 for the early shift and again eight hours later for the late shift.</w:t>
      </w:r>
    </w:p>
    <w:p>
      <w:r>
        <w:t>There are 232 parking spaces at HD-02015, allocated on a first-come basis; those nearest the entrance are reserved for visitors and for colleagues with reduced mobility. If the fire alarm sounds, leave by the nearest exit and go to the assembly point, which is the visitor car park.</w:t>
      </w:r>
    </w:p>
    <w:p>
      <w:r>
        <w:t>The depot has 37 dock doors and 17 forklift trucks. The same-day dispatch cut-off at HD-02015 is 15:45; orders released to the floor after that time are dispatched on the next working day.</w:t>
      </w:r>
    </w:p>
    <w:p>
      <w:r>
        <w:t>Cold storage is held at 15 to 25 degrees Celsius. The security desk at HD-02015 can be reached on extension 7502 at any hour, and safety shoes and a high-visibility vest must be worn at all times in the warehouse.</w:t>
      </w:r>
    </w:p>
    <w:p>
      <w:pPr>
        <w:pStyle w:val="Heading2"/>
      </w:pPr>
      <w:r>
        <w:t>2016. Sunny Lane depot (HD-02016)</w:t>
      </w:r>
    </w:p>
    <w:p>
      <w:r>
        <w:t>The Sunny Lane depot (HD-02016) in Jakarta, Indonesia is managed by Nadia Reyes, who is the first point of contact for access passes, building issues and local safety arrangements. New joiners receive a site induction on their first morning, before they are allowed onto the warehouse floor.</w:t>
      </w:r>
    </w:p>
    <w:p>
      <w:r>
        <w:t>The canteen at HD-02016 is open from 07:15 to 21:15 on working days and accepts the staff meal card. A free shuttle bus leaves the nearest station at 06:00 for the early shift and again eight hours later for the late shift.</w:t>
      </w:r>
    </w:p>
    <w:p>
      <w:r>
        <w:t>There are 128 parking spaces at HD-02016,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18 dock doors and 41 forklift trucks. The same-day dispatch cut-off at HD-02016 is 17:45; orders released to the floor after that time are dispatched on the next working day.</w:t>
      </w:r>
    </w:p>
    <w:p>
      <w:r>
        <w:t>Cold storage is held at minus 20 to minus 15 degrees Celsius. The security desk at HD-02016 can be reached on extension 7304 at any hour, and safety shoes and a high-visibility vest must be worn at all times in the warehouse.</w:t>
      </w:r>
    </w:p>
    <w:p>
      <w:pPr>
        <w:pStyle w:val="Heading2"/>
      </w:pPr>
      <w:r>
        <w:t>2017. Golden Rise depot (HD-02017)</w:t>
      </w:r>
    </w:p>
    <w:p>
      <w:r>
        <w:t>The Golden Rise depot (HD-02017) in Bangkok, Thailand is managed by Omar Kumar, who is the first point of contact for access passes, building issues and local safety arrangements. New joiners receive a site induction on their first morning, before they are allowed onto the warehouse floor.</w:t>
      </w:r>
    </w:p>
    <w:p>
      <w:r>
        <w:t>The canteen at HD-02017 is open from 06:30 to 17:15 on working days and accepts the staff meal card. A free shuttle bus leaves the nearest station at 06:15 for the early shift and again eight hours later for the late shift.</w:t>
      </w:r>
    </w:p>
    <w:p>
      <w:r>
        <w:t>There are 359 parking spaces at HD-02017,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12 forklift trucks. The same-day dispatch cut-off at HD-02017 is 17:30; orders released to the floor after that time are dispatched on the next working day.</w:t>
      </w:r>
    </w:p>
    <w:p>
      <w:r>
        <w:t>Cold storage is held at 0 to 4 degrees Celsius. The security desk at HD-02017 can be reached on extension 2796 at any hour, and safety shoes and a high-visibility vest must be worn at all times in the warehouse.</w:t>
      </w:r>
    </w:p>
    <w:p>
      <w:pPr>
        <w:pStyle w:val="Heading2"/>
      </w:pPr>
      <w:r>
        <w:t>2018. Onyx Park depot (HD-02018)</w:t>
      </w:r>
    </w:p>
    <w:p>
      <w:r>
        <w:t>The Onyx Park depot (HD-02018) in Cebu, Philippines is managed by Ben Lim, who is the first point of contact for access passes, building issues and local safety arrangements. New joiners receive a site induction on their first morning, before they are allowed onto the warehouse floor.</w:t>
      </w:r>
    </w:p>
    <w:p>
      <w:r>
        <w:t>The canteen at HD-02018 is open from 05:15 to 19:45 on working days and accepts the staff meal card. A free shuttle bus leaves the nearest station at 05:15 for the early shift and again eight hours later for the late shift.</w:t>
      </w:r>
    </w:p>
    <w:p>
      <w:r>
        <w:t>There are 110 parking spaces at HD-02018,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25 forklift trucks. The same-day dispatch cut-off at HD-02018 is 16:45; orders released to the floor after that time are dispatched on the next working day.</w:t>
      </w:r>
    </w:p>
    <w:p>
      <w:r>
        <w:t>Cold storage is held at minus 20 to minus 15 degrees Celsius. The security desk at HD-02018 can be reached on extension 6886 at any hour, and safety shoes and a high-visibility vest must be worn at all times in the warehouse.</w:t>
      </w:r>
    </w:p>
    <w:p>
      <w:pPr>
        <w:pStyle w:val="Heading2"/>
      </w:pPr>
      <w:r>
        <w:t>2019. Eastern Bay depot (HD-02019)</w:t>
      </w:r>
    </w:p>
    <w:p>
      <w:r>
        <w:t>The Eastern Bay depot (HD-02019) in Klang, Malaysia is managed by Aisha Tanaka, who is the first point of contact for access passes, building issues and local safety arrangements. New joiners receive a site induction on their first morning, before they are allowed onto the warehouse floor.</w:t>
      </w:r>
    </w:p>
    <w:p>
      <w:r>
        <w:t>The canteen at HD-02019 is open from 07:45 to 20:00 on working days and accepts the staff meal card. A free shuttle bus leaves the nearest station at 06:45 for the early shift and again eight hours later for the late shift.</w:t>
      </w:r>
    </w:p>
    <w:p>
      <w:r>
        <w:t>There are 367 parking spaces at HD-02019,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7 forklift trucks. The same-day dispatch cut-off at HD-02019 is 17:00; orders released to the floor after that time are dispatched on the next working day.</w:t>
      </w:r>
    </w:p>
    <w:p>
      <w:r>
        <w:t>Cold storage is held at minus 20 to minus 15 degrees Celsius. The security desk at HD-02019 can be reached on extension 2728 at any hour, and safety shoes and a high-visibility vest must be worn at all times in the warehouse.</w:t>
      </w:r>
    </w:p>
    <w:p>
      <w:pPr>
        <w:pStyle w:val="Heading2"/>
      </w:pPr>
      <w:r>
        <w:t>2020. Rustic Mill depot (HD-02020)</w:t>
      </w:r>
    </w:p>
    <w:p>
      <w:r>
        <w:t>The Rustic Mill depot (HD-02020) in Phnom Penh, Cambodia is managed by Chloe Park, who is the first point of contact for access passes, building issues and local safety arrangements. New joiners receive a site induction on their first morning, before they are allowed onto the warehouse floor.</w:t>
      </w:r>
    </w:p>
    <w:p>
      <w:r>
        <w:t>The canteen at HD-02020 is open from 07:00 to 18:00 on working days and accepts the staff meal card. A free shuttle bus leaves the nearest station at 05:30 for the early shift and again eight hours later for the late shift.</w:t>
      </w:r>
    </w:p>
    <w:p>
      <w:r>
        <w:t>There are 133 parking spaces at HD-02020, allocated on a first-come basis; those nearest the entrance are reserved for visitors and for colleagues with reduced mobility. If the fire alarm sounds, leave by the nearest exit and go to the assembly point, which is the north car park by Gate 3.</w:t>
      </w:r>
    </w:p>
    <w:p>
      <w:r>
        <w:t>The depot has 26 dock doors and 3 forklift trucks. The same-day dispatch cut-off at HD-02020 is 13:45; orders released to the floor after that time are dispatched on the next working day.</w:t>
      </w:r>
    </w:p>
    <w:p>
      <w:r>
        <w:t>Cold storage is held at 15 to 25 degrees Celsius. The security desk at HD-02020 can be reached on extension 5426 at any hour, and safety shoes and a high-visibility vest must be worn at all times in the warehouse.</w:t>
      </w:r>
    </w:p>
    <w:p>
      <w:pPr>
        <w:pStyle w:val="Heading2"/>
      </w:pPr>
      <w:r>
        <w:t>2021. Silver Reach depot (HD-02021)</w:t>
      </w:r>
    </w:p>
    <w:p>
      <w:r>
        <w:t>The Silver Reach depot (HD-02021) in Penang, Malaysia is managed by Hiro Fischer, who is the first point of contact for access passes, building issues and local safety arrangements. New joiners receive a site induction on their first morning, before they are allowed onto the warehouse floor.</w:t>
      </w:r>
    </w:p>
    <w:p>
      <w:r>
        <w:t>The canteen at HD-02021 is open from 05:00 to 20:45 on working days and accepts the staff meal card. A free shuttle bus leaves the nearest station at 05:00 for the early shift and again eight hours later for the late shift.</w:t>
      </w:r>
    </w:p>
    <w:p>
      <w:r>
        <w:t>There are 371 parking spaces at HD-02021, allocated on a first-come basis; those nearest the entrance are reserved for visitors and for colleagues with reduced mobility. If the fire alarm sounds, leave by the nearest exit and go to the assembly point, which is the lorry holding bay.</w:t>
      </w:r>
    </w:p>
    <w:p>
      <w:r>
        <w:t>The depot has 28 dock doors and 33 forklift trucks. The same-day dispatch cut-off at HD-02021 is 16:45; orders released to the floor after that time are dispatched on the next working day.</w:t>
      </w:r>
    </w:p>
    <w:p>
      <w:r>
        <w:t>Cold storage is held at minus 20 to minus 15 degrees Celsius. The security desk at HD-02021 can be reached on extension 3989 at any hour, and safety shoes and a high-visibility vest must be worn at all times in the warehouse.</w:t>
      </w:r>
    </w:p>
    <w:p>
      <w:pPr>
        <w:pStyle w:val="Heading2"/>
      </w:pPr>
      <w:r>
        <w:t>2022. Indigo Creek depot (HD-02022)</w:t>
      </w:r>
    </w:p>
    <w:p>
      <w:r>
        <w:t>The Indigo Creek depot (HD-02022) in Haiphong, Vietnam is managed by Grace Chen, who is the first point of contact for access passes, building issues and local safety arrangements. New joiners receive a site induction on their first morning, before they are allowed onto the warehouse floor.</w:t>
      </w:r>
    </w:p>
    <w:p>
      <w:r>
        <w:t>The canteen at HD-02022 is open from 06:45 to 19:00 on working days and accepts the staff meal card. A free shuttle bus leaves the nearest station at 05:15 for the early shift and again eight hours later for the late shift.</w:t>
      </w:r>
    </w:p>
    <w:p>
      <w:r>
        <w:t>There are 159 parking spaces at HD-02022, allocated on a first-come basis; those nearest the entrance are reserved for visitors and for colleagues with reduced mobility. If the fire alarm sounds, leave by the nearest exit and go to the assembly point, which is the forecourt of loading bay 12.</w:t>
      </w:r>
    </w:p>
    <w:p>
      <w:r>
        <w:t>The depot has 42 dock doors and 11 forklift trucks. The same-day dispatch cut-off at HD-02022 is 16:15; orders released to the floor after that time are dispatched on the next working day.</w:t>
      </w:r>
    </w:p>
    <w:p>
      <w:r>
        <w:t>Cold storage is held at 0 to 4 degrees Celsius. The security desk at HD-02022 can be reached on extension 4036 at any hour, and safety shoes and a high-visibility vest must be worn at all times in the warehouse.</w:t>
      </w:r>
    </w:p>
    <w:p>
      <w:pPr>
        <w:pStyle w:val="Heading2"/>
      </w:pPr>
      <w:r>
        <w:t>2023. Cedar Springs depot (HD-02023)</w:t>
      </w:r>
    </w:p>
    <w:p>
      <w:r>
        <w:t>The Cedar Springs depot (HD-02023) in Haiphong, Vietnam is managed by Wei Tanaka, who is the first point of contact for access passes, building issues and local safety arrangements. New joiners receive a site induction on their first morning, before they are allowed onto the warehouse floor.</w:t>
      </w:r>
    </w:p>
    <w:p>
      <w:r>
        <w:t>The canteen at HD-02023 is open from 07:30 to 18:15 on working days and accepts the staff meal card. A free shuttle bus leaves the nearest station at 06:30 for the early shift and again eight hours later for the late shift.</w:t>
      </w:r>
    </w:p>
    <w:p>
      <w:r>
        <w:t>There are 289 parking spaces at HD-02023,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7 forklift trucks. The same-day dispatch cut-off at HD-02023 is 17:15; orders released to the floor after that time are dispatched on the next working day.</w:t>
      </w:r>
    </w:p>
    <w:p>
      <w:r>
        <w:t>Cold storage is held at minus 20 to minus 15 degrees Celsius. The security desk at HD-02023 can be reached on extension 8320 at any hour, and safety shoes and a high-visibility vest must be worn at all times in the warehouse.</w:t>
      </w:r>
    </w:p>
    <w:p>
      <w:pPr>
        <w:pStyle w:val="Heading2"/>
      </w:pPr>
      <w:r>
        <w:t>2024. Slate Yard depot (HD-02024)</w:t>
      </w:r>
    </w:p>
    <w:p>
      <w:r>
        <w:t>The Slate Yard depot (HD-02024) in Johor Bahru, Malaysia is managed by Nadia Singh, who is the first point of contact for access passes, building issues and local safety arrangements. New joiners receive a site induction on their first morning, before they are allowed onto the warehouse floor.</w:t>
      </w:r>
    </w:p>
    <w:p>
      <w:r>
        <w:t>The canteen at HD-02024 is open from 05:15 to 17:00 on working days and accepts the staff meal card. A free shuttle bus leaves the nearest station at 05:00 for the early shift and again eight hours later for the late shift.</w:t>
      </w:r>
    </w:p>
    <w:p>
      <w:r>
        <w:t>There are 322 parking spaces at HD-02024,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12 forklift trucks. The same-day dispatch cut-off at HD-02024 is 15:00; orders released to the floor after that time are dispatched on the next working day.</w:t>
      </w:r>
    </w:p>
    <w:p>
      <w:r>
        <w:t>Cold storage is held at 2 to 8 degrees Celsius. The security desk at HD-02024 can be reached on extension 2860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400000" cy="3360000"/>
                    </a:xfrm>
                    <a:prstGeom prst="rect"/>
                  </pic:spPr>
                </pic:pic>
              </a:graphicData>
            </a:graphic>
          </wp:inline>
        </w:drawing>
      </w:r>
    </w:p>
    <w:p>
      <w:r>
        <w:t>Figure: site photograph for HD-02024.</w:t>
      </w:r>
    </w:p>
    <w:p>
      <w:pPr>
        <w:pStyle w:val="Heading2"/>
      </w:pPr>
      <w:r>
        <w:t>2025. Golden Dock depot (HD-02025)</w:t>
      </w:r>
    </w:p>
    <w:p>
      <w:r>
        <w:t>The Golden Dock depot (HD-02025) in Laem Chabang, Thailand is managed by Lena Wong, who is the first point of contact for access passes, building issues and local safety arrangements. New joiners receive a site induction on their first morning, before they are allowed onto the warehouse floor.</w:t>
      </w:r>
    </w:p>
    <w:p>
      <w:r>
        <w:t>The canteen at HD-02025 is open from 06:00 to 18:15 on working days and accepts the staff meal card. A free shuttle bus leaves the nearest station at 06:00 for the early shift and again eight hours later for the late shift.</w:t>
      </w:r>
    </w:p>
    <w:p>
      <w:r>
        <w:t>There are 248 parking spaces at HD-02025,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18 forklift trucks. The same-day dispatch cut-off at HD-02025 is 13:30; orders released to the floor after that time are dispatched on the next working day.</w:t>
      </w:r>
    </w:p>
    <w:p>
      <w:r>
        <w:t>Cold storage is held at 0 to 4 degrees Celsius. The security desk at HD-02025 can be reached on extension 4786 at any hour, and safety shoes and a high-visibility vest must be worn at all times in the warehouse.</w:t>
      </w:r>
    </w:p>
    <w:p>
      <w:pPr>
        <w:pStyle w:val="Heading2"/>
      </w:pPr>
      <w:r>
        <w:t>2026. Scarlet Shore depot (HD-02026)</w:t>
      </w:r>
    </w:p>
    <w:p>
      <w:r>
        <w:t>The Scarlet Shore depot (HD-02026) in Klang, Malaysia is managed by Kofi Tanaka, who is the first point of contact for access passes, building issues and local safety arrangements. New joiners receive a site induction on their first morning, before they are allowed onto the warehouse floor.</w:t>
      </w:r>
    </w:p>
    <w:p>
      <w:r>
        <w:t>The canteen at HD-02026 is open from 05:00 to 18:15 on working days and accepts the staff meal card. A free shuttle bus leaves the nearest station at 06:15 for the early shift and again eight hours later for the late shift.</w:t>
      </w:r>
    </w:p>
    <w:p>
      <w:r>
        <w:t>There are 236 parking spaces at HD-02026,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58 dock doors and 4 forklift trucks. The same-day dispatch cut-off at HD-02026 is 17:00; orders released to the floor after that time are dispatched on the next working day.</w:t>
      </w:r>
    </w:p>
    <w:p>
      <w:r>
        <w:t>Cold storage is held at 2 to 8 degrees Celsius. The security desk at HD-02026 can be reached on extension 3581 at any hour, and safety shoes and a high-visibility vest must be worn at all times in the warehouse.</w:t>
      </w:r>
    </w:p>
    <w:p>
      <w:pPr>
        <w:pStyle w:val="Heading2"/>
      </w:pPr>
      <w:r>
        <w:t>2027. Teal Glen depot (HD-02027)</w:t>
      </w:r>
    </w:p>
    <w:p>
      <w:r>
        <w:t>The Teal Glen depot (HD-02027) in Klang, Malaysia is managed by Tara Goh, who is the first point of contact for access passes, building issues and local safety arrangements. New joiners receive a site induction on their first morning, before they are allowed onto the warehouse floor.</w:t>
      </w:r>
    </w:p>
    <w:p>
      <w:r>
        <w:t>The canteen at HD-02027 is open from 06:30 to 18:45 on working days and accepts the staff meal card. A free shuttle bus leaves the nearest station at 05:15 for the early shift and again eight hours later for the late shift.</w:t>
      </w:r>
    </w:p>
    <w:p>
      <w:r>
        <w:t>There are 254 parking spaces at HD-02027, allocated on a first-come basis; those nearest the entrance are reserved for visitors and for colleagues with reduced mobility. If the fire alarm sounds, leave by the nearest exit and go to the assembly point, which is the north car park by Gate 3.</w:t>
      </w:r>
    </w:p>
    <w:p>
      <w:r>
        <w:t>The depot has 45 dock doors and 21 forklift trucks. The same-day dispatch cut-off at HD-02027 is 18:15; orders released to the floor after that time are dispatched on the next working day.</w:t>
      </w:r>
    </w:p>
    <w:p>
      <w:r>
        <w:t>Cold storage is held at 2 to 8 degrees Celsius. The security desk at HD-02027 can be reached on extension 2033 at any hour, and safety shoes and a high-visibility vest must be worn at all times in the warehouse.</w:t>
      </w:r>
    </w:p>
    <w:p>
      <w:pPr>
        <w:pStyle w:val="Heading2"/>
      </w:pPr>
      <w:r>
        <w:t>2028. Velvet Hill depot (HD-02028)</w:t>
      </w:r>
    </w:p>
    <w:p>
      <w:r>
        <w:t>The Velvet Hill depot (HD-02028) in Penang, Malaysia is managed by Kofi Novak, who is the first point of contact for access passes, building issues and local safety arrangements. New joiners receive a site induction on their first morning, before they are allowed onto the warehouse floor.</w:t>
      </w:r>
    </w:p>
    <w:p>
      <w:r>
        <w:t>The canteen at HD-02028 is open from 06:15 to 20:45 on working days and accepts the staff meal card. A free shuttle bus leaves the nearest station at 05:15 for the early shift and again eight hours later for the late shift.</w:t>
      </w:r>
    </w:p>
    <w:p>
      <w:r>
        <w:t>There are 324 parking spaces at HD-02028,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12 forklift trucks. The same-day dispatch cut-off at HD-02028 is 14:15; orders released to the floor after that time are dispatched on the next working day.</w:t>
      </w:r>
    </w:p>
    <w:p>
      <w:r>
        <w:t>Cold storage is held at 0 to 4 degrees Celsius. The security desk at HD-02028 can be reached on extension 2395 at any hour, and safety shoes and a high-visibility vest must be worn at all times in the warehouse.</w:t>
      </w:r>
    </w:p>
    <w:p>
      <w:pPr>
        <w:pStyle w:val="Heading2"/>
      </w:pPr>
      <w:r>
        <w:t>2029. Sunny Glen depot (HD-02029)</w:t>
      </w:r>
    </w:p>
    <w:p>
      <w:r>
        <w:t>The Sunny Glen depot (HD-02029) in Surabaya, Indonesia is managed by Farid Mensah, who is the first point of contact for access passes, building issues and local safety arrangements. New joiners receive a site induction on their first morning, before they are allowed onto the warehouse floor.</w:t>
      </w:r>
    </w:p>
    <w:p>
      <w:r>
        <w:t>The canteen at HD-02029 is open from 07:45 to 21:30 on working days and accepts the staff meal card. A free shuttle bus leaves the nearest station at 06:00 for the early shift and again eight hours later for the late shift.</w:t>
      </w:r>
    </w:p>
    <w:p>
      <w:r>
        <w:t>There are 277 parking spaces at HD-02029,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43 forklift trucks. The same-day dispatch cut-off at HD-02029 is 16:15; orders released to the floor after that time are dispatched on the next working day.</w:t>
      </w:r>
    </w:p>
    <w:p>
      <w:r>
        <w:t>Cold storage is held at 15 to 25 degrees Celsius. The security desk at HD-02029 can be reached on extension 2350 at any hour, and safety shoes and a high-visibility vest must be worn at all times in the warehouse.</w:t>
      </w:r>
    </w:p>
    <w:p>
      <w:pPr>
        <w:pStyle w:val="Heading2"/>
      </w:pPr>
      <w:r>
        <w:t>2030. Granite Grove depot (HD-02030)</w:t>
      </w:r>
    </w:p>
    <w:p>
      <w:r>
        <w:t>The Granite Grove depot (HD-02030) in Klang, Malaysia is managed by Aisha Goh, who is the first point of contact for access passes, building issues and local safety arrangements. New joiners receive a site induction on their first morning, before they are allowed onto the warehouse floor.</w:t>
      </w:r>
    </w:p>
    <w:p>
      <w:r>
        <w:t>The canteen at HD-02030 is open from 06:00 to 21:30 on working days and accepts the staff meal card. A free shuttle bus leaves the nearest station at 06:45 for the early shift and again eight hours later for the late shift.</w:t>
      </w:r>
    </w:p>
    <w:p>
      <w:r>
        <w:t>There are 75 parking spaces at HD-02030,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45 forklift trucks. The same-day dispatch cut-off at HD-02030 is 15:00; orders released to the floor after that time are dispatched on the next working day.</w:t>
      </w:r>
    </w:p>
    <w:p>
      <w:r>
        <w:t>Cold storage is held at 2 to 8 degrees Celsius. The security desk at HD-02030 can be reached on extension 8985 at any hour, and safety shoes and a high-visibility vest must be worn at all times in the warehouse.</w:t>
      </w:r>
    </w:p>
    <w:p>
      <w:pPr>
        <w:pStyle w:val="Heading2"/>
      </w:pPr>
      <w:r>
        <w:t>2031. Golden Grove depot (HD-02031)</w:t>
      </w:r>
    </w:p>
    <w:p>
      <w:r>
        <w:t>The Golden Grove depot (HD-02031) in Surabaya, Indonesia is managed by Hiro Hassan, who is the first point of contact for access passes, building issues and local safety arrangements. New joiners receive a site induction on their first morning, before they are allowed onto the warehouse floor.</w:t>
      </w:r>
    </w:p>
    <w:p>
      <w:r>
        <w:t>The canteen at HD-02031 is open from 07:30 to 19:15 on working days and accepts the staff meal card. A free shuttle bus leaves the nearest station at 06:15 for the early shift and again eight hours later for the late shift.</w:t>
      </w:r>
    </w:p>
    <w:p>
      <w:r>
        <w:t>There are 119 parking spaces at HD-02031, allocated on a first-come basis; those nearest the entrance are reserved for visitors and for colleagues with reduced mobility. If the fire alarm sounds, leave by the nearest exit and go to the assembly point, which is the lorry holding bay.</w:t>
      </w:r>
    </w:p>
    <w:p>
      <w:r>
        <w:t>The depot has 16 dock doors and 33 forklift trucks. The same-day dispatch cut-off at HD-02031 is 18:45; orders released to the floor after that time are dispatched on the next working day.</w:t>
      </w:r>
    </w:p>
    <w:p>
      <w:r>
        <w:t>Cold storage is held at minus 20 to minus 15 degrees Celsius. The security desk at HD-02031 can be reached on extension 2784 at any hour, and safety shoes and a high-visibility vest must be worn at all times in the warehouse.</w:t>
      </w:r>
    </w:p>
    <w:p>
      <w:pPr>
        <w:pStyle w:val="Heading2"/>
      </w:pPr>
      <w:r>
        <w:t>2032. Jade Heights depot (HD-02032)</w:t>
      </w:r>
    </w:p>
    <w:p>
      <w:r>
        <w:t>The Jade Heights depot (HD-02032) in Phnom Penh, Cambodia is managed by Ben Novak, who is the first point of contact for access passes, building issues and local safety arrangements. New joiners receive a site induction on their first morning, before they are allowed onto the warehouse floor.</w:t>
      </w:r>
    </w:p>
    <w:p>
      <w:r>
        <w:t>The canteen at HD-02032 is open from 05:15 to 17:45 on working days and accepts the staff meal card. A free shuttle bus leaves the nearest station at 06:45 for the early shift and again eight hours later for the late shift.</w:t>
      </w:r>
    </w:p>
    <w:p>
      <w:r>
        <w:t>There are 134 parking spaces at HD-02032,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23 dock doors and 25 forklift trucks. The same-day dispatch cut-off at HD-02032 is 16:00; orders released to the floor after that time are dispatched on the next working day.</w:t>
      </w:r>
    </w:p>
    <w:p>
      <w:r>
        <w:t>Cold storage is held at 15 to 25 degrees Celsius. The security desk at HD-02032 can be reached on extension 7645 at any hour, and safety shoes and a high-visibility vest must be worn at all times in the warehouse.</w:t>
      </w:r>
    </w:p>
    <w:p>
      <w:pPr>
        <w:pStyle w:val="Heading2"/>
      </w:pPr>
      <w:r>
        <w:t>2033. Windy Pass depot (HD-02033)</w:t>
      </w:r>
    </w:p>
    <w:p>
      <w:r>
        <w:t>The Windy Pass depot (HD-02033) in Penang, Malaysia is managed by Ivan Chen, who is the first point of contact for access passes, building issues and local safety arrangements. New joiners receive a site induction on their first morning, before they are allowed onto the warehouse floor.</w:t>
      </w:r>
    </w:p>
    <w:p>
      <w:r>
        <w:t>The canteen at HD-02033 is open from 05:15 to 21:45 on working days and accepts the staff meal card. A free shuttle bus leaves the nearest station at 06:00 for the early shift and again eight hours later for the late shift.</w:t>
      </w:r>
    </w:p>
    <w:p>
      <w:r>
        <w:t>There are 205 parking spaces at HD-02033,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42 dock doors and 33 forklift trucks. The same-day dispatch cut-off at HD-02033 is 13:15; orders released to the floor after that time are dispatched on the next working day.</w:t>
      </w:r>
    </w:p>
    <w:p>
      <w:r>
        <w:t>Cold storage is held at 15 to 25 degrees Celsius. The security desk at HD-02033 can be reached on extension 5624 at any hour, and safety shoes and a high-visibility vest must be worn at all times in the warehouse.</w:t>
      </w:r>
    </w:p>
    <w:p>
      <w:pPr>
        <w:pStyle w:val="Heading2"/>
      </w:pPr>
      <w:r>
        <w:t>2034. Windy Creek depot (HD-02034)</w:t>
      </w:r>
    </w:p>
    <w:p>
      <w:r>
        <w:t>The Windy Creek depot (HD-02034) in Bangkok, Thailand is managed by Rosa Wong, who is the first point of contact for access passes, building issues and local safety arrangements. New joiners receive a site induction on their first morning, before they are allowed onto the warehouse floor.</w:t>
      </w:r>
    </w:p>
    <w:p>
      <w:r>
        <w:t>The canteen at HD-02034 is open from 06:15 to 20:30 on working days and accepts the staff meal card. A free shuttle bus leaves the nearest station at 05:15 for the early shift and again eight hours later for the late shift.</w:t>
      </w:r>
    </w:p>
    <w:p>
      <w:r>
        <w:t>There are 21 parking spaces at HD-02034,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6 forklift trucks. The same-day dispatch cut-off at HD-02034 is 17:45; orders released to the floor after that time are dispatched on the next working day.</w:t>
      </w:r>
    </w:p>
    <w:p>
      <w:r>
        <w:t>Cold storage is held at minus 20 to minus 15 degrees Celsius. The security desk at HD-02034 can be reached on extension 7923 at any hour, and safety shoes and a high-visibility vest must be worn at all times in the warehouse.</w:t>
      </w:r>
    </w:p>
    <w:p>
      <w:pPr>
        <w:pStyle w:val="Heading2"/>
      </w:pPr>
      <w:r>
        <w:t>2035. Maple Lane depot (HD-02035)</w:t>
      </w:r>
    </w:p>
    <w:p>
      <w:r>
        <w:t>The Maple Lane depot (HD-02035) in Johor Bahru, Malaysia is managed by Jia Aziz, who is the first point of contact for access passes, building issues and local safety arrangements. New joiners receive a site induction on their first morning, before they are allowed onto the warehouse floor.</w:t>
      </w:r>
    </w:p>
    <w:p>
      <w:r>
        <w:t>The canteen at HD-02035 is open from 06:00 to 21:00 on working days and accepts the staff meal card. A free shuttle bus leaves the nearest station at 05:00 for the early shift and again eight hours later for the late shift.</w:t>
      </w:r>
    </w:p>
    <w:p>
      <w:r>
        <w:t>There are 33 parking spaces at HD-02035,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24 forklift trucks. The same-day dispatch cut-off at HD-02035 is 13:30; orders released to the floor after that time are dispatched on the next working day.</w:t>
      </w:r>
    </w:p>
    <w:p>
      <w:r>
        <w:t>Cold storage is held at 2 to 8 degrees Celsius. The security desk at HD-02035 can be reached on extension 3306 at any hour, and safety shoes and a high-visibility vest must be worn at all times in the warehouse.</w:t>
      </w:r>
    </w:p>
    <w:p>
      <w:pPr>
        <w:pStyle w:val="Heading2"/>
      </w:pPr>
      <w:r>
        <w:t>2036. Slate Canal depot (HD-02036)</w:t>
      </w:r>
    </w:p>
    <w:p>
      <w:r>
        <w:t>The Slate Canal depot (HD-02036) in Laem Chabang, Thailand is managed by Dev Wong, who is the first point of contact for access passes, building issues and local safety arrangements. New joiners receive a site induction on their first morning, before they are allowed onto the warehouse floor.</w:t>
      </w:r>
    </w:p>
    <w:p>
      <w:r>
        <w:t>The canteen at HD-02036 is open from 05:00 to 17:15 on working days and accepts the staff meal card. A free shuttle bus leaves the nearest station at 05:00 for the early shift and again eight hours later for the late shift.</w:t>
      </w:r>
    </w:p>
    <w:p>
      <w:r>
        <w:t>There are 157 parking spaces at HD-02036,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38 forklift trucks. The same-day dispatch cut-off at HD-02036 is 17:15; orders released to the floor after that time are dispatched on the next working day.</w:t>
      </w:r>
    </w:p>
    <w:p>
      <w:r>
        <w:t>Cold storage is held at minus 20 to minus 15 degrees Celsius. The security desk at HD-02036 can be reached on extension 3854 at any hour, and safety shoes and a high-visibility vest must be worn at all times in the warehouse.</w:t>
      </w:r>
    </w:p>
    <w:p>
      <w:pPr>
        <w:pStyle w:val="Heading2"/>
      </w:pPr>
      <w:r>
        <w:t>2037. Amber Cove depot (HD-02037)</w:t>
      </w:r>
    </w:p>
    <w:p>
      <w:r>
        <w:t>The Amber Cove depot (HD-02037) in Bangkok, Thailand is managed by Omar Shah, who is the first point of contact for access passes, building issues and local safety arrangements. New joiners receive a site induction on their first morning, before they are allowed onto the warehouse floor.</w:t>
      </w:r>
    </w:p>
    <w:p>
      <w:r>
        <w:t>The canteen at HD-02037 is open from 06:00 to 19:15 on working days and accepts the staff meal card. A free shuttle bus leaves the nearest station at 06:30 for the early shift and again eight hours later for the late shift.</w:t>
      </w:r>
    </w:p>
    <w:p>
      <w:r>
        <w:t>There are 314 parking spaces at HD-02037, allocated on a first-come basis; those nearest the entrance are reserved for visitors and for colleagues with reduced mobility. If the fire alarm sounds, leave by the nearest exit and go to the assembly point, which is the visitor car park.</w:t>
      </w:r>
    </w:p>
    <w:p>
      <w:r>
        <w:t>The depot has 13 dock doors and 35 forklift trucks. The same-day dispatch cut-off at HD-02037 is 16:45; orders released to the floor after that time are dispatched on the next working day.</w:t>
      </w:r>
    </w:p>
    <w:p>
      <w:r>
        <w:t>Cold storage is held at 15 to 25 degrees Celsius. The security desk at HD-02037 can be reached on extension 7378 at any hour, and safety shoes and a high-visibility vest must be worn at all times in the warehouse.</w:t>
      </w:r>
    </w:p>
    <w:p>
      <w:pPr>
        <w:pStyle w:val="Heading2"/>
      </w:pPr>
      <w:r>
        <w:t>2038. Coral Springs depot (HD-02038)</w:t>
      </w:r>
    </w:p>
    <w:p>
      <w:r>
        <w:t>The Coral Springs depot (HD-02038) in Johor Bahru, Malaysia is managed by Rosa Fischer, who is the first point of contact for access passes, building issues and local safety arrangements. New joiners receive a site induction on their first morning, before they are allowed onto the warehouse floor.</w:t>
      </w:r>
    </w:p>
    <w:p>
      <w:r>
        <w:t>The canteen at HD-02038 is open from 07:45 to 20:15 on working days and accepts the staff meal card. A free shuttle bus leaves the nearest station at 06:15 for the early shift and again eight hours later for the late shift.</w:t>
      </w:r>
    </w:p>
    <w:p>
      <w:r>
        <w:t>There are 289 parking spaces at HD-02038,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21 forklift trucks. The same-day dispatch cut-off at HD-02038 is 15:45; orders released to the floor after that time are dispatched on the next working day.</w:t>
      </w:r>
    </w:p>
    <w:p>
      <w:r>
        <w:t>Cold storage is held at minus 20 to minus 15 degrees Celsius. The security desk at HD-02038 can be reached on extension 2451 at any hour, and safety shoes and a high-visibility vest must be worn at all times in the warehouse.</w:t>
      </w:r>
    </w:p>
    <w:p>
      <w:pPr>
        <w:pStyle w:val="Heading2"/>
      </w:pPr>
      <w:r>
        <w:t>2039. Quiet Grove depot (HD-02039)</w:t>
      </w:r>
    </w:p>
    <w:p>
      <w:r>
        <w:t>The Quiet Grove depot (HD-02039) in Johor Bahru, Malaysia is managed by Jia Tanaka, who is the first point of contact for access passes, building issues and local safety arrangements. New joiners receive a site induction on their first morning, before they are allowed onto the warehouse floor.</w:t>
      </w:r>
    </w:p>
    <w:p>
      <w:r>
        <w:t>The canteen at HD-02039 is open from 07:30 to 21:30 on working days and accepts the staff meal card. A free shuttle bus leaves the nearest station at 06:00 for the early shift and again eight hours later for the late shift.</w:t>
      </w:r>
    </w:p>
    <w:p>
      <w:r>
        <w:t>There are 186 parking spaces at HD-02039,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22 forklift trucks. The same-day dispatch cut-off at HD-02039 is 14:00; orders released to the floor after that time are dispatched on the next working day.</w:t>
      </w:r>
    </w:p>
    <w:p>
      <w:r>
        <w:t>Cold storage is held at 0 to 4 degrees Celsius. The security desk at HD-02039 can be reached on extension 4556 at any hour, and safety shoes and a high-visibility vest must be worn at all times in the warehouse.</w:t>
      </w:r>
    </w:p>
    <w:p>
      <w:pPr>
        <w:pStyle w:val="Heading2"/>
      </w:pPr>
      <w:r>
        <w:t>2040. Amber Brook depot (HD-02040)</w:t>
      </w:r>
    </w:p>
    <w:p>
      <w:r>
        <w:t>The Amber Brook depot (HD-02040) in Cebu, Philippines is managed by Nadia Chen, who is the first point of contact for access passes, building issues and local safety arrangements. New joiners receive a site induction on their first morning, before they are allowed onto the warehouse floor.</w:t>
      </w:r>
    </w:p>
    <w:p>
      <w:r>
        <w:t>The canteen at HD-02040 is open from 06:45 to 19:45 on working days and accepts the staff meal card. A free shuttle bus leaves the nearest station at 05:00 for the early shift and again eight hours later for the late shift.</w:t>
      </w:r>
    </w:p>
    <w:p>
      <w:r>
        <w:t>There are 194 parking spaces at HD-02040, allocated on a first-come basis; those nearest the entrance are reserved for visitors and for colleagues with reduced mobility. If the fire alarm sounds, leave by the nearest exit and go to the assembly point, which is the container yard entrance.</w:t>
      </w:r>
    </w:p>
    <w:p>
      <w:r>
        <w:t>The depot has 17 dock doors and 35 forklift trucks. The same-day dispatch cut-off at HD-02040 is 15:15; orders released to the floor after that time are dispatched on the next working day.</w:t>
      </w:r>
    </w:p>
    <w:p>
      <w:r>
        <w:t>Cold storage is held at 15 to 25 degrees Celsius. The security desk at HD-02040 can be reached on extension 3215 at any hour, and safety shoes and a high-visibility vest must be worn at all times in the warehouse.</w:t>
      </w:r>
    </w:p>
    <w:p>
      <w:pPr>
        <w:pStyle w:val="Heading2"/>
      </w:pPr>
      <w:r>
        <w:t>2041. Teal Park depot (HD-02041)</w:t>
      </w:r>
    </w:p>
    <w:p>
      <w:r>
        <w:t>The Teal Park depot (HD-02041) in Singapore, Singapore is managed by Ivan Singh, who is the first point of contact for access passes, building issues and local safety arrangements. New joiners receive a site induction on their first morning, before they are allowed onto the warehouse floor.</w:t>
      </w:r>
    </w:p>
    <w:p>
      <w:r>
        <w:t>The canteen at HD-02041 is open from 06:45 to 18:15 on working days and accepts the staff meal card. A free shuttle bus leaves the nearest station at 05:30 for the early shift and again eight hours later for the late shift.</w:t>
      </w:r>
    </w:p>
    <w:p>
      <w:r>
        <w:t>There are 31 parking spaces at HD-02041,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9 forklift trucks. The same-day dispatch cut-off at HD-02041 is 17:45; orders released to the floor after that time are dispatched on the next working day.</w:t>
      </w:r>
    </w:p>
    <w:p>
      <w:r>
        <w:t>Cold storage is held at 0 to 4 degrees Celsius. The security desk at HD-02041 can be reached on extension 5798 at any hour, and safety shoes and a high-visibility vest must be worn at all times in the warehouse.</w:t>
      </w:r>
    </w:p>
    <w:p>
      <w:pPr>
        <w:pStyle w:val="Heading2"/>
      </w:pPr>
      <w:r>
        <w:t>2042. Sunny Ford depot (HD-02042)</w:t>
      </w:r>
    </w:p>
    <w:p>
      <w:r>
        <w:t>The Sunny Ford depot (HD-02042) in Singapore, Singapore is managed by Priya Ng, who is the first point of contact for access passes, building issues and local safety arrangements. New joiners receive a site induction on their first morning, before they are allowed onto the warehouse floor.</w:t>
      </w:r>
    </w:p>
    <w:p>
      <w:r>
        <w:t>The canteen at HD-02042 is open from 05:30 to 17:45 on working days and accepts the staff meal card. A free shuttle bus leaves the nearest station at 06:00 for the early shift and again eight hours later for the late shift.</w:t>
      </w:r>
    </w:p>
    <w:p>
      <w:r>
        <w:t>There are 232 parking spaces at HD-02042,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30 forklift trucks. The same-day dispatch cut-off at HD-02042 is 15:00; orders released to the floor after that time are dispatched on the next working day.</w:t>
      </w:r>
    </w:p>
    <w:p>
      <w:r>
        <w:t>Cold storage is held at minus 20 to minus 15 degrees Celsius. The security desk at HD-02042 can be reached on extension 2234 at any hour, and safety shoes and a high-visibility vest must be worn at all times in the warehouse.</w:t>
      </w:r>
    </w:p>
    <w:p>
      <w:pPr>
        <w:pStyle w:val="Heading2"/>
      </w:pPr>
      <w:r>
        <w:t>2043. Amber Mill depot (HD-02043)</w:t>
      </w:r>
    </w:p>
    <w:p>
      <w:r>
        <w:t>The Amber Mill depot (HD-02043) in Manila, Philippines is managed by Sam Mensah, who is the first point of contact for access passes, building issues and local safety arrangements. New joiners receive a site induction on their first morning, before they are allowed onto the warehouse floor.</w:t>
      </w:r>
    </w:p>
    <w:p>
      <w:r>
        <w:t>The canteen at HD-02043 is open from 07:45 to 20:30 on working days and accepts the staff meal card. A free shuttle bus leaves the nearest station at 06:15 for the early shift and again eight hours later for the late shift.</w:t>
      </w:r>
    </w:p>
    <w:p>
      <w:r>
        <w:t>There are 73 parking spaces at HD-02043,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15 forklift trucks. The same-day dispatch cut-off at HD-02043 is 15:15; orders released to the floor after that time are dispatched on the next working day.</w:t>
      </w:r>
    </w:p>
    <w:p>
      <w:r>
        <w:t>Cold storage is held at minus 20 to minus 15 degrees Celsius. The security desk at HD-02043 can be reached on extension 7440 at any hour, and safety shoes and a high-visibility vest must be worn at all times in the warehouse.</w:t>
      </w:r>
    </w:p>
    <w:p>
      <w:pPr>
        <w:pStyle w:val="Heading2"/>
      </w:pPr>
      <w:r>
        <w:t>2044. Granite Pier depot (HD-02044)</w:t>
      </w:r>
    </w:p>
    <w:p>
      <w:r>
        <w:t>The Granite Pier depot (HD-02044) in Bangkok, Thailand is managed by Jia Fischer, who is the first point of contact for access passes, building issues and local safety arrangements. New joiners receive a site induction on their first morning, before they are allowed onto the warehouse floor.</w:t>
      </w:r>
    </w:p>
    <w:p>
      <w:r>
        <w:t>The canteen at HD-02044 is open from 07:30 to 18:30 on working days and accepts the staff meal card. A free shuttle bus leaves the nearest station at 06:00 for the early shift and again eight hours later for the late shift.</w:t>
      </w:r>
    </w:p>
    <w:p>
      <w:r>
        <w:t>There are 197 parking spaces at HD-02044, allocated on a first-come basis; those nearest the entrance are reserved for visitors and for colleagues with reduced mobility. If the fire alarm sounds, leave by the nearest exit and go to the assembly point, which is the north car park by Gate 3.</w:t>
      </w:r>
    </w:p>
    <w:p>
      <w:r>
        <w:t>The depot has 45 dock doors and 36 forklift trucks. The same-day dispatch cut-off at HD-02044 is 18:30; orders released to the floor after that time are dispatched on the next working day.</w:t>
      </w:r>
    </w:p>
    <w:p>
      <w:r>
        <w:t>Cold storage is held at 2 to 8 degrees Celsius. The security desk at HD-02044 can be reached on extension 7979 at any hour, and safety shoes and a high-visibility vest must be worn at all times in the warehouse.</w:t>
      </w:r>
    </w:p>
    <w:p>
      <w:pPr>
        <w:pStyle w:val="Heading2"/>
      </w:pPr>
      <w:r>
        <w:t>2045. Crimson Dock depot (HD-02045)</w:t>
      </w:r>
    </w:p>
    <w:p>
      <w:r>
        <w:t>The Crimson Dock depot (HD-02045) in Johor Bahru, Malaysia is managed by Hiro Novak, who is the first point of contact for access passes, building issues and local safety arrangements. New joiners receive a site induction on their first morning, before they are allowed onto the warehouse floor.</w:t>
      </w:r>
    </w:p>
    <w:p>
      <w:r>
        <w:t>The canteen at HD-02045 is open from 07:15 to 21:45 on working days and accepts the staff meal card. A free shuttle bus leaves the nearest station at 06:30 for the early shift and again eight hours later for the late shift.</w:t>
      </w:r>
    </w:p>
    <w:p>
      <w:r>
        <w:t>There are 321 parking spaces at HD-02045,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23 forklift trucks. The same-day dispatch cut-off at HD-02045 is 14:00; orders released to the floor after that time are dispatched on the next working day.</w:t>
      </w:r>
    </w:p>
    <w:p>
      <w:r>
        <w:t>Cold storage is held at 0 to 4 degrees Celsius. The security desk at HD-02045 can be reached on extension 5037 at any hour, and safety shoes and a high-visibility vest must be worn at all times in the warehouse.</w:t>
      </w:r>
    </w:p>
    <w:p>
      <w:pPr>
        <w:pStyle w:val="Heading2"/>
      </w:pPr>
      <w:r>
        <w:t>2046. Scarlet Marsh depot (HD-02046)</w:t>
      </w:r>
    </w:p>
    <w:p>
      <w:r>
        <w:t>The Scarlet Marsh depot (HD-02046) in Phnom Penh, Cambodia is managed by Omar Novak, who is the first point of contact for access passes, building issues and local safety arrangements. New joiners receive a site induction on their first morning, before they are allowed onto the warehouse floor.</w:t>
      </w:r>
    </w:p>
    <w:p>
      <w:r>
        <w:t>The canteen at HD-02046 is open from 07:30 to 21:15 on working days and accepts the staff meal card. A free shuttle bus leaves the nearest station at 05:15 for the early shift and again eight hours later for the late shift.</w:t>
      </w:r>
    </w:p>
    <w:p>
      <w:r>
        <w:t>There are 88 parking spaces at HD-02046,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40 forklift trucks. The same-day dispatch cut-off at HD-02046 is 13:15; orders released to the floor after that time are dispatched on the next working day.</w:t>
      </w:r>
    </w:p>
    <w:p>
      <w:r>
        <w:t>Cold storage is held at 0 to 4 degrees Celsius. The security desk at HD-02046 can be reached on extension 7988 at any hour, and safety shoes and a high-visibility vest must be worn at all times in the warehouse.</w:t>
      </w:r>
    </w:p>
    <w:p>
      <w:pPr>
        <w:pStyle w:val="Heading2"/>
      </w:pPr>
      <w:r>
        <w:t>2047. Rustic Ford depot (HD-02047)</w:t>
      </w:r>
    </w:p>
    <w:p>
      <w:r>
        <w:t>The Rustic Ford depot (HD-02047) in Jakarta, Indonesia is managed by Lena Mensah, who is the first point of contact for access passes, building issues and local safety arrangements. New joiners receive a site induction on their first morning, before they are allowed onto the warehouse floor.</w:t>
      </w:r>
    </w:p>
    <w:p>
      <w:r>
        <w:t>The canteen at HD-02047 is open from 07:45 to 17:15 on working days and accepts the staff meal card. A free shuttle bus leaves the nearest station at 05:45 for the early shift and again eight hours later for the late shift.</w:t>
      </w:r>
    </w:p>
    <w:p>
      <w:r>
        <w:t>There are 160 parking spaces at HD-02047,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40 forklift trucks. The same-day dispatch cut-off at HD-02047 is 14:45; orders released to the floor after that time are dispatched on the next working day.</w:t>
      </w:r>
    </w:p>
    <w:p>
      <w:r>
        <w:t>Cold storage is held at 15 to 25 degrees Celsius. The security desk at HD-02047 can be reached on extension 7789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400000" cy="3360000"/>
                    </a:xfrm>
                    <a:prstGeom prst="rect"/>
                  </pic:spPr>
                </pic:pic>
              </a:graphicData>
            </a:graphic>
          </wp:inline>
        </w:drawing>
      </w:r>
    </w:p>
    <w:p>
      <w:r>
        <w:t>Figure: site photograph for HD-02047.</w:t>
      </w:r>
    </w:p>
    <w:p>
      <w:pPr>
        <w:pStyle w:val="Heading2"/>
      </w:pPr>
      <w:r>
        <w:t>2048. Stony Rise depot (HD-02048)</w:t>
      </w:r>
    </w:p>
    <w:p>
      <w:r>
        <w:t>The Stony Rise depot (HD-02048) in Klang, Malaysia is managed by Ben Lee, who is the first point of contact for access passes, building issues and local safety arrangements. New joiners receive a site induction on their first morning, before they are allowed onto the warehouse floor.</w:t>
      </w:r>
    </w:p>
    <w:p>
      <w:r>
        <w:t>The canteen at HD-02048 is open from 06:45 to 17:15 on working days and accepts the staff meal card. A free shuttle bus leaves the nearest station at 06:15 for the early shift and again eight hours later for the late shift.</w:t>
      </w:r>
    </w:p>
    <w:p>
      <w:r>
        <w:t>There are 40 parking spaces at HD-02048, allocated on a first-come basis; those nearest the entrance are reserved for visitors and for colleagues with reduced mobility. If the fire alarm sounds, leave by the nearest exit and go to the assembly point, which is the forecourt of loading bay 12.</w:t>
      </w:r>
    </w:p>
    <w:p>
      <w:r>
        <w:t>The depot has 19 dock doors and 6 forklift trucks. The same-day dispatch cut-off at HD-02048 is 14:15; orders released to the floor after that time are dispatched on the next working day.</w:t>
      </w:r>
    </w:p>
    <w:p>
      <w:r>
        <w:t>Cold storage is held at 2 to 8 degrees Celsius. The security desk at HD-02048 can be reached on extension 6500 at any hour, and safety shoes and a high-visibility vest must be worn at all times in the warehouse.</w:t>
      </w:r>
    </w:p>
    <w:p>
      <w:pPr>
        <w:pStyle w:val="Heading2"/>
      </w:pPr>
      <w:r>
        <w:t>2049. Lower Bend depot (HD-02049)</w:t>
      </w:r>
    </w:p>
    <w:p>
      <w:r>
        <w:t>The Lower Bend depot (HD-02049) in Klang, Malaysia is managed by Kofi Chen, who is the first point of contact for access passes, building issues and local safety arrangements. New joiners receive a site induction on their first morning, before they are allowed onto the warehouse floor.</w:t>
      </w:r>
    </w:p>
    <w:p>
      <w:r>
        <w:t>The canteen at HD-02049 is open from 05:15 to 20:45 on working days and accepts the staff meal card. A free shuttle bus leaves the nearest station at 06:30 for the early shift and again eight hours later for the late shift.</w:t>
      </w:r>
    </w:p>
    <w:p>
      <w:r>
        <w:t>There are 205 parking spaces at HD-02049, allocated on a first-come basis; those nearest the entrance are reserved for visitors and for colleagues with reduced mobility. If the fire alarm sounds, leave by the nearest exit and go to the assembly point, which is the visitor car park.</w:t>
      </w:r>
    </w:p>
    <w:p>
      <w:r>
        <w:t>The depot has 10 dock doors and 35 forklift trucks. The same-day dispatch cut-off at HD-02049 is 15:15; orders released to the floor after that time are dispatched on the next working day.</w:t>
      </w:r>
    </w:p>
    <w:p>
      <w:r>
        <w:t>Cold storage is held at 15 to 25 degrees Celsius. The security desk at HD-02049 can be reached on extension 2265 at any hour, and safety shoes and a high-visibility vest must be worn at all times in the warehouse.</w:t>
      </w:r>
    </w:p>
    <w:p>
      <w:pPr>
        <w:pStyle w:val="Heading2"/>
      </w:pPr>
      <w:r>
        <w:t>2050. Velvet Hollow depot (HD-02050)</w:t>
      </w:r>
    </w:p>
    <w:p>
      <w:r>
        <w:t>The Velvet Hollow depot (HD-02050) in Singapore, Singapore is managed by Chloe Santos, who is the first point of contact for access passes, building issues and local safety arrangements. New joiners receive a site induction on their first morning, before they are allowed onto the warehouse floor.</w:t>
      </w:r>
    </w:p>
    <w:p>
      <w:r>
        <w:t>The canteen at HD-02050 is open from 06:30 to 21:00 on working days and accepts the staff meal card. A free shuttle bus leaves the nearest station at 06:30 for the early shift and again eight hours later for the late shift.</w:t>
      </w:r>
    </w:p>
    <w:p>
      <w:r>
        <w:t>There are 385 parking spaces at HD-02050,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24 forklift trucks. The same-day dispatch cut-off at HD-02050 is 16:15; orders released to the floor after that time are dispatched on the next working day.</w:t>
      </w:r>
    </w:p>
    <w:p>
      <w:r>
        <w:t>Cold storage is held at minus 20 to minus 15 degrees Celsius. The security desk at HD-02050 can be reached on extension 3811 at any hour, and safety shoes and a high-visibility vest must be worn at all times in the warehouse.</w:t>
      </w:r>
    </w:p>
    <w:p>
      <w:pPr>
        <w:pStyle w:val="Heading2"/>
      </w:pPr>
      <w:r>
        <w:t>2051. Windy Meadow depot (HD-02051)</w:t>
      </w:r>
    </w:p>
    <w:p>
      <w:r>
        <w:t>The Windy Meadow depot (HD-02051) in Da Nang, Vietnam is managed by Rosa Lim, who is the first point of contact for access passes, building issues and local safety arrangements. New joiners receive a site induction on their first morning, before they are allowed onto the warehouse floor.</w:t>
      </w:r>
    </w:p>
    <w:p>
      <w:r>
        <w:t>The canteen at HD-02051 is open from 07:45 to 21:15 on working days and accepts the staff meal card. A free shuttle bus leaves the nearest station at 05:30 for the early shift and again eight hours later for the late shift.</w:t>
      </w:r>
    </w:p>
    <w:p>
      <w:r>
        <w:t>There are 268 parking spaces at HD-02051,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14 forklift trucks. The same-day dispatch cut-off at HD-02051 is 18:45; orders released to the floor after that time are dispatched on the next working day.</w:t>
      </w:r>
    </w:p>
    <w:p>
      <w:r>
        <w:t>Cold storage is held at 2 to 8 degrees Celsius. The security desk at HD-02051 can be reached on extension 8571 at any hour, and safety shoes and a high-visibility vest must be worn at all times in the warehouse.</w:t>
      </w:r>
    </w:p>
    <w:p>
      <w:pPr>
        <w:pStyle w:val="Heading2"/>
      </w:pPr>
      <w:r>
        <w:t>2052. Slate Meadow depot (HD-02052)</w:t>
      </w:r>
    </w:p>
    <w:p>
      <w:r>
        <w:t>The Slate Meadow depot (HD-02052) in Haiphong, Vietnam is managed by Dev Shah, who is the first point of contact for access passes, building issues and local safety arrangements. New joiners receive a site induction on their first morning, before they are allowed onto the warehouse floor.</w:t>
      </w:r>
    </w:p>
    <w:p>
      <w:r>
        <w:t>The canteen at HD-02052 is open from 06:45 to 20:15 on working days and accepts the staff meal card. A free shuttle bus leaves the nearest station at 05:00 for the early shift and again eight hours later for the late shift.</w:t>
      </w:r>
    </w:p>
    <w:p>
      <w:r>
        <w:t>There are 295 parking spaces at HD-02052, allocated on a first-come basis; those nearest the entrance are reserved for visitors and for colleagues with reduced mobility. If the fire alarm sounds, leave by the nearest exit and go to the assembly point, which is the field behind Warehouse 2.</w:t>
      </w:r>
    </w:p>
    <w:p>
      <w:r>
        <w:t>The depot has 12 dock doors and 3 forklift trucks. The same-day dispatch cut-off at HD-02052 is 13:45; orders released to the floor after that time are dispatched on the next working day.</w:t>
      </w:r>
    </w:p>
    <w:p>
      <w:r>
        <w:t>Cold storage is held at minus 20 to minus 15 degrees Celsius. The security desk at HD-02052 can be reached on extension 3380 at any hour, and safety shoes and a high-visibility vest must be worn at all times in the warehouse.</w:t>
      </w:r>
    </w:p>
    <w:p>
      <w:pPr>
        <w:pStyle w:val="Heading2"/>
      </w:pPr>
      <w:r>
        <w:t>2053. Sandy Pass depot (HD-02053)</w:t>
      </w:r>
    </w:p>
    <w:p>
      <w:r>
        <w:t>The Sandy Pass depot (HD-02053) in Laem Chabang, Thailand is managed by Lena Lee, who is the first point of contact for access passes, building issues and local safety arrangements. New joiners receive a site induction on their first morning, before they are allowed onto the warehouse floor.</w:t>
      </w:r>
    </w:p>
    <w:p>
      <w:r>
        <w:t>The canteen at HD-02053 is open from 06:15 to 18:30 on working days and accepts the staff meal card. A free shuttle bus leaves the nearest station at 05:00 for the early shift and again eight hours later for the late shift.</w:t>
      </w:r>
    </w:p>
    <w:p>
      <w:r>
        <w:t>There are 291 parking spaces at HD-02053,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13 forklift trucks. The same-day dispatch cut-off at HD-02053 is 15:30; orders released to the floor after that time are dispatched on the next working day.</w:t>
      </w:r>
    </w:p>
    <w:p>
      <w:r>
        <w:t>Cold storage is held at minus 20 to minus 15 degrees Celsius. The security desk at HD-02053 can be reached on extension 6672 at any hour, and safety shoes and a high-visibility vest must be worn at all times in the warehouse.</w:t>
      </w:r>
    </w:p>
    <w:p>
      <w:pPr>
        <w:pStyle w:val="Heading2"/>
      </w:pPr>
      <w:r>
        <w:t>2054. Cedar Yard depot (HD-02054)</w:t>
      </w:r>
    </w:p>
    <w:p>
      <w:r>
        <w:t>The Cedar Yard depot (HD-02054) in Batam, Indonesia is managed by Chloe Goh, who is the first point of contact for access passes, building issues and local safety arrangements. New joiners receive a site induction on their first morning, before they are allowed onto the warehouse floor.</w:t>
      </w:r>
    </w:p>
    <w:p>
      <w:r>
        <w:t>The canteen at HD-02054 is open from 06:45 to 21:45 on working days and accepts the staff meal card. A free shuttle bus leaves the nearest station at 05:45 for the early shift and again eight hours later for the late shift.</w:t>
      </w:r>
    </w:p>
    <w:p>
      <w:r>
        <w:t>There are 196 parking spaces at HD-02054,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36 forklift trucks. The same-day dispatch cut-off at HD-02054 is 14:45; orders released to the floor after that time are dispatched on the next working day.</w:t>
      </w:r>
    </w:p>
    <w:p>
      <w:r>
        <w:t>Cold storage is held at 15 to 25 degrees Celsius. The security desk at HD-02054 can be reached on extension 4109 at any hour, and safety shoes and a high-visibility vest must be worn at all times in the warehouse.</w:t>
      </w:r>
    </w:p>
    <w:p>
      <w:pPr>
        <w:pStyle w:val="Heading2"/>
      </w:pPr>
      <w:r>
        <w:t>2055. Rustic Mill depot (HD-02055)</w:t>
      </w:r>
    </w:p>
    <w:p>
      <w:r>
        <w:t>The Rustic Mill depot (HD-02055) in Klang, Malaysia is managed by Dev Aziz, who is the first point of contact for access passes, building issues and local safety arrangements. New joiners receive a site induction on their first morning, before they are allowed onto the warehouse floor.</w:t>
      </w:r>
    </w:p>
    <w:p>
      <w:r>
        <w:t>The canteen at HD-02055 is open from 05:00 to 21:30 on working days and accepts the staff meal card. A free shuttle bus leaves the nearest station at 06:15 for the early shift and again eight hours later for the late shift.</w:t>
      </w:r>
    </w:p>
    <w:p>
      <w:r>
        <w:t>There are 191 parking spaces at HD-02055,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23 forklift trucks. The same-day dispatch cut-off at HD-02055 is 18:00; orders released to the floor after that time are dispatched on the next working day.</w:t>
      </w:r>
    </w:p>
    <w:p>
      <w:r>
        <w:t>Cold storage is held at 2 to 8 degrees Celsius. The security desk at HD-02055 can be reached on extension 8838 at any hour, and safety shoes and a high-visibility vest must be worn at all times in the warehouse.</w:t>
      </w:r>
    </w:p>
    <w:p>
      <w:pPr>
        <w:pStyle w:val="Heading2"/>
      </w:pPr>
      <w:r>
        <w:t>2056. Coral Terrace depot (HD-02056)</w:t>
      </w:r>
    </w:p>
    <w:p>
      <w:r>
        <w:t>The Coral Terrace depot (HD-02056) in Penang, Malaysia is managed by Ben Reyes, who is the first point of contact for access passes, building issues and local safety arrangements. New joiners receive a site induction on their first morning, before they are allowed onto the warehouse floor.</w:t>
      </w:r>
    </w:p>
    <w:p>
      <w:r>
        <w:t>The canteen at HD-02056 is open from 06:45 to 19:00 on working days and accepts the staff meal card. A free shuttle bus leaves the nearest station at 06:30 for the early shift and again eight hours later for the late shift.</w:t>
      </w:r>
    </w:p>
    <w:p>
      <w:r>
        <w:t>There are 63 parking spaces at HD-02056,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7 dock doors and 37 forklift trucks. The same-day dispatch cut-off at HD-02056 is 16:30; orders released to the floor after that time are dispatched on the next working day.</w:t>
      </w:r>
    </w:p>
    <w:p>
      <w:r>
        <w:t>Cold storage is held at 0 to 4 degrees Celsius. The security desk at HD-02056 can be reached on extension 6543 at any hour, and safety shoes and a high-visibility vest must be worn at all times in the warehouse.</w:t>
      </w:r>
    </w:p>
    <w:p>
      <w:pPr>
        <w:pStyle w:val="Heading2"/>
      </w:pPr>
      <w:r>
        <w:t>2057. Stony Park depot (HD-02057)</w:t>
      </w:r>
    </w:p>
    <w:p>
      <w:r>
        <w:t>The Stony Park depot (HD-02057) in Haiphong, Vietnam is managed by Rosa Lee, who is the first point of contact for access passes, building issues and local safety arrangements. New joiners receive a site induction on their first morning, before they are allowed onto the warehouse floor.</w:t>
      </w:r>
    </w:p>
    <w:p>
      <w:r>
        <w:t>The canteen at HD-02057 is open from 05:15 to 21:45 on working days and accepts the staff meal card. A free shuttle bus leaves the nearest station at 06:30 for the early shift and again eight hours later for the late shift.</w:t>
      </w:r>
    </w:p>
    <w:p>
      <w:r>
        <w:t>There are 53 parking spaces at HD-02057,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35 forklift trucks. The same-day dispatch cut-off at HD-02057 is 13:45; orders released to the floor after that time are dispatched on the next working day.</w:t>
      </w:r>
    </w:p>
    <w:p>
      <w:r>
        <w:t>Cold storage is held at 0 to 4 degrees Celsius. The security desk at HD-02057 can be reached on extension 6939 at any hour, and safety shoes and a high-visibility vest must be worn at all times in the warehouse.</w:t>
      </w:r>
    </w:p>
    <w:p>
      <w:pPr>
        <w:pStyle w:val="Heading2"/>
      </w:pPr>
      <w:r>
        <w:t>2058. Amber Wharf depot (HD-02058)</w:t>
      </w:r>
    </w:p>
    <w:p>
      <w:r>
        <w:t>The Amber Wharf depot (HD-02058) in Cebu, Philippines is managed by Lena Santos, who is the first point of contact for access passes, building issues and local safety arrangements. New joiners receive a site induction on their first morning, before they are allowed onto the warehouse floor.</w:t>
      </w:r>
    </w:p>
    <w:p>
      <w:r>
        <w:t>The canteen at HD-02058 is open from 06:15 to 20:30 on working days and accepts the staff meal card. A free shuttle bus leaves the nearest station at 06:45 for the early shift and again eight hours later for the late shift.</w:t>
      </w:r>
    </w:p>
    <w:p>
      <w:r>
        <w:t>There are 251 parking spaces at HD-02058,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6 forklift trucks. The same-day dispatch cut-off at HD-02058 is 16:15; orders released to the floor after that time are dispatched on the next working day.</w:t>
      </w:r>
    </w:p>
    <w:p>
      <w:r>
        <w:t>Cold storage is held at 0 to 4 degrees Celsius. The security desk at HD-02058 can be reached on extension 2910 at any hour, and safety shoes and a high-visibility vest must be worn at all times in the warehouse.</w:t>
      </w:r>
    </w:p>
    <w:p>
      <w:pPr>
        <w:pStyle w:val="Heading2"/>
      </w:pPr>
      <w:r>
        <w:t>2059. Quiet Lake depot (HD-02059)</w:t>
      </w:r>
    </w:p>
    <w:p>
      <w:r>
        <w:t>The Quiet Lake depot (HD-02059) in Laem Chabang, Thailand is managed by Kofi Lim, who is the first point of contact for access passes, building issues and local safety arrangements. New joiners receive a site induction on their first morning, before they are allowed onto the warehouse floor.</w:t>
      </w:r>
    </w:p>
    <w:p>
      <w:r>
        <w:t>The canteen at HD-02059 is open from 05:15 to 19:45 on working days and accepts the staff meal card. A free shuttle bus leaves the nearest station at 06:30 for the early shift and again eight hours later for the late shift.</w:t>
      </w:r>
    </w:p>
    <w:p>
      <w:r>
        <w:t>There are 170 parking spaces at HD-02059, allocated on a first-come basis; those nearest the entrance are reserved for visitors and for colleagues with reduced mobility. If the fire alarm sounds, leave by the nearest exit and go to the assembly point, which is the field behind Warehouse 2.</w:t>
      </w:r>
    </w:p>
    <w:p>
      <w:r>
        <w:t>The depot has 23 dock doors and 29 forklift trucks. The same-day dispatch cut-off at HD-02059 is 15:30; orders released to the floor after that time are dispatched on the next working day.</w:t>
      </w:r>
    </w:p>
    <w:p>
      <w:r>
        <w:t>Cold storage is held at 0 to 4 degrees Celsius. The security desk at HD-02059 can be reached on extension 3498 at any hour, and safety shoes and a high-visibility vest must be worn at all times in the warehouse.</w:t>
      </w:r>
    </w:p>
    <w:p>
      <w:pPr>
        <w:pStyle w:val="Heading2"/>
      </w:pPr>
      <w:r>
        <w:t>2060. Winter Shore depot (HD-02060)</w:t>
      </w:r>
    </w:p>
    <w:p>
      <w:r>
        <w:t>The Winter Shore depot (HD-02060) in Phnom Penh, Cambodia is managed by Priya Santos, who is the first point of contact for access passes, building issues and local safety arrangements. New joiners receive a site induction on their first morning, before they are allowed onto the warehouse floor.</w:t>
      </w:r>
    </w:p>
    <w:p>
      <w:r>
        <w:t>The canteen at HD-02060 is open from 05:15 to 18:15 on working days and accepts the staff meal card. A free shuttle bus leaves the nearest station at 05:45 for the early shift and again eight hours later for the late shift.</w:t>
      </w:r>
    </w:p>
    <w:p>
      <w:r>
        <w:t>There are 388 parking spaces at HD-02060,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39 forklift trucks. The same-day dispatch cut-off at HD-02060 is 15:15; orders released to the floor after that time are dispatched on the next working day.</w:t>
      </w:r>
    </w:p>
    <w:p>
      <w:r>
        <w:t>Cold storage is held at minus 20 to minus 15 degrees Celsius. The security desk at HD-02060 can be reached on extension 5811 at any hour, and safety shoes and a high-visibility vest must be worn at all times in the warehouse.</w:t>
      </w:r>
    </w:p>
    <w:p>
      <w:pPr>
        <w:pStyle w:val="Heading2"/>
      </w:pPr>
      <w:r>
        <w:t>2061. Birch Canal depot (HD-02061)</w:t>
      </w:r>
    </w:p>
    <w:p>
      <w:r>
        <w:t>The Birch Canal depot (HD-02061) in Haiphong, Vietnam is managed by Rosa Chen, who is the first point of contact for access passes, building issues and local safety arrangements. New joiners receive a site induction on their first morning, before they are allowed onto the warehouse floor.</w:t>
      </w:r>
    </w:p>
    <w:p>
      <w:r>
        <w:t>The canteen at HD-02061 is open from 05:00 to 19:45 on working days and accepts the staff meal card. A free shuttle bus leaves the nearest station at 05:00 for the early shift and again eight hours later for the late shift.</w:t>
      </w:r>
    </w:p>
    <w:p>
      <w:r>
        <w:t>There are 382 parking spaces at HD-02061,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4 forklift trucks. The same-day dispatch cut-off at HD-02061 is 14:45; orders released to the floor after that time are dispatched on the next working day.</w:t>
      </w:r>
    </w:p>
    <w:p>
      <w:r>
        <w:t>Cold storage is held at 2 to 8 degrees Celsius. The security desk at HD-02061 can be reached on extension 7092 at any hour, and safety shoes and a high-visibility vest must be worn at all times in the warehouse.</w:t>
      </w:r>
    </w:p>
    <w:p>
      <w:pPr>
        <w:pStyle w:val="Heading2"/>
      </w:pPr>
      <w:r>
        <w:t>2062. Jade Lane depot (HD-02062)</w:t>
      </w:r>
    </w:p>
    <w:p>
      <w:r>
        <w:t>The Jade Lane depot (HD-02062) in Singapore, Singapore is managed by Sam Wong, who is the first point of contact for access passes, building issues and local safety arrangements. New joiners receive a site induction on their first morning, before they are allowed onto the warehouse floor.</w:t>
      </w:r>
    </w:p>
    <w:p>
      <w:r>
        <w:t>The canteen at HD-02062 is open from 05:00 to 19:45 on working days and accepts the staff meal card. A free shuttle bus leaves the nearest station at 05:00 for the early shift and again eight hours later for the late shift.</w:t>
      </w:r>
    </w:p>
    <w:p>
      <w:r>
        <w:t>There are 319 parking spaces at HD-02062, allocated on a first-come basis; those nearest the entrance are reserved for visitors and for colleagues with reduced mobility. If the fire alarm sounds, leave by the nearest exit and go to the assembly point, which is the staff car park.</w:t>
      </w:r>
    </w:p>
    <w:p>
      <w:r>
        <w:t>The depot has 19 dock doors and 25 forklift trucks. The same-day dispatch cut-off at HD-02062 is 18:45; orders released to the floor after that time are dispatched on the next working day.</w:t>
      </w:r>
    </w:p>
    <w:p>
      <w:r>
        <w:t>Cold storage is held at minus 20 to minus 15 degrees Celsius. The security desk at HD-02062 can be reached on extension 6135 at any hour, and safety shoes and a high-visibility vest must be worn at all times in the warehouse.</w:t>
      </w:r>
    </w:p>
    <w:p>
      <w:pPr>
        <w:pStyle w:val="Heading2"/>
      </w:pPr>
      <w:r>
        <w:t>2063. Pearl Mill depot (HD-02063)</w:t>
      </w:r>
    </w:p>
    <w:p>
      <w:r>
        <w:t>The Pearl Mill depot (HD-02063) in Cebu, Philippines is managed by Lena Santos, who is the first point of contact for access passes, building issues and local safety arrangements. New joiners receive a site induction on their first morning, before they are allowed onto the warehouse floor.</w:t>
      </w:r>
    </w:p>
    <w:p>
      <w:r>
        <w:t>The canteen at HD-02063 is open from 05:45 to 20:15 on working days and accepts the staff meal card. A free shuttle bus leaves the nearest station at 06:45 for the early shift and again eight hours later for the late shift.</w:t>
      </w:r>
    </w:p>
    <w:p>
      <w:r>
        <w:t>There are 374 parking spaces at HD-02063, allocated on a first-come basis; those nearest the entrance are reserved for visitors and for colleagues with reduced mobility. If the fire alarm sounds, leave by the nearest exit and go to the assembly point, which is the field behind Warehouse 2.</w:t>
      </w:r>
    </w:p>
    <w:p>
      <w:r>
        <w:t>The depot has 43 dock doors and 41 forklift trucks. The same-day dispatch cut-off at HD-02063 is 15:30; orders released to the floor after that time are dispatched on the next working day.</w:t>
      </w:r>
    </w:p>
    <w:p>
      <w:r>
        <w:t>Cold storage is held at 0 to 4 degrees Celsius. The security desk at HD-02063 can be reached on extension 7514 at any hour, and safety shoes and a high-visibility vest must be worn at all times in the warehouse.</w:t>
      </w:r>
    </w:p>
    <w:p>
      <w:pPr>
        <w:pStyle w:val="Heading2"/>
      </w:pPr>
      <w:r>
        <w:t>2064. Jade Marsh depot (HD-02064)</w:t>
      </w:r>
    </w:p>
    <w:p>
      <w:r>
        <w:t>The Jade Marsh depot (HD-02064) in Penang, Malaysia is managed by Tara Reyes, who is the first point of contact for access passes, building issues and local safety arrangements. New joiners receive a site induction on their first morning, before they are allowed onto the warehouse floor.</w:t>
      </w:r>
    </w:p>
    <w:p>
      <w:r>
        <w:t>The canteen at HD-02064 is open from 05:00 to 20:45 on working days and accepts the staff meal card. A free shuttle bus leaves the nearest station at 05:15 for the early shift and again eight hours later for the late shift.</w:t>
      </w:r>
    </w:p>
    <w:p>
      <w:r>
        <w:t>There are 90 parking spaces at HD-02064,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11 forklift trucks. The same-day dispatch cut-off at HD-02064 is 18:00; orders released to the floor after that time are dispatched on the next working day.</w:t>
      </w:r>
    </w:p>
    <w:p>
      <w:r>
        <w:t>Cold storage is held at 0 to 4 degrees Celsius. The security desk at HD-02064 can be reached on extension 8666 at any hour, and safety shoes and a high-visibility vest must be worn at all times in the warehouse.</w:t>
      </w:r>
    </w:p>
    <w:p>
      <w:pPr>
        <w:pStyle w:val="Heading2"/>
      </w:pPr>
      <w:r>
        <w:t>2065. Golden Pier depot (HD-02065)</w:t>
      </w:r>
    </w:p>
    <w:p>
      <w:r>
        <w:t>The Golden Pier depot (HD-02065) in Surabaya, Indonesia is managed by Wei Goh, who is the first point of contact for access passes, building issues and local safety arrangements. New joiners receive a site induction on their first morning, before they are allowed onto the warehouse floor.</w:t>
      </w:r>
    </w:p>
    <w:p>
      <w:r>
        <w:t>The canteen at HD-02065 is open from 06:15 to 20:45 on working days and accepts the staff meal card. A free shuttle bus leaves the nearest station at 06:15 for the early shift and again eight hours later for the late shift.</w:t>
      </w:r>
    </w:p>
    <w:p>
      <w:r>
        <w:t>There are 318 parking spaces at HD-02065, allocated on a first-come basis; those nearest the entrance are reserved for visitors and for colleagues with reduced mobility. If the fire alarm sounds, leave by the nearest exit and go to the assembly point, which is the lorry holding bay.</w:t>
      </w:r>
    </w:p>
    <w:p>
      <w:r>
        <w:t>The depot has 17 dock doors and 45 forklift trucks. The same-day dispatch cut-off at HD-02065 is 16:00; orders released to the floor after that time are dispatched on the next working day.</w:t>
      </w:r>
    </w:p>
    <w:p>
      <w:r>
        <w:t>Cold storage is held at 0 to 4 degrees Celsius. The security desk at HD-02065 can be reached on extension 8113 at any hour, and safety shoes and a high-visibility vest must be worn at all times in the warehouse.</w:t>
      </w:r>
    </w:p>
    <w:p>
      <w:pPr>
        <w:pStyle w:val="Heading2"/>
      </w:pPr>
      <w:r>
        <w:t>2066. Pearl Junction depot (HD-02066)</w:t>
      </w:r>
    </w:p>
    <w:p>
      <w:r>
        <w:t>The Pearl Junction depot (HD-02066) in Johor Bahru, Malaysia is managed by Ivan Ng, who is the first point of contact for access passes, building issues and local safety arrangements. New joiners receive a site induction on their first morning, before they are allowed onto the warehouse floor.</w:t>
      </w:r>
    </w:p>
    <w:p>
      <w:r>
        <w:t>The canteen at HD-02066 is open from 07:30 to 17:15 on working days and accepts the staff meal card. A free shuttle bus leaves the nearest station at 05:30 for the early shift and again eight hours later for the late shift.</w:t>
      </w:r>
    </w:p>
    <w:p>
      <w:r>
        <w:t>There are 134 parking spaces at HD-02066,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4 forklift trucks. The same-day dispatch cut-off at HD-02066 is 15:30; orders released to the floor after that time are dispatched on the next working day.</w:t>
      </w:r>
    </w:p>
    <w:p>
      <w:r>
        <w:t>Cold storage is held at 15 to 25 degrees Celsius. The security desk at HD-02066 can be reached on extension 3089 at any hour, and safety shoes and a high-visibility vest must be worn at all times in the warehouse.</w:t>
      </w:r>
    </w:p>
    <w:p>
      <w:pPr>
        <w:pStyle w:val="Heading2"/>
      </w:pPr>
      <w:r>
        <w:t>2067. Pearl Shore depot (HD-02067)</w:t>
      </w:r>
    </w:p>
    <w:p>
      <w:r>
        <w:t>The Pearl Shore depot (HD-02067) in Phnom Penh, Cambodia is managed by Elena Santos, who is the first point of contact for access passes, building issues and local safety arrangements. New joiners receive a site induction on their first morning, before they are allowed onto the warehouse floor.</w:t>
      </w:r>
    </w:p>
    <w:p>
      <w:r>
        <w:t>The canteen at HD-02067 is open from 07:30 to 19:30 on working days and accepts the staff meal card. A free shuttle bus leaves the nearest station at 06:45 for the early shift and again eight hours later for the late shift.</w:t>
      </w:r>
    </w:p>
    <w:p>
      <w:r>
        <w:t>There are 392 parking spaces at HD-02067, allocated on a first-come basis; those nearest the entrance are reserved for visitors and for colleagues with reduced mobility. If the fire alarm sounds, leave by the nearest exit and go to the assembly point, which is the staff car park.</w:t>
      </w:r>
    </w:p>
    <w:p>
      <w:r>
        <w:t>The depot has 57 dock doors and 36 forklift trucks. The same-day dispatch cut-off at HD-02067 is 17:45; orders released to the floor after that time are dispatched on the next working day.</w:t>
      </w:r>
    </w:p>
    <w:p>
      <w:r>
        <w:t>Cold storage is held at 2 to 8 degrees Celsius. The security desk at HD-02067 can be reached on extension 7139 at any hour, and safety shoes and a high-visibility vest must be worn at all times in the warehouse.</w:t>
      </w:r>
    </w:p>
    <w:p>
      <w:pPr>
        <w:pStyle w:val="Heading2"/>
      </w:pPr>
      <w:r>
        <w:t>2068. Northern Reach depot (HD-02068)</w:t>
      </w:r>
    </w:p>
    <w:p>
      <w:r>
        <w:t>The Northern Reach depot (HD-02068) in Batam, Indonesia is managed by Elena Singh, who is the first point of contact for access passes, building issues and local safety arrangements. New joiners receive a site induction on their first morning, before they are allowed onto the warehouse floor.</w:t>
      </w:r>
    </w:p>
    <w:p>
      <w:r>
        <w:t>The canteen at HD-02068 is open from 07:15 to 19:15 on working days and accepts the staff meal card. A free shuttle bus leaves the nearest station at 06:45 for the early shift and again eight hours later for the late shift.</w:t>
      </w:r>
    </w:p>
    <w:p>
      <w:r>
        <w:t>There are 338 parking spaces at HD-02068,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47 dock doors and 43 forklift trucks. The same-day dispatch cut-off at HD-02068 is 18:30; orders released to the floor after that time are dispatched on the next working day.</w:t>
      </w:r>
    </w:p>
    <w:p>
      <w:r>
        <w:t>Cold storage is held at 0 to 4 degrees Celsius. The security desk at HD-02068 can be reached on extension 8295 at any hour, and safety shoes and a high-visibility vest must be worn at all times in the warehouse.</w:t>
      </w:r>
    </w:p>
    <w:p>
      <w:pPr>
        <w:pStyle w:val="Heading2"/>
      </w:pPr>
      <w:r>
        <w:t>2069. Hazel Bridge depot (HD-02069)</w:t>
      </w:r>
    </w:p>
    <w:p>
      <w:r>
        <w:t>The Hazel Bridge depot (HD-02069) in Manila, Philippines is managed by Hiro Singh, who is the first point of contact for access passes, building issues and local safety arrangements. New joiners receive a site induction on their first morning, before they are allowed onto the warehouse floor.</w:t>
      </w:r>
    </w:p>
    <w:p>
      <w:r>
        <w:t>The canteen at HD-02069 is open from 05:15 to 21:30 on working days and accepts the staff meal card. A free shuttle bus leaves the nearest station at 06:15 for the early shift and again eight hours later for the late shift.</w:t>
      </w:r>
    </w:p>
    <w:p>
      <w:r>
        <w:t>There are 388 parking spaces at HD-02069,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37 forklift trucks. The same-day dispatch cut-off at HD-02069 is 14:45; orders released to the floor after that time are dispatched on the next working day.</w:t>
      </w:r>
    </w:p>
    <w:p>
      <w:r>
        <w:t>Cold storage is held at 0 to 4 degrees Celsius. The security desk at HD-02069 can be reached on extension 5547 at any hour, and safety shoes and a high-visibility vest must be worn at all times in the warehouse.</w:t>
      </w:r>
    </w:p>
    <w:p>
      <w:pPr>
        <w:pStyle w:val="Heading2"/>
      </w:pPr>
      <w:r>
        <w:t>2070. Quiet Falls depot (HD-02070)</w:t>
      </w:r>
    </w:p>
    <w:p>
      <w:r>
        <w:t>The Quiet Falls depot (HD-02070) in Surabaya, Indonesia is managed by Lena Hassan, who is the first point of contact for access passes, building issues and local safety arrangements. New joiners receive a site induction on their first morning, before they are allowed onto the warehouse floor.</w:t>
      </w:r>
    </w:p>
    <w:p>
      <w:r>
        <w:t>The canteen at HD-02070 is open from 06:15 to 18:15 on working days and accepts the staff meal card. A free shuttle bus leaves the nearest station at 06:45 for the early shift and again eight hours later for the late shift.</w:t>
      </w:r>
    </w:p>
    <w:p>
      <w:r>
        <w:t>There are 301 parking spaces at HD-02070,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38 forklift trucks. The same-day dispatch cut-off at HD-02070 is 17:45; orders released to the floor after that time are dispatched on the next working day.</w:t>
      </w:r>
    </w:p>
    <w:p>
      <w:r>
        <w:t>Cold storage is held at 0 to 4 degrees Celsius. The security desk at HD-02070 can be reached on extension 7832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400000" cy="3360000"/>
                    </a:xfrm>
                    <a:prstGeom prst="rect"/>
                  </pic:spPr>
                </pic:pic>
              </a:graphicData>
            </a:graphic>
          </wp:inline>
        </w:drawing>
      </w:r>
    </w:p>
    <w:p>
      <w:r>
        <w:t>Figure: site photograph for HD-02070.</w:t>
      </w:r>
    </w:p>
    <w:p>
      <w:pPr>
        <w:pStyle w:val="Heading2"/>
      </w:pPr>
      <w:r>
        <w:t>2071. Emerald Field depot (HD-02071)</w:t>
      </w:r>
    </w:p>
    <w:p>
      <w:r>
        <w:t>The Emerald Field depot (HD-02071) in Phnom Penh, Cambodia is managed by Grace Chen, who is the first point of contact for access passes, building issues and local safety arrangements. New joiners receive a site induction on their first morning, before they are allowed onto the warehouse floor.</w:t>
      </w:r>
    </w:p>
    <w:p>
      <w:r>
        <w:t>The canteen at HD-02071 is open from 05:00 to 19:45 on working days and accepts the staff meal card. A free shuttle bus leaves the nearest station at 06:30 for the early shift and again eight hours later for the late shift.</w:t>
      </w:r>
    </w:p>
    <w:p>
      <w:r>
        <w:t>There are 73 parking spaces at HD-02071, allocated on a first-come basis; those nearest the entrance are reserved for visitors and for colleagues with reduced mobility. If the fire alarm sounds, leave by the nearest exit and go to the assembly point, which is the container yard entrance.</w:t>
      </w:r>
    </w:p>
    <w:p>
      <w:r>
        <w:t>The depot has 40 dock doors and 4 forklift trucks. The same-day dispatch cut-off at HD-02071 is 18:15; orders released to the floor after that time are dispatched on the next working day.</w:t>
      </w:r>
    </w:p>
    <w:p>
      <w:r>
        <w:t>Cold storage is held at 0 to 4 degrees Celsius. The security desk at HD-02071 can be reached on extension 4342 at any hour, and safety shoes and a high-visibility vest must be worn at all times in the warehouse.</w:t>
      </w:r>
    </w:p>
    <w:p>
      <w:pPr>
        <w:pStyle w:val="Heading2"/>
      </w:pPr>
      <w:r>
        <w:t>2072. Windy Bridge depot (HD-02072)</w:t>
      </w:r>
    </w:p>
    <w:p>
      <w:r>
        <w:t>The Windy Bridge depot (HD-02072) in Manila, Philippines is managed by Omar Lim, who is the first point of contact for access passes, building issues and local safety arrangements. New joiners receive a site induction on their first morning, before they are allowed onto the warehouse floor.</w:t>
      </w:r>
    </w:p>
    <w:p>
      <w:r>
        <w:t>The canteen at HD-02072 is open from 06:15 to 20:30 on working days and accepts the staff meal card. A free shuttle bus leaves the nearest station at 05:45 for the early shift and again eight hours later for the late shift.</w:t>
      </w:r>
    </w:p>
    <w:p>
      <w:r>
        <w:t>There are 139 parking spaces at HD-02072,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17 forklift trucks. The same-day dispatch cut-off at HD-02072 is 16:00; orders released to the floor after that time are dispatched on the next working day.</w:t>
      </w:r>
    </w:p>
    <w:p>
      <w:r>
        <w:t>Cold storage is held at 2 to 8 degrees Celsius. The security desk at HD-02072 can be reached on extension 5956 at any hour, and safety shoes and a high-visibility vest must be worn at all times in the warehouse.</w:t>
      </w:r>
    </w:p>
    <w:p>
      <w:pPr>
        <w:pStyle w:val="Heading2"/>
      </w:pPr>
      <w:r>
        <w:t>2073. Silver Grove depot (HD-02073)</w:t>
      </w:r>
    </w:p>
    <w:p>
      <w:r>
        <w:t>The Silver Grove depot (HD-02073) in Manila, Philippines is managed by Jia Reyes, who is the first point of contact for access passes, building issues and local safety arrangements. New joiners receive a site induction on their first morning, before they are allowed onto the warehouse floor.</w:t>
      </w:r>
    </w:p>
    <w:p>
      <w:r>
        <w:t>The canteen at HD-02073 is open from 05:45 to 17:30 on working days and accepts the staff meal card. A free shuttle bus leaves the nearest station at 05:45 for the early shift and again eight hours later for the late shift.</w:t>
      </w:r>
    </w:p>
    <w:p>
      <w:r>
        <w:t>There are 131 parking spaces at HD-02073,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21 forklift trucks. The same-day dispatch cut-off at HD-02073 is 14:15; orders released to the floor after that time are dispatched on the next working day.</w:t>
      </w:r>
    </w:p>
    <w:p>
      <w:r>
        <w:t>Cold storage is held at 2 to 8 degrees Celsius. The security desk at HD-02073 can be reached on extension 8577 at any hour, and safety shoes and a high-visibility vest must be worn at all times in the warehouse.</w:t>
      </w:r>
    </w:p>
    <w:p>
      <w:pPr>
        <w:pStyle w:val="Heading2"/>
      </w:pPr>
      <w:r>
        <w:t>2074. Coral Terrace depot (HD-02074)</w:t>
      </w:r>
    </w:p>
    <w:p>
      <w:r>
        <w:t>The Coral Terrace depot (HD-02074) in Bangkok, Thailand is managed by Ben Lim, who is the first point of contact for access passes, building issues and local safety arrangements. New joiners receive a site induction on their first morning, before they are allowed onto the warehouse floor.</w:t>
      </w:r>
    </w:p>
    <w:p>
      <w:r>
        <w:t>The canteen at HD-02074 is open from 07:00 to 19:15 on working days and accepts the staff meal card. A free shuttle bus leaves the nearest station at 06:45 for the early shift and again eight hours later for the late shift.</w:t>
      </w:r>
    </w:p>
    <w:p>
      <w:r>
        <w:t>There are 399 parking spaces at HD-02074, allocated on a first-come basis; those nearest the entrance are reserved for visitors and for colleagues with reduced mobility. If the fire alarm sounds, leave by the nearest exit and go to the assembly point, which is the lorry holding bay.</w:t>
      </w:r>
    </w:p>
    <w:p>
      <w:r>
        <w:t>The depot has 30 dock doors and 4 forklift trucks. The same-day dispatch cut-off at HD-02074 is 17:30; orders released to the floor after that time are dispatched on the next working day.</w:t>
      </w:r>
    </w:p>
    <w:p>
      <w:r>
        <w:t>Cold storage is held at 15 to 25 degrees Celsius. The security desk at HD-02074 can be reached on extension 2471 at any hour, and safety shoes and a high-visibility vest must be worn at all times in the warehouse.</w:t>
      </w:r>
    </w:p>
    <w:p>
      <w:pPr>
        <w:pStyle w:val="Heading2"/>
      </w:pPr>
      <w:r>
        <w:t>2075. Onyx View depot (HD-02075)</w:t>
      </w:r>
    </w:p>
    <w:p>
      <w:r>
        <w:t>The Onyx View depot (HD-02075) in Da Nang, Vietnam is managed by Tara Chen, who is the first point of contact for access passes, building issues and local safety arrangements. New joiners receive a site induction on their first morning, before they are allowed onto the warehouse floor.</w:t>
      </w:r>
    </w:p>
    <w:p>
      <w:r>
        <w:t>The canteen at HD-02075 is open from 05:15 to 19:00 on working days and accepts the staff meal card. A free shuttle bus leaves the nearest station at 05:30 for the early shift and again eight hours later for the late shift.</w:t>
      </w:r>
    </w:p>
    <w:p>
      <w:r>
        <w:t>There are 287 parking spaces at HD-02075,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3 forklift trucks. The same-day dispatch cut-off at HD-02075 is 14:00; orders released to the floor after that time are dispatched on the next working day.</w:t>
      </w:r>
    </w:p>
    <w:p>
      <w:r>
        <w:t>Cold storage is held at minus 20 to minus 15 degrees Celsius. The security desk at HD-02075 can be reached on extension 4542 at any hour, and safety shoes and a high-visibility vest must be worn at all times in the warehouse.</w:t>
      </w:r>
    </w:p>
    <w:p>
      <w:pPr>
        <w:pStyle w:val="Heading2"/>
      </w:pPr>
      <w:r>
        <w:t>2076. Indigo Hollow depot (HD-02076)</w:t>
      </w:r>
    </w:p>
    <w:p>
      <w:r>
        <w:t>The Indigo Hollow depot (HD-02076) in Haiphong, Vietnam is managed by Marco Goh, who is the first point of contact for access passes, building issues and local safety arrangements. New joiners receive a site induction on their first morning, before they are allowed onto the warehouse floor.</w:t>
      </w:r>
    </w:p>
    <w:p>
      <w:r>
        <w:t>The canteen at HD-02076 is open from 06:45 to 21:15 on working days and accepts the staff meal card. A free shuttle bus leaves the nearest station at 05:45 for the early shift and again eight hours later for the late shift.</w:t>
      </w:r>
    </w:p>
    <w:p>
      <w:r>
        <w:t>There are 48 parking spaces at HD-02076,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17 forklift trucks. The same-day dispatch cut-off at HD-02076 is 15:30; orders released to the floor after that time are dispatched on the next working day.</w:t>
      </w:r>
    </w:p>
    <w:p>
      <w:r>
        <w:t>Cold storage is held at 0 to 4 degrees Celsius. The security desk at HD-02076 can be reached on extension 4637 at any hour, and safety shoes and a high-visibility vest must be worn at all times in the warehouse.</w:t>
      </w:r>
    </w:p>
    <w:p>
      <w:pPr>
        <w:pStyle w:val="Heading2"/>
      </w:pPr>
      <w:r>
        <w:t>2077. Western Heights depot (HD-02077)</w:t>
      </w:r>
    </w:p>
    <w:p>
      <w:r>
        <w:t>The Western Heights depot (HD-02077) in Manila, Philippines is managed by Wei Singh, who is the first point of contact for access passes, building issues and local safety arrangements. New joiners receive a site induction on their first morning, before they are allowed onto the warehouse floor.</w:t>
      </w:r>
    </w:p>
    <w:p>
      <w:r>
        <w:t>The canteen at HD-02077 is open from 05:30 to 18:15 on working days and accepts the staff meal card. A free shuttle bus leaves the nearest station at 06:45 for the early shift and again eight hours later for the late shift.</w:t>
      </w:r>
    </w:p>
    <w:p>
      <w:r>
        <w:t>There are 198 parking spaces at HD-02077, allocated on a first-come basis; those nearest the entrance are reserved for visitors and for colleagues with reduced mobility. If the fire alarm sounds, leave by the nearest exit and go to the assembly point, which is the visitor car park.</w:t>
      </w:r>
    </w:p>
    <w:p>
      <w:r>
        <w:t>The depot has 47 dock doors and 12 forklift trucks. The same-day dispatch cut-off at HD-02077 is 14:00; orders released to the floor after that time are dispatched on the next working day.</w:t>
      </w:r>
    </w:p>
    <w:p>
      <w:r>
        <w:t>Cold storage is held at minus 20 to minus 15 degrees Celsius. The security desk at HD-02077 can be reached on extension 6841 at any hour, and safety shoes and a high-visibility vest must be worn at all times in the warehouse.</w:t>
      </w:r>
    </w:p>
    <w:p>
      <w:pPr>
        <w:pStyle w:val="Heading2"/>
      </w:pPr>
      <w:r>
        <w:t>2078. Indigo Yard depot (HD-02078)</w:t>
      </w:r>
    </w:p>
    <w:p>
      <w:r>
        <w:t>The Indigo Yard depot (HD-02078) in Johor Bahru, Malaysia is managed by Priya Goh, who is the first point of contact for access passes, building issues and local safety arrangements. New joiners receive a site induction on their first morning, before they are allowed onto the warehouse floor.</w:t>
      </w:r>
    </w:p>
    <w:p>
      <w:r>
        <w:t>The canteen at HD-02078 is open from 05:45 to 21:30 on working days and accepts the staff meal card. A free shuttle bus leaves the nearest station at 05:15 for the early shift and again eight hours later for the late shift.</w:t>
      </w:r>
    </w:p>
    <w:p>
      <w:r>
        <w:t>There are 246 parking spaces at HD-02078, allocated on a first-come basis; those nearest the entrance are reserved for visitors and for colleagues with reduced mobility. If the fire alarm sounds, leave by the nearest exit and go to the assembly point, which is the visitor car park.</w:t>
      </w:r>
    </w:p>
    <w:p>
      <w:r>
        <w:t>The depot has 36 dock doors and 29 forklift trucks. The same-day dispatch cut-off at HD-02078 is 13:45; orders released to the floor after that time are dispatched on the next working day.</w:t>
      </w:r>
    </w:p>
    <w:p>
      <w:r>
        <w:t>Cold storage is held at 0 to 4 degrees Celsius. The security desk at HD-02078 can be reached on extension 8368 at any hour, and safety shoes and a high-visibility vest must be worn at all times in the warehouse.</w:t>
      </w:r>
    </w:p>
    <w:p>
      <w:pPr>
        <w:pStyle w:val="Heading2"/>
      </w:pPr>
      <w:r>
        <w:t>2079. Winter Rise depot (HD-02079)</w:t>
      </w:r>
    </w:p>
    <w:p>
      <w:r>
        <w:t>The Winter Rise depot (HD-02079) in Cebu, Philippines is managed by Elena Santos, who is the first point of contact for access passes, building issues and local safety arrangements. New joiners receive a site induction on their first morning, before they are allowed onto the warehouse floor.</w:t>
      </w:r>
    </w:p>
    <w:p>
      <w:r>
        <w:t>The canteen at HD-02079 is open from 06:00 to 17:15 on working days and accepts the staff meal card. A free shuttle bus leaves the nearest station at 06:00 for the early shift and again eight hours later for the late shift.</w:t>
      </w:r>
    </w:p>
    <w:p>
      <w:r>
        <w:t>There are 28 parking spaces at HD-02079,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32 forklift trucks. The same-day dispatch cut-off at HD-02079 is 17:15; orders released to the floor after that time are dispatched on the next working day.</w:t>
      </w:r>
    </w:p>
    <w:p>
      <w:r>
        <w:t>Cold storage is held at minus 20 to minus 15 degrees Celsius. The security desk at HD-02079 can be reached on extension 5229 at any hour, and safety shoes and a high-visibility vest must be worn at all times in the warehouse.</w:t>
      </w:r>
    </w:p>
    <w:p>
      <w:pPr>
        <w:pStyle w:val="Heading2"/>
      </w:pPr>
      <w:r>
        <w:t>2080. Pearl Meadow depot (HD-02080)</w:t>
      </w:r>
    </w:p>
    <w:p>
      <w:r>
        <w:t>The Pearl Meadow depot (HD-02080) in Batam, Indonesia is managed by Ben Mensah, who is the first point of contact for access passes, building issues and local safety arrangements. New joiners receive a site induction on their first morning, before they are allowed onto the warehouse floor.</w:t>
      </w:r>
    </w:p>
    <w:p>
      <w:r>
        <w:t>The canteen at HD-02080 is open from 07:15 to 21:30 on working days and accepts the staff meal card. A free shuttle bus leaves the nearest station at 05:30 for the early shift and again eight hours later for the late shift.</w:t>
      </w:r>
    </w:p>
    <w:p>
      <w:r>
        <w:t>There are 99 parking spaces at HD-02080,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23 forklift trucks. The same-day dispatch cut-off at HD-02080 is 15:15; orders released to the floor after that time are dispatched on the next working day.</w:t>
      </w:r>
    </w:p>
    <w:p>
      <w:r>
        <w:t>Cold storage is held at 15 to 25 degrees Celsius. The security desk at HD-02080 can be reached on extension 4158 at any hour, and safety shoes and a high-visibility vest must be worn at all times in the warehouse.</w:t>
      </w:r>
    </w:p>
    <w:p>
      <w:pPr>
        <w:pStyle w:val="Heading2"/>
      </w:pPr>
      <w:r>
        <w:t>2081. Scarlet Marsh depot (HD-02081)</w:t>
      </w:r>
    </w:p>
    <w:p>
      <w:r>
        <w:t>The Scarlet Marsh depot (HD-02081) in Singapore, Singapore is managed by Rosa Ibrahim, who is the first point of contact for access passes, building issues and local safety arrangements. New joiners receive a site induction on their first morning, before they are allowed onto the warehouse floor.</w:t>
      </w:r>
    </w:p>
    <w:p>
      <w:r>
        <w:t>The canteen at HD-02081 is open from 06:30 to 18:00 on working days and accepts the staff meal card. A free shuttle bus leaves the nearest station at 05:30 for the early shift and again eight hours later for the late shift.</w:t>
      </w:r>
    </w:p>
    <w:p>
      <w:r>
        <w:t>There are 206 parking spaces at HD-02081,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44 forklift trucks. The same-day dispatch cut-off at HD-02081 is 18:00; orders released to the floor after that time are dispatched on the next working day.</w:t>
      </w:r>
    </w:p>
    <w:p>
      <w:r>
        <w:t>Cold storage is held at 15 to 25 degrees Celsius. The security desk at HD-02081 can be reached on extension 6523 at any hour, and safety shoes and a high-visibility vest must be worn at all times in the warehouse.</w:t>
      </w:r>
    </w:p>
    <w:p>
      <w:pPr>
        <w:pStyle w:val="Heading2"/>
      </w:pPr>
      <w:r>
        <w:t>2082. Maple Yard depot (HD-02082)</w:t>
      </w:r>
    </w:p>
    <w:p>
      <w:r>
        <w:t>The Maple Yard depot (HD-02082) in Cebu, Philippines is managed by Dev Singh, who is the first point of contact for access passes, building issues and local safety arrangements. New joiners receive a site induction on their first morning, before they are allowed onto the warehouse floor.</w:t>
      </w:r>
    </w:p>
    <w:p>
      <w:r>
        <w:t>The canteen at HD-02082 is open from 07:45 to 18:00 on working days and accepts the staff meal card. A free shuttle bus leaves the nearest station at 06:00 for the early shift and again eight hours later for the late shift.</w:t>
      </w:r>
    </w:p>
    <w:p>
      <w:r>
        <w:t>There are 116 parking spaces at HD-02082,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9 dock doors and 13 forklift trucks. The same-day dispatch cut-off at HD-02082 is 13:00; orders released to the floor after that time are dispatched on the next working day.</w:t>
      </w:r>
    </w:p>
    <w:p>
      <w:r>
        <w:t>Cold storage is held at minus 20 to minus 15 degrees Celsius. The security desk at HD-02082 can be reached on extension 5198 at any hour, and safety shoes and a high-visibility vest must be worn at all times in the warehouse.</w:t>
      </w:r>
    </w:p>
    <w:p>
      <w:pPr>
        <w:pStyle w:val="Heading2"/>
      </w:pPr>
      <w:r>
        <w:t>2083. Copper Heights depot (HD-02083)</w:t>
      </w:r>
    </w:p>
    <w:p>
      <w:r>
        <w:t>The Copper Heights depot (HD-02083) in Bangkok, Thailand is managed by Sam Chen, who is the first point of contact for access passes, building issues and local safety arrangements. New joiners receive a site induction on their first morning, before they are allowed onto the warehouse floor.</w:t>
      </w:r>
    </w:p>
    <w:p>
      <w:r>
        <w:t>The canteen at HD-02083 is open from 07:45 to 20:15 on working days and accepts the staff meal card. A free shuttle bus leaves the nearest station at 05:15 for the early shift and again eight hours later for the late shift.</w:t>
      </w:r>
    </w:p>
    <w:p>
      <w:r>
        <w:t>There are 279 parking spaces at HD-02083,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10 dock doors and 44 forklift trucks. The same-day dispatch cut-off at HD-02083 is 16:00; orders released to the floor after that time are dispatched on the next working day.</w:t>
      </w:r>
    </w:p>
    <w:p>
      <w:r>
        <w:t>Cold storage is held at 0 to 4 degrees Celsius. The security desk at HD-02083 can be reached on extension 3616 at any hour, and safety shoes and a high-visibility vest must be worn at all times in the warehouse.</w:t>
      </w:r>
    </w:p>
    <w:p>
      <w:pPr>
        <w:pStyle w:val="Heading2"/>
      </w:pPr>
      <w:r>
        <w:t>2084. Maple Harbour depot (HD-02084)</w:t>
      </w:r>
    </w:p>
    <w:p>
      <w:r>
        <w:t>The Maple Harbour depot (HD-02084) in Manila, Philippines is managed by Lena Wong, who is the first point of contact for access passes, building issues and local safety arrangements. New joiners receive a site induction on their first morning, before they are allowed onto the warehouse floor.</w:t>
      </w:r>
    </w:p>
    <w:p>
      <w:r>
        <w:t>The canteen at HD-02084 is open from 05:45 to 20:30 on working days and accepts the staff meal card. A free shuttle bus leaves the nearest station at 05:00 for the early shift and again eight hours later for the late shift.</w:t>
      </w:r>
    </w:p>
    <w:p>
      <w:r>
        <w:t>There are 240 parking spaces at HD-02084,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19 forklift trucks. The same-day dispatch cut-off at HD-02084 is 18:00; orders released to the floor after that time are dispatched on the next working day.</w:t>
      </w:r>
    </w:p>
    <w:p>
      <w:r>
        <w:t>Cold storage is held at minus 20 to minus 15 degrees Celsius. The security desk at HD-02084 can be reached on extension 2894 at any hour, and safety shoes and a high-visibility vest must be worn at all times in the warehouse.</w:t>
      </w:r>
    </w:p>
    <w:p>
      <w:pPr>
        <w:pStyle w:val="Heading2"/>
      </w:pPr>
      <w:r>
        <w:t>2085. Cobalt Hollow depot (HD-02085)</w:t>
      </w:r>
    </w:p>
    <w:p>
      <w:r>
        <w:t>The Cobalt Hollow depot (HD-02085) in Da Nang, Vietnam is managed by Wei Singh, who is the first point of contact for access passes, building issues and local safety arrangements. New joiners receive a site induction on their first morning, before they are allowed onto the warehouse floor.</w:t>
      </w:r>
    </w:p>
    <w:p>
      <w:r>
        <w:t>The canteen at HD-02085 is open from 05:15 to 20:15 on working days and accepts the staff meal card. A free shuttle bus leaves the nearest station at 05:30 for the early shift and again eight hours later for the late shift.</w:t>
      </w:r>
    </w:p>
    <w:p>
      <w:r>
        <w:t>There are 92 parking spaces at HD-02085,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11 forklift trucks. The same-day dispatch cut-off at HD-02085 is 18:15; orders released to the floor after that time are dispatched on the next working day.</w:t>
      </w:r>
    </w:p>
    <w:p>
      <w:r>
        <w:t>Cold storage is held at minus 20 to minus 15 degrees Celsius. The security desk at HD-02085 can be reached on extension 4322 at any hour, and safety shoes and a high-visibility vest must be worn at all times in the warehouse.</w:t>
      </w:r>
    </w:p>
    <w:p>
      <w:pPr>
        <w:pStyle w:val="Heading2"/>
      </w:pPr>
      <w:r>
        <w:t>2086. Olive Park depot (HD-02086)</w:t>
      </w:r>
    </w:p>
    <w:p>
      <w:r>
        <w:t>The Olive Park depot (HD-02086) in Phnom Penh, Cambodia is managed by Chloe Reyes, who is the first point of contact for access passes, building issues and local safety arrangements. New joiners receive a site induction on their first morning, before they are allowed onto the warehouse floor.</w:t>
      </w:r>
    </w:p>
    <w:p>
      <w:r>
        <w:t>The canteen at HD-02086 is open from 07:45 to 18:30 on working days and accepts the staff meal card. A free shuttle bus leaves the nearest station at 05:30 for the early shift and again eight hours later for the late shift.</w:t>
      </w:r>
    </w:p>
    <w:p>
      <w:r>
        <w:t>There are 235 parking spaces at HD-02086, allocated on a first-come basis; those nearest the entrance are reserved for visitors and for colleagues with reduced mobility. If the fire alarm sounds, leave by the nearest exit and go to the assembly point, which is the field behind Warehouse 2.</w:t>
      </w:r>
    </w:p>
    <w:p>
      <w:r>
        <w:t>The depot has 35 dock doors and 27 forklift trucks. The same-day dispatch cut-off at HD-02086 is 14:15; orders released to the floor after that time are dispatched on the next working day.</w:t>
      </w:r>
    </w:p>
    <w:p>
      <w:r>
        <w:t>Cold storage is held at 0 to 4 degrees Celsius. The security desk at HD-02086 can be reached on extension 7557 at any hour, and safety shoes and a high-visibility vest must be worn at all times in the warehouse.</w:t>
      </w:r>
    </w:p>
    <w:p>
      <w:pPr>
        <w:pStyle w:val="Heading2"/>
      </w:pPr>
      <w:r>
        <w:t>2087. Teal Bend depot (HD-02087)</w:t>
      </w:r>
    </w:p>
    <w:p>
      <w:r>
        <w:t>The Teal Bend depot (HD-02087) in Batam, Indonesia is managed by Elena Reyes, who is the first point of contact for access passes, building issues and local safety arrangements. New joiners receive a site induction on their first morning, before they are allowed onto the warehouse floor.</w:t>
      </w:r>
    </w:p>
    <w:p>
      <w:r>
        <w:t>The canteen at HD-02087 is open from 05:15 to 20:30 on working days and accepts the staff meal card. A free shuttle bus leaves the nearest station at 06:00 for the early shift and again eight hours later for the late shift.</w:t>
      </w:r>
    </w:p>
    <w:p>
      <w:r>
        <w:t>There are 53 parking spaces at HD-02087, allocated on a first-come basis; those nearest the entrance are reserved for visitors and for colleagues with reduced mobility. If the fire alarm sounds, leave by the nearest exit and go to the assembly point, which is the north car park by Gate 3.</w:t>
      </w:r>
    </w:p>
    <w:p>
      <w:r>
        <w:t>The depot has 29 dock doors and 2 forklift trucks. The same-day dispatch cut-off at HD-02087 is 17:30; orders released to the floor after that time are dispatched on the next working day.</w:t>
      </w:r>
    </w:p>
    <w:p>
      <w:r>
        <w:t>Cold storage is held at 0 to 4 degrees Celsius. The security desk at HD-02087 can be reached on extension 2771 at any hour, and safety shoes and a high-visibility vest must be worn at all times in the warehouse.</w:t>
      </w:r>
    </w:p>
    <w:p>
      <w:pPr>
        <w:pStyle w:val="Heading2"/>
      </w:pPr>
      <w:r>
        <w:t>2088. Cobalt Harbour depot (HD-02088)</w:t>
      </w:r>
    </w:p>
    <w:p>
      <w:r>
        <w:t>The Cobalt Harbour depot (HD-02088) in Da Nang, Vietnam is managed by Marco Singh, who is the first point of contact for access passes, building issues and local safety arrangements. New joiners receive a site induction on their first morning, before they are allowed onto the warehouse floor.</w:t>
      </w:r>
    </w:p>
    <w:p>
      <w:r>
        <w:t>The canteen at HD-02088 is open from 07:45 to 18:30 on working days and accepts the staff meal card. A free shuttle bus leaves the nearest station at 05:00 for the early shift and again eight hours later for the late shift.</w:t>
      </w:r>
    </w:p>
    <w:p>
      <w:r>
        <w:t>There are 338 parking spaces at HD-02088,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43 forklift trucks. The same-day dispatch cut-off at HD-02088 is 17:00; orders released to the floor after that time are dispatched on the next working day.</w:t>
      </w:r>
    </w:p>
    <w:p>
      <w:r>
        <w:t>Cold storage is held at 0 to 4 degrees Celsius. The security desk at HD-02088 can be reached on extension 7513 at any hour, and safety shoes and a high-visibility vest must be worn at all times in the warehouse.</w:t>
      </w:r>
    </w:p>
    <w:p>
      <w:pPr>
        <w:pStyle w:val="Heading2"/>
      </w:pPr>
      <w:r>
        <w:t>2089. Lower Falls depot (HD-02089)</w:t>
      </w:r>
    </w:p>
    <w:p>
      <w:r>
        <w:t>The Lower Falls depot (HD-02089) in Surabaya, Indonesia is managed by Nadia Goh, who is the first point of contact for access passes, building issues and local safety arrangements. New joiners receive a site induction on their first morning, before they are allowed onto the warehouse floor.</w:t>
      </w:r>
    </w:p>
    <w:p>
      <w:r>
        <w:t>The canteen at HD-02089 is open from 05:15 to 17:15 on working days and accepts the staff meal card. A free shuttle bus leaves the nearest station at 06:45 for the early shift and again eight hours later for the late shift.</w:t>
      </w:r>
    </w:p>
    <w:p>
      <w:r>
        <w:t>There are 205 parking spaces at HD-02089, allocated on a first-come basis; those nearest the entrance are reserved for visitors and for colleagues with reduced mobility. If the fire alarm sounds, leave by the nearest exit and go to the assembly point, which is the visitor car park.</w:t>
      </w:r>
    </w:p>
    <w:p>
      <w:r>
        <w:t>The depot has 14 dock doors and 3 forklift trucks. The same-day dispatch cut-off at HD-02089 is 16:00; orders released to the floor after that time are dispatched on the next working day.</w:t>
      </w:r>
    </w:p>
    <w:p>
      <w:r>
        <w:t>Cold storage is held at 15 to 25 degrees Celsius. The security desk at HD-02089 can be reached on extension 4577 at any hour, and safety shoes and a high-visibility vest must be worn at all times in the warehouse.</w:t>
      </w:r>
    </w:p>
    <w:p>
      <w:pPr>
        <w:pStyle w:val="Heading2"/>
      </w:pPr>
      <w:r>
        <w:t>2090. Teal Grove depot (HD-02090)</w:t>
      </w:r>
    </w:p>
    <w:p>
      <w:r>
        <w:t>The Teal Grove depot (HD-02090) in Da Nang, Vietnam is managed by Farid Ibrahim, who is the first point of contact for access passes, building issues and local safety arrangements. New joiners receive a site induction on their first morning, before they are allowed onto the warehouse floor.</w:t>
      </w:r>
    </w:p>
    <w:p>
      <w:r>
        <w:t>The canteen at HD-02090 is open from 05:30 to 17:45 on working days and accepts the staff meal card. A free shuttle bus leaves the nearest station at 05:30 for the early shift and again eight hours later for the late shift.</w:t>
      </w:r>
    </w:p>
    <w:p>
      <w:r>
        <w:t>There are 132 parking spaces at HD-02090, allocated on a first-come basis; those nearest the entrance are reserved for visitors and for colleagues with reduced mobility. If the fire alarm sounds, leave by the nearest exit and go to the assembly point, which is the visitor car park.</w:t>
      </w:r>
    </w:p>
    <w:p>
      <w:r>
        <w:t>The depot has 28 dock doors and 22 forklift trucks. The same-day dispatch cut-off at HD-02090 is 13:15; orders released to the floor after that time are dispatched on the next working day.</w:t>
      </w:r>
    </w:p>
    <w:p>
      <w:r>
        <w:t>Cold storage is held at 15 to 25 degrees Celsius. The security desk at HD-02090 can be reached on extension 4916 at any hour, and safety shoes and a high-visibility vest must be worn at all times in the warehouse.</w:t>
      </w:r>
    </w:p>
    <w:p>
      <w:pPr>
        <w:pStyle w:val="Heading2"/>
      </w:pPr>
      <w:r>
        <w:t>2091. Cobalt Park depot (HD-02091)</w:t>
      </w:r>
    </w:p>
    <w:p>
      <w:r>
        <w:t>The Cobalt Park depot (HD-02091) in Phnom Penh, Cambodia is managed by Chloe Ibrahim, who is the first point of contact for access passes, building issues and local safety arrangements. New joiners receive a site induction on their first morning, before they are allowed onto the warehouse floor.</w:t>
      </w:r>
    </w:p>
    <w:p>
      <w:r>
        <w:t>The canteen at HD-02091 is open from 06:30 to 17:00 on working days and accepts the staff meal card. A free shuttle bus leaves the nearest station at 06:45 for the early shift and again eight hours later for the late shift.</w:t>
      </w:r>
    </w:p>
    <w:p>
      <w:r>
        <w:t>There are 271 parking spaces at HD-02091,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41 forklift trucks. The same-day dispatch cut-off at HD-02091 is 16:15; orders released to the floor after that time are dispatched on the next working day.</w:t>
      </w:r>
    </w:p>
    <w:p>
      <w:r>
        <w:t>Cold storage is held at 2 to 8 degrees Celsius. The security desk at HD-02091 can be reached on extension 4100 at any hour, and safety shoes and a high-visibility vest must be worn at all times in the warehouse.</w:t>
      </w:r>
    </w:p>
    <w:p>
      <w:pPr>
        <w:pStyle w:val="Heading2"/>
      </w:pPr>
      <w:r>
        <w:t>2092. Willow Shore depot (HD-02092)</w:t>
      </w:r>
    </w:p>
    <w:p>
      <w:r>
        <w:t>The Willow Shore depot (HD-02092) in Singapore, Singapore is managed by Aisha Lee, who is the first point of contact for access passes, building issues and local safety arrangements. New joiners receive a site induction on their first morning, before they are allowed onto the warehouse floor.</w:t>
      </w:r>
    </w:p>
    <w:p>
      <w:r>
        <w:t>The canteen at HD-02092 is open from 05:45 to 20:15 on working days and accepts the staff meal card. A free shuttle bus leaves the nearest station at 05:15 for the early shift and again eight hours later for the late shift.</w:t>
      </w:r>
    </w:p>
    <w:p>
      <w:r>
        <w:t>There are 164 parking spaces at HD-02092, allocated on a first-come basis; those nearest the entrance are reserved for visitors and for colleagues with reduced mobility. If the fire alarm sounds, leave by the nearest exit and go to the assembly point, which is the staff car park.</w:t>
      </w:r>
    </w:p>
    <w:p>
      <w:r>
        <w:t>The depot has 30 dock doors and 17 forklift trucks. The same-day dispatch cut-off at HD-02092 is 14:00; orders released to the floor after that time are dispatched on the next working day.</w:t>
      </w:r>
    </w:p>
    <w:p>
      <w:r>
        <w:t>Cold storage is held at 2 to 8 degrees Celsius. The security desk at HD-02092 can be reached on extension 3093 at any hour, and safety shoes and a high-visibility vest must be worn at all times in the warehouse.</w:t>
      </w:r>
    </w:p>
    <w:p>
      <w:pPr>
        <w:pStyle w:val="Heading2"/>
      </w:pPr>
      <w:r>
        <w:t>2093. Rustic Canal depot (HD-02093)</w:t>
      </w:r>
    </w:p>
    <w:p>
      <w:r>
        <w:t>The Rustic Canal depot (HD-02093) in Penang, Malaysia is managed by Chloe Mensah, who is the first point of contact for access passes, building issues and local safety arrangements. New joiners receive a site induction on their first morning, before they are allowed onto the warehouse floor.</w:t>
      </w:r>
    </w:p>
    <w:p>
      <w:r>
        <w:t>The canteen at HD-02093 is open from 06:30 to 20:30 on working days and accepts the staff meal card. A free shuttle bus leaves the nearest station at 05:30 for the early shift and again eight hours later for the late shift.</w:t>
      </w:r>
    </w:p>
    <w:p>
      <w:r>
        <w:t>There are 273 parking spaces at HD-02093, allocated on a first-come basis; those nearest the entrance are reserved for visitors and for colleagues with reduced mobility. If the fire alarm sounds, leave by the nearest exit and go to the assembly point, which is the container yard entrance.</w:t>
      </w:r>
    </w:p>
    <w:p>
      <w:r>
        <w:t>The depot has 33 dock doors and 6 forklift trucks. The same-day dispatch cut-off at HD-02093 is 14:15; orders released to the floor after that time are dispatched on the next working day.</w:t>
      </w:r>
    </w:p>
    <w:p>
      <w:r>
        <w:t>Cold storage is held at 15 to 25 degrees Celsius. The security desk at HD-02093 can be reached on extension 7354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400000" cy="3360000"/>
                    </a:xfrm>
                    <a:prstGeom prst="rect"/>
                  </pic:spPr>
                </pic:pic>
              </a:graphicData>
            </a:graphic>
          </wp:inline>
        </w:drawing>
      </w:r>
    </w:p>
    <w:p>
      <w:r>
        <w:t>Figure: site photograph for HD-02093.</w:t>
      </w:r>
    </w:p>
    <w:p>
      <w:pPr>
        <w:pStyle w:val="Heading2"/>
      </w:pPr>
      <w:r>
        <w:t>2094. Amber Field depot (HD-02094)</w:t>
      </w:r>
    </w:p>
    <w:p>
      <w:r>
        <w:t>The Amber Field depot (HD-02094) in Jakarta, Indonesia is managed by Jia Ibrahim, who is the first point of contact for access passes, building issues and local safety arrangements. New joiners receive a site induction on their first morning, before they are allowed onto the warehouse floor.</w:t>
      </w:r>
    </w:p>
    <w:p>
      <w:r>
        <w:t>The canteen at HD-02094 is open from 06:30 to 21:45 on working days and accepts the staff meal card. A free shuttle bus leaves the nearest station at 06:30 for the early shift and again eight hours later for the late shift.</w:t>
      </w:r>
    </w:p>
    <w:p>
      <w:r>
        <w:t>There are 228 parking spaces at HD-02094, allocated on a first-come basis; those nearest the entrance are reserved for visitors and for colleagues with reduced mobility. If the fire alarm sounds, leave by the nearest exit and go to the assembly point, which is the field behind Warehouse 2.</w:t>
      </w:r>
    </w:p>
    <w:p>
      <w:r>
        <w:t>The depot has 27 dock doors and 30 forklift trucks. The same-day dispatch cut-off at HD-02094 is 17:30; orders released to the floor after that time are dispatched on the next working day.</w:t>
      </w:r>
    </w:p>
    <w:p>
      <w:r>
        <w:t>Cold storage is held at minus 20 to minus 15 degrees Celsius. The security desk at HD-02094 can be reached on extension 6317 at any hour, and safety shoes and a high-visibility vest must be worn at all times in the warehouse.</w:t>
      </w:r>
    </w:p>
    <w:p>
      <w:pPr>
        <w:pStyle w:val="Heading2"/>
      </w:pPr>
      <w:r>
        <w:t>2095. Southern Bend depot (HD-02095)</w:t>
      </w:r>
    </w:p>
    <w:p>
      <w:r>
        <w:t>The Southern Bend depot (HD-02095) in Phnom Penh, Cambodia is managed by Ben Singh, who is the first point of contact for access passes, building issues and local safety arrangements. New joiners receive a site induction on their first morning, before they are allowed onto the warehouse floor.</w:t>
      </w:r>
    </w:p>
    <w:p>
      <w:r>
        <w:t>The canteen at HD-02095 is open from 05:15 to 21:45 on working days and accepts the staff meal card. A free shuttle bus leaves the nearest station at 06:15 for the early shift and again eight hours later for the late shift.</w:t>
      </w:r>
    </w:p>
    <w:p>
      <w:r>
        <w:t>There are 86 parking spaces at HD-02095, allocated on a first-come basis; those nearest the entrance are reserved for visitors and for colleagues with reduced mobility. If the fire alarm sounds, leave by the nearest exit and go to the assembly point, which is the north car park by Gate 3.</w:t>
      </w:r>
    </w:p>
    <w:p>
      <w:r>
        <w:t>The depot has 57 dock doors and 29 forklift trucks. The same-day dispatch cut-off at HD-02095 is 18:00; orders released to the floor after that time are dispatched on the next working day.</w:t>
      </w:r>
    </w:p>
    <w:p>
      <w:r>
        <w:t>Cold storage is held at minus 20 to minus 15 degrees Celsius. The security desk at HD-02095 can be reached on extension 4588 at any hour, and safety shoes and a high-visibility vest must be worn at all times in the warehouse.</w:t>
      </w:r>
    </w:p>
    <w:p>
      <w:pPr>
        <w:pStyle w:val="Heading2"/>
      </w:pPr>
      <w:r>
        <w:t>2096. Quiet Falls depot (HD-02096)</w:t>
      </w:r>
    </w:p>
    <w:p>
      <w:r>
        <w:t>The Quiet Falls depot (HD-02096) in Penang, Malaysia is managed by Wei Aziz, who is the first point of contact for access passes, building issues and local safety arrangements. New joiners receive a site induction on their first morning, before they are allowed onto the warehouse floor.</w:t>
      </w:r>
    </w:p>
    <w:p>
      <w:r>
        <w:t>The canteen at HD-02096 is open from 05:15 to 19:45 on working days and accepts the staff meal card. A free shuttle bus leaves the nearest station at 05:00 for the early shift and again eight hours later for the late shift.</w:t>
      </w:r>
    </w:p>
    <w:p>
      <w:r>
        <w:t>There are 351 parking spaces at HD-02096,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37 forklift trucks. The same-day dispatch cut-off at HD-02096 is 13:00; orders released to the floor after that time are dispatched on the next working day.</w:t>
      </w:r>
    </w:p>
    <w:p>
      <w:r>
        <w:t>Cold storage is held at 0 to 4 degrees Celsius. The security desk at HD-02096 can be reached on extension 5460 at any hour, and safety shoes and a high-visibility vest must be worn at all times in the warehouse.</w:t>
      </w:r>
    </w:p>
    <w:p>
      <w:pPr>
        <w:pStyle w:val="Heading2"/>
      </w:pPr>
      <w:r>
        <w:t>2097. Maple Harbour depot (HD-02097)</w:t>
      </w:r>
    </w:p>
    <w:p>
      <w:r>
        <w:t>The Maple Harbour depot (HD-02097) in Manila, Philippines is managed by Priya Singh, who is the first point of contact for access passes, building issues and local safety arrangements. New joiners receive a site induction on their first morning, before they are allowed onto the warehouse floor.</w:t>
      </w:r>
    </w:p>
    <w:p>
      <w:r>
        <w:t>The canteen at HD-02097 is open from 06:00 to 20:45 on working days and accepts the staff meal card. A free shuttle bus leaves the nearest station at 05:00 for the early shift and again eight hours later for the late shift.</w:t>
      </w:r>
    </w:p>
    <w:p>
      <w:r>
        <w:t>There are 269 parking spaces at HD-02097,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17 dock doors and 5 forklift trucks. The same-day dispatch cut-off at HD-02097 is 14:30; orders released to the floor after that time are dispatched on the next working day.</w:t>
      </w:r>
    </w:p>
    <w:p>
      <w:r>
        <w:t>Cold storage is held at minus 20 to minus 15 degrees Celsius. The security desk at HD-02097 can be reached on extension 5333 at any hour, and safety shoes and a high-visibility vest must be worn at all times in the warehouse.</w:t>
      </w:r>
    </w:p>
    <w:p>
      <w:pPr>
        <w:pStyle w:val="Heading2"/>
      </w:pPr>
      <w:r>
        <w:t>2098. Lower Crossing depot (HD-02098)</w:t>
      </w:r>
    </w:p>
    <w:p>
      <w:r>
        <w:t>The Lower Crossing depot (HD-02098) in Johor Bahru, Malaysia is managed by Sam Ng, who is the first point of contact for access passes, building issues and local safety arrangements. New joiners receive a site induction on their first morning, before they are allowed onto the warehouse floor.</w:t>
      </w:r>
    </w:p>
    <w:p>
      <w:r>
        <w:t>The canteen at HD-02098 is open from 07:30 to 21:15 on working days and accepts the staff meal card. A free shuttle bus leaves the nearest station at 06:00 for the early shift and again eight hours later for the late shift.</w:t>
      </w:r>
    </w:p>
    <w:p>
      <w:r>
        <w:t>There are 396 parking spaces at HD-02098,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17 forklift trucks. The same-day dispatch cut-off at HD-02098 is 15:00; orders released to the floor after that time are dispatched on the next working day.</w:t>
      </w:r>
    </w:p>
    <w:p>
      <w:r>
        <w:t>Cold storage is held at 2 to 8 degrees Celsius. The security desk at HD-02098 can be reached on extension 8739 at any hour, and safety shoes and a high-visibility vest must be worn at all times in the warehouse.</w:t>
      </w:r>
    </w:p>
    <w:p>
      <w:pPr>
        <w:pStyle w:val="Heading2"/>
      </w:pPr>
      <w:r>
        <w:t>2099. Slate Creek depot (HD-02099)</w:t>
      </w:r>
    </w:p>
    <w:p>
      <w:r>
        <w:t>The Slate Creek depot (HD-02099) in Penang, Malaysia is managed by Omar Rossi, who is the first point of contact for access passes, building issues and local safety arrangements. New joiners receive a site induction on their first morning, before they are allowed onto the warehouse floor.</w:t>
      </w:r>
    </w:p>
    <w:p>
      <w:r>
        <w:t>The canteen at HD-02099 is open from 07:00 to 20:45 on working days and accepts the staff meal card. A free shuttle bus leaves the nearest station at 05:30 for the early shift and again eight hours later for the late shift.</w:t>
      </w:r>
    </w:p>
    <w:p>
      <w:r>
        <w:t>There are 118 parking spaces at HD-02099,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27 dock doors and 37 forklift trucks. The same-day dispatch cut-off at HD-02099 is 13:45; orders released to the floor after that time are dispatched on the next working day.</w:t>
      </w:r>
    </w:p>
    <w:p>
      <w:r>
        <w:t>Cold storage is held at 0 to 4 degrees Celsius. The security desk at HD-02099 can be reached on extension 4282 at any hour, and safety shoes and a high-visibility vest must be worn at all times in the warehouse.</w:t>
      </w:r>
    </w:p>
    <w:p>
      <w:pPr>
        <w:pStyle w:val="Heading2"/>
      </w:pPr>
      <w:r>
        <w:t>2100. Ivory Terrace depot (HD-02100)</w:t>
      </w:r>
    </w:p>
    <w:p>
      <w:r>
        <w:t>The Ivory Terrace depot (HD-02100) in Cebu, Philippines is managed by Dev Hassan, who is the first point of contact for access passes, building issues and local safety arrangements. New joiners receive a site induction on their first morning, before they are allowed onto the warehouse floor.</w:t>
      </w:r>
    </w:p>
    <w:p>
      <w:r>
        <w:t>The canteen at HD-02100 is open from 05:45 to 20:45 on working days and accepts the staff meal card. A free shuttle bus leaves the nearest station at 06:15 for the early shift and again eight hours later for the late shift.</w:t>
      </w:r>
    </w:p>
    <w:p>
      <w:r>
        <w:t>There are 380 parking spaces at HD-02100, allocated on a first-come basis; those nearest the entrance are reserved for visitors and for colleagues with reduced mobility. If the fire alarm sounds, leave by the nearest exit and go to the assembly point, which is the lorry holding bay.</w:t>
      </w:r>
    </w:p>
    <w:p>
      <w:r>
        <w:t>The depot has 20 dock doors and 42 forklift trucks. The same-day dispatch cut-off at HD-02100 is 17:00; orders released to the floor after that time are dispatched on the next working day.</w:t>
      </w:r>
    </w:p>
    <w:p>
      <w:r>
        <w:t>Cold storage is held at 0 to 4 degrees Celsius. The security desk at HD-02100 can be reached on extension 3062 at any hour, and safety shoes and a high-visibility vest must be worn at all times in the warehouse.</w:t>
      </w:r>
    </w:p>
    <w:p>
      <w:pPr>
        <w:pStyle w:val="Heading2"/>
      </w:pPr>
      <w:r>
        <w:t>2101. Hazel Crossing depot (HD-02101)</w:t>
      </w:r>
    </w:p>
    <w:p>
      <w:r>
        <w:t>The Hazel Crossing depot (HD-02101) in Jakarta, Indonesia is managed by Ivan Kumar, who is the first point of contact for access passes, building issues and local safety arrangements. New joiners receive a site induction on their first morning, before they are allowed onto the warehouse floor.</w:t>
      </w:r>
    </w:p>
    <w:p>
      <w:r>
        <w:t>The canteen at HD-02101 is open from 07:00 to 18:45 on working days and accepts the staff meal card. A free shuttle bus leaves the nearest station at 06:30 for the early shift and again eight hours later for the late shift.</w:t>
      </w:r>
    </w:p>
    <w:p>
      <w:r>
        <w:t>There are 266 parking spaces at HD-02101, allocated on a first-come basis; those nearest the entrance are reserved for visitors and for colleagues with reduced mobility. If the fire alarm sounds, leave by the nearest exit and go to the assembly point, which is the lorry holding bay.</w:t>
      </w:r>
    </w:p>
    <w:p>
      <w:r>
        <w:t>The depot has 39 dock doors and 21 forklift trucks. The same-day dispatch cut-off at HD-02101 is 15:45; orders released to the floor after that time are dispatched on the next working day.</w:t>
      </w:r>
    </w:p>
    <w:p>
      <w:r>
        <w:t>Cold storage is held at 15 to 25 degrees Celsius. The security desk at HD-02101 can be reached on extension 2603 at any hour, and safety shoes and a high-visibility vest must be worn at all times in the warehouse.</w:t>
      </w:r>
    </w:p>
    <w:p>
      <w:pPr>
        <w:pStyle w:val="Heading2"/>
      </w:pPr>
      <w:r>
        <w:t>2102. Teal Creek depot (HD-02102)</w:t>
      </w:r>
    </w:p>
    <w:p>
      <w:r>
        <w:t>The Teal Creek depot (HD-02102) in Klang, Malaysia is managed by Grace Rossi, who is the first point of contact for access passes, building issues and local safety arrangements. New joiners receive a site induction on their first morning, before they are allowed onto the warehouse floor.</w:t>
      </w:r>
    </w:p>
    <w:p>
      <w:r>
        <w:t>The canteen at HD-02102 is open from 07:15 to 17:30 on working days and accepts the staff meal card. A free shuttle bus leaves the nearest station at 05:30 for the early shift and again eight hours later for the late shift.</w:t>
      </w:r>
    </w:p>
    <w:p>
      <w:r>
        <w:t>There are 86 parking spaces at HD-02102, allocated on a first-come basis; those nearest the entrance are reserved for visitors and for colleagues with reduced mobility. If the fire alarm sounds, leave by the nearest exit and go to the assembly point, which is the staff car park.</w:t>
      </w:r>
    </w:p>
    <w:p>
      <w:r>
        <w:t>The depot has 33 dock doors and 24 forklift trucks. The same-day dispatch cut-off at HD-02102 is 15:30; orders released to the floor after that time are dispatched on the next working day.</w:t>
      </w:r>
    </w:p>
    <w:p>
      <w:r>
        <w:t>Cold storage is held at minus 20 to minus 15 degrees Celsius. The security desk at HD-02102 can be reached on extension 4138 at any hour, and safety shoes and a high-visibility vest must be worn at all times in the warehouse.</w:t>
      </w:r>
    </w:p>
    <w:p>
      <w:pPr>
        <w:pStyle w:val="Heading2"/>
      </w:pPr>
      <w:r>
        <w:t>2103. Crimson Wood depot (HD-02103)</w:t>
      </w:r>
    </w:p>
    <w:p>
      <w:r>
        <w:t>The Crimson Wood depot (HD-02103) in Manila, Philippines is managed by Kofi Lim, who is the first point of contact for access passes, building issues and local safety arrangements. New joiners receive a site induction on their first morning, before they are allowed onto the warehouse floor.</w:t>
      </w:r>
    </w:p>
    <w:p>
      <w:r>
        <w:t>The canteen at HD-02103 is open from 05:30 to 17:15 on working days and accepts the staff meal card. A free shuttle bus leaves the nearest station at 05:45 for the early shift and again eight hours later for the late shift.</w:t>
      </w:r>
    </w:p>
    <w:p>
      <w:r>
        <w:t>There are 160 parking spaces at HD-02103, allocated on a first-come basis; those nearest the entrance are reserved for visitors and for colleagues with reduced mobility. If the fire alarm sounds, leave by the nearest exit and go to the assembly point, which is the north car park by Gate 3.</w:t>
      </w:r>
    </w:p>
    <w:p>
      <w:r>
        <w:t>The depot has 16 dock doors and 41 forklift trucks. The same-day dispatch cut-off at HD-02103 is 13:30; orders released to the floor after that time are dispatched on the next working day.</w:t>
      </w:r>
    </w:p>
    <w:p>
      <w:r>
        <w:t>Cold storage is held at 0 to 4 degrees Celsius. The security desk at HD-02103 can be reached on extension 4952 at any hour, and safety shoes and a high-visibility vest must be worn at all times in the warehouse.</w:t>
      </w:r>
    </w:p>
    <w:p>
      <w:pPr>
        <w:pStyle w:val="Heading2"/>
      </w:pPr>
      <w:r>
        <w:t>2104. Southern Shore depot (HD-02104)</w:t>
      </w:r>
    </w:p>
    <w:p>
      <w:r>
        <w:t>The Southern Shore depot (HD-02104) in Laem Chabang, Thailand is managed by Aisha Tanaka, who is the first point of contact for access passes, building issues and local safety arrangements. New joiners receive a site induction on their first morning, before they are allowed onto the warehouse floor.</w:t>
      </w:r>
    </w:p>
    <w:p>
      <w:r>
        <w:t>The canteen at HD-02104 is open from 07:15 to 20:45 on working days and accepts the staff meal card. A free shuttle bus leaves the nearest station at 05:45 for the early shift and again eight hours later for the late shift.</w:t>
      </w:r>
    </w:p>
    <w:p>
      <w:r>
        <w:t>There are 86 parking spaces at HD-02104,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15 forklift trucks. The same-day dispatch cut-off at HD-02104 is 16:30; orders released to the floor after that time are dispatched on the next working day.</w:t>
      </w:r>
    </w:p>
    <w:p>
      <w:r>
        <w:t>Cold storage is held at 15 to 25 degrees Celsius. The security desk at HD-02104 can be reached on extension 7156 at any hour, and safety shoes and a high-visibility vest must be worn at all times in the warehouse.</w:t>
      </w:r>
    </w:p>
    <w:p>
      <w:pPr>
        <w:pStyle w:val="Heading2"/>
      </w:pPr>
      <w:r>
        <w:t>2105. Dusty Grove depot (HD-02105)</w:t>
      </w:r>
    </w:p>
    <w:p>
      <w:r>
        <w:t>The Dusty Grove depot (HD-02105) in Laem Chabang, Thailand is managed by Kofi Singh, who is the first point of contact for access passes, building issues and local safety arrangements. New joiners receive a site induction on their first morning, before they are allowed onto the warehouse floor.</w:t>
      </w:r>
    </w:p>
    <w:p>
      <w:r>
        <w:t>The canteen at HD-02105 is open from 05:45 to 18:15 on working days and accepts the staff meal card. A free shuttle bus leaves the nearest station at 06:15 for the early shift and again eight hours later for the late shift.</w:t>
      </w:r>
    </w:p>
    <w:p>
      <w:r>
        <w:t>There are 120 parking spaces at HD-02105, allocated on a first-come basis; those nearest the entrance are reserved for visitors and for colleagues with reduced mobility. If the fire alarm sounds, leave by the nearest exit and go to the assembly point, which is the lorry holding bay.</w:t>
      </w:r>
    </w:p>
    <w:p>
      <w:r>
        <w:t>The depot has 50 dock doors and 13 forklift trucks. The same-day dispatch cut-off at HD-02105 is 17:15; orders released to the floor after that time are dispatched on the next working day.</w:t>
      </w:r>
    </w:p>
    <w:p>
      <w:r>
        <w:t>Cold storage is held at 15 to 25 degrees Celsius. The security desk at HD-02105 can be reached on extension 5249 at any hour, and safety shoes and a high-visibility vest must be worn at all times in the warehouse.</w:t>
      </w:r>
    </w:p>
    <w:p>
      <w:pPr>
        <w:pStyle w:val="Heading2"/>
      </w:pPr>
      <w:r>
        <w:t>2106. Pearl Falls depot (HD-02106)</w:t>
      </w:r>
    </w:p>
    <w:p>
      <w:r>
        <w:t>The Pearl Falls depot (HD-02106) in Penang, Malaysia is managed by Farid Kumar, who is the first point of contact for access passes, building issues and local safety arrangements. New joiners receive a site induction on their first morning, before they are allowed onto the warehouse floor.</w:t>
      </w:r>
    </w:p>
    <w:p>
      <w:r>
        <w:t>The canteen at HD-02106 is open from 06:30 to 20:15 on working days and accepts the staff meal card. A free shuttle bus leaves the nearest station at 06:15 for the early shift and again eight hours later for the late shift.</w:t>
      </w:r>
    </w:p>
    <w:p>
      <w:r>
        <w:t>There are 263 parking spaces at HD-02106,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12 forklift trucks. The same-day dispatch cut-off at HD-02106 is 13:30; orders released to the floor after that time are dispatched on the next working day.</w:t>
      </w:r>
    </w:p>
    <w:p>
      <w:r>
        <w:t>Cold storage is held at 0 to 4 degrees Celsius. The security desk at HD-02106 can be reached on extension 2944 at any hour, and safety shoes and a high-visibility vest must be worn at all times in the warehouse.</w:t>
      </w:r>
    </w:p>
    <w:p>
      <w:pPr>
        <w:pStyle w:val="Heading2"/>
      </w:pPr>
      <w:r>
        <w:t>2107. Quiet Lake depot (HD-02107)</w:t>
      </w:r>
    </w:p>
    <w:p>
      <w:r>
        <w:t>The Quiet Lake depot (HD-02107) in Batam, Indonesia is managed by Jia Singh, who is the first point of contact for access passes, building issues and local safety arrangements. New joiners receive a site induction on their first morning, before they are allowed onto the warehouse floor.</w:t>
      </w:r>
    </w:p>
    <w:p>
      <w:r>
        <w:t>The canteen at HD-02107 is open from 07:45 to 21:15 on working days and accepts the staff meal card. A free shuttle bus leaves the nearest station at 06:15 for the early shift and again eight hours later for the late shift.</w:t>
      </w:r>
    </w:p>
    <w:p>
      <w:r>
        <w:t>There are 157 parking spaces at HD-02107, allocated on a first-come basis; those nearest the entrance are reserved for visitors and for colleagues with reduced mobility. If the fire alarm sounds, leave by the nearest exit and go to the assembly point, which is the visitor car park.</w:t>
      </w:r>
    </w:p>
    <w:p>
      <w:r>
        <w:t>The depot has 5 dock doors and 14 forklift trucks. The same-day dispatch cut-off at HD-02107 is 15:15; orders released to the floor after that time are dispatched on the next working day.</w:t>
      </w:r>
    </w:p>
    <w:p>
      <w:r>
        <w:t>Cold storage is held at 15 to 25 degrees Celsius. The security desk at HD-02107 can be reached on extension 4409 at any hour, and safety shoes and a high-visibility vest must be worn at all times in the warehouse.</w:t>
      </w:r>
    </w:p>
    <w:p>
      <w:pPr>
        <w:pStyle w:val="Heading2"/>
      </w:pPr>
      <w:r>
        <w:t>2108. Velvet Bridge depot (HD-02108)</w:t>
      </w:r>
    </w:p>
    <w:p>
      <w:r>
        <w:t>The Velvet Bridge depot (HD-02108) in Jakarta, Indonesia is managed by Omar Rossi, who is the first point of contact for access passes, building issues and local safety arrangements. New joiners receive a site induction on their first morning, before they are allowed onto the warehouse floor.</w:t>
      </w:r>
    </w:p>
    <w:p>
      <w:r>
        <w:t>The canteen at HD-02108 is open from 07:15 to 21:45 on working days and accepts the staff meal card. A free shuttle bus leaves the nearest station at 05:00 for the early shift and again eight hours later for the late shift.</w:t>
      </w:r>
    </w:p>
    <w:p>
      <w:r>
        <w:t>There are 341 parking spaces at HD-02108, allocated on a first-come basis; those nearest the entrance are reserved for visitors and for colleagues with reduced mobility. If the fire alarm sounds, leave by the nearest exit and go to the assembly point, which is the forecourt of loading bay 12.</w:t>
      </w:r>
    </w:p>
    <w:p>
      <w:r>
        <w:t>The depot has 57 dock doors and 22 forklift trucks. The same-day dispatch cut-off at HD-02108 is 14:00; orders released to the floor after that time are dispatched on the next working day.</w:t>
      </w:r>
    </w:p>
    <w:p>
      <w:r>
        <w:t>Cold storage is held at 0 to 4 degrees Celsius. The security desk at HD-02108 can be reached on extension 8201 at any hour, and safety shoes and a high-visibility vest must be worn at all times in the warehouse.</w:t>
      </w:r>
    </w:p>
    <w:p>
      <w:pPr>
        <w:pStyle w:val="Heading2"/>
      </w:pPr>
      <w:r>
        <w:t>2109. Birch Canal depot (HD-02109)</w:t>
      </w:r>
    </w:p>
    <w:p>
      <w:r>
        <w:t>The Birch Canal depot (HD-02109) in Penang, Malaysia is managed by Chloe Hassan, who is the first point of contact for access passes, building issues and local safety arrangements. New joiners receive a site induction on their first morning, before they are allowed onto the warehouse floor.</w:t>
      </w:r>
    </w:p>
    <w:p>
      <w:r>
        <w:t>The canteen at HD-02109 is open from 06:30 to 19:45 on working days and accepts the staff meal card. A free shuttle bus leaves the nearest station at 05:00 for the early shift and again eight hours later for the late shift.</w:t>
      </w:r>
    </w:p>
    <w:p>
      <w:r>
        <w:t>There are 198 parking spaces at HD-02109,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10 forklift trucks. The same-day dispatch cut-off at HD-02109 is 18:00; orders released to the floor after that time are dispatched on the next working day.</w:t>
      </w:r>
    </w:p>
    <w:p>
      <w:r>
        <w:t>Cold storage is held at 15 to 25 degrees Celsius. The security desk at HD-02109 can be reached on extension 5110 at any hour, and safety shoes and a high-visibility vest must be worn at all times in the warehouse.</w:t>
      </w:r>
    </w:p>
    <w:p>
      <w:pPr>
        <w:pStyle w:val="Heading2"/>
      </w:pPr>
      <w:r>
        <w:t>2110. Southern Wood depot (HD-02110)</w:t>
      </w:r>
    </w:p>
    <w:p>
      <w:r>
        <w:t>The Southern Wood depot (HD-02110) in Batam, Indonesia is managed by Jia Novak, who is the first point of contact for access passes, building issues and local safety arrangements. New joiners receive a site induction on their first morning, before they are allowed onto the warehouse floor.</w:t>
      </w:r>
    </w:p>
    <w:p>
      <w:r>
        <w:t>The canteen at HD-02110 is open from 05:15 to 21:45 on working days and accepts the staff meal card. A free shuttle bus leaves the nearest station at 05:30 for the early shift and again eight hours later for the late shift.</w:t>
      </w:r>
    </w:p>
    <w:p>
      <w:r>
        <w:t>There are 242 parking spaces at HD-02110,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35 forklift trucks. The same-day dispatch cut-off at HD-02110 is 16:00; orders released to the floor after that time are dispatched on the next working day.</w:t>
      </w:r>
    </w:p>
    <w:p>
      <w:r>
        <w:t>Cold storage is held at 2 to 8 degrees Celsius. The security desk at HD-02110 can be reached on extension 2743 at any hour, and safety shoes and a high-visibility vest must be worn at all times in the warehouse.</w:t>
      </w:r>
    </w:p>
    <w:p>
      <w:pPr>
        <w:pStyle w:val="Heading2"/>
      </w:pPr>
      <w:r>
        <w:t>2111. Stony Creek depot (HD-02111)</w:t>
      </w:r>
    </w:p>
    <w:p>
      <w:r>
        <w:t>The Stony Creek depot (HD-02111) in Singapore, Singapore is managed by Sam Singh, who is the first point of contact for access passes, building issues and local safety arrangements. New joiners receive a site induction on their first morning, before they are allowed onto the warehouse floor.</w:t>
      </w:r>
    </w:p>
    <w:p>
      <w:r>
        <w:t>The canteen at HD-02111 is open from 05:15 to 17:00 on working days and accepts the staff meal card. A free shuttle bus leaves the nearest station at 05:00 for the early shift and again eight hours later for the late shift.</w:t>
      </w:r>
    </w:p>
    <w:p>
      <w:r>
        <w:t>There are 181 parking spaces at HD-02111, allocated on a first-come basis; those nearest the entrance are reserved for visitors and for colleagues with reduced mobility. If the fire alarm sounds, leave by the nearest exit and go to the assembly point, which is the staff car park.</w:t>
      </w:r>
    </w:p>
    <w:p>
      <w:r>
        <w:t>The depot has 4 dock doors and 11 forklift trucks. The same-day dispatch cut-off at HD-02111 is 17:45; orders released to the floor after that time are dispatched on the next working day.</w:t>
      </w:r>
    </w:p>
    <w:p>
      <w:r>
        <w:t>Cold storage is held at 0 to 4 degrees Celsius. The security desk at HD-02111 can be reached on extension 6687 at any hour, and safety shoes and a high-visibility vest must be worn at all times in the warehouse.</w:t>
      </w:r>
    </w:p>
    <w:p>
      <w:pPr>
        <w:pStyle w:val="Heading2"/>
      </w:pPr>
      <w:r>
        <w:t>2112. Quiet Point depot (HD-02112)</w:t>
      </w:r>
    </w:p>
    <w:p>
      <w:r>
        <w:t>The Quiet Point depot (HD-02112) in Jakarta, Indonesia is managed by Lena Chen, who is the first point of contact for access passes, building issues and local safety arrangements. New joiners receive a site induction on their first morning, before they are allowed onto the warehouse floor.</w:t>
      </w:r>
    </w:p>
    <w:p>
      <w:r>
        <w:t>The canteen at HD-02112 is open from 07:00 to 19:00 on working days and accepts the staff meal card. A free shuttle bus leaves the nearest station at 05:45 for the early shift and again eight hours later for the late shift.</w:t>
      </w:r>
    </w:p>
    <w:p>
      <w:r>
        <w:t>There are 218 parking spaces at HD-02112, allocated on a first-come basis; those nearest the entrance are reserved for visitors and for colleagues with reduced mobility. If the fire alarm sounds, leave by the nearest exit and go to the assembly point, which is the field behind Warehouse 2.</w:t>
      </w:r>
    </w:p>
    <w:p>
      <w:r>
        <w:t>The depot has 20 dock doors and 42 forklift trucks. The same-day dispatch cut-off at HD-02112 is 15:45; orders released to the floor after that time are dispatched on the next working day.</w:t>
      </w:r>
    </w:p>
    <w:p>
      <w:r>
        <w:t>Cold storage is held at 15 to 25 degrees Celsius. The security desk at HD-02112 can be reached on extension 6151 at any hour, and safety shoes and a high-visibility vest must be worn at all times in the warehouse.</w:t>
      </w:r>
    </w:p>
    <w:p>
      <w:pPr>
        <w:pStyle w:val="Heading2"/>
      </w:pPr>
      <w:r>
        <w:t>2113. Southern Dale depot (HD-02113)</w:t>
      </w:r>
    </w:p>
    <w:p>
      <w:r>
        <w:t>The Southern Dale depot (HD-02113) in Cebu, Philippines is managed by Kofi Novak, who is the first point of contact for access passes, building issues and local safety arrangements. New joiners receive a site induction on their first morning, before they are allowed onto the warehouse floor.</w:t>
      </w:r>
    </w:p>
    <w:p>
      <w:r>
        <w:t>The canteen at HD-02113 is open from 07:00 to 18:30 on working days and accepts the staff meal card. A free shuttle bus leaves the nearest station at 05:30 for the early shift and again eight hours later for the late shift.</w:t>
      </w:r>
    </w:p>
    <w:p>
      <w:r>
        <w:t>There are 271 parking spaces at HD-02113, allocated on a first-come basis; those nearest the entrance are reserved for visitors and for colleagues with reduced mobility. If the fire alarm sounds, leave by the nearest exit and go to the assembly point, which is the staff car park.</w:t>
      </w:r>
    </w:p>
    <w:p>
      <w:r>
        <w:t>The depot has 45 dock doors and 43 forklift trucks. The same-day dispatch cut-off at HD-02113 is 15:30; orders released to the floor after that time are dispatched on the next working day.</w:t>
      </w:r>
    </w:p>
    <w:p>
      <w:r>
        <w:t>Cold storage is held at 2 to 8 degrees Celsius. The security desk at HD-02113 can be reached on extension 7126 at any hour, and safety shoes and a high-visibility vest must be worn at all times in the warehouse.</w:t>
      </w:r>
    </w:p>
    <w:p>
      <w:pPr>
        <w:pStyle w:val="Heading2"/>
      </w:pPr>
      <w:r>
        <w:t>2114. Velvet Brook depot (HD-02114)</w:t>
      </w:r>
    </w:p>
    <w:p>
      <w:r>
        <w:t>The Velvet Brook depot (HD-02114) in Phnom Penh, Cambodia is managed by Farid Singh, who is the first point of contact for access passes, building issues and local safety arrangements. New joiners receive a site induction on their first morning, before they are allowed onto the warehouse floor.</w:t>
      </w:r>
    </w:p>
    <w:p>
      <w:r>
        <w:t>The canteen at HD-02114 is open from 06:00 to 17:00 on working days and accepts the staff meal card. A free shuttle bus leaves the nearest station at 05:15 for the early shift and again eight hours later for the late shift.</w:t>
      </w:r>
    </w:p>
    <w:p>
      <w:r>
        <w:t>There are 380 parking spaces at HD-02114,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32 forklift trucks. The same-day dispatch cut-off at HD-02114 is 18:30; orders released to the floor after that time are dispatched on the next working day.</w:t>
      </w:r>
    </w:p>
    <w:p>
      <w:r>
        <w:t>Cold storage is held at 0 to 4 degrees Celsius. The security desk at HD-02114 can be reached on extension 6808 at any hour, and safety shoes and a high-visibility vest must be worn at all times in the warehouse.</w:t>
      </w:r>
    </w:p>
    <w:p>
      <w:pPr>
        <w:pStyle w:val="Heading2"/>
      </w:pPr>
      <w:r>
        <w:t>2115. Windy Creek depot (HD-02115)</w:t>
      </w:r>
    </w:p>
    <w:p>
      <w:r>
        <w:t>The Windy Creek depot (HD-02115) in Phnom Penh, Cambodia is managed by Wei Rossi, who is the first point of contact for access passes, building issues and local safety arrangements. New joiners receive a site induction on their first morning, before they are allowed onto the warehouse floor.</w:t>
      </w:r>
    </w:p>
    <w:p>
      <w:r>
        <w:t>The canteen at HD-02115 is open from 07:15 to 18:00 on working days and accepts the staff meal card. A free shuttle bus leaves the nearest station at 05:30 for the early shift and again eight hours later for the late shift.</w:t>
      </w:r>
    </w:p>
    <w:p>
      <w:r>
        <w:t>There are 373 parking spaces at HD-02115,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45 forklift trucks. The same-day dispatch cut-off at HD-02115 is 17:15; orders released to the floor after that time are dispatched on the next working day.</w:t>
      </w:r>
    </w:p>
    <w:p>
      <w:r>
        <w:t>Cold storage is held at 15 to 25 degrees Celsius. The security desk at HD-02115 can be reached on extension 7798 at any hour, and safety shoes and a high-visibility vest must be worn at all times in the warehouse.</w:t>
      </w:r>
    </w:p>
    <w:p>
      <w:pPr>
        <w:pStyle w:val="Heading2"/>
      </w:pPr>
      <w:r>
        <w:t>2116. Quiet Shore depot (HD-02116)</w:t>
      </w:r>
    </w:p>
    <w:p>
      <w:r>
        <w:t>The Quiet Shore depot (HD-02116) in Bangkok, Thailand is managed by Ben Tanaka, who is the first point of contact for access passes, building issues and local safety arrangements. New joiners receive a site induction on their first morning, before they are allowed onto the warehouse floor.</w:t>
      </w:r>
    </w:p>
    <w:p>
      <w:r>
        <w:t>The canteen at HD-02116 is open from 06:15 to 18:15 on working days and accepts the staff meal card. A free shuttle bus leaves the nearest station at 06:00 for the early shift and again eight hours later for the late shift.</w:t>
      </w:r>
    </w:p>
    <w:p>
      <w:r>
        <w:t>There are 328 parking spaces at HD-02116,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31 forklift trucks. The same-day dispatch cut-off at HD-02116 is 13:30; orders released to the floor after that time are dispatched on the next working day.</w:t>
      </w:r>
    </w:p>
    <w:p>
      <w:r>
        <w:t>Cold storage is held at 0 to 4 degrees Celsius. The security desk at HD-02116 can be reached on extension 7008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400000" cy="3360000"/>
                    </a:xfrm>
                    <a:prstGeom prst="rect"/>
                  </pic:spPr>
                </pic:pic>
              </a:graphicData>
            </a:graphic>
          </wp:inline>
        </w:drawing>
      </w:r>
    </w:p>
    <w:p>
      <w:r>
        <w:t>Figure: site photograph for HD-02116.</w:t>
      </w:r>
    </w:p>
    <w:p>
      <w:pPr>
        <w:pStyle w:val="Heading2"/>
      </w:pPr>
      <w:r>
        <w:t>2117. Amber Yard depot (HD-02117)</w:t>
      </w:r>
    </w:p>
    <w:p>
      <w:r>
        <w:t>The Amber Yard depot (HD-02117) in Klang, Malaysia is managed by Elena Santos, who is the first point of contact for access passes, building issues and local safety arrangements. New joiners receive a site induction on their first morning, before they are allowed onto the warehouse floor.</w:t>
      </w:r>
    </w:p>
    <w:p>
      <w:r>
        <w:t>The canteen at HD-02117 is open from 07:30 to 19:00 on working days and accepts the staff meal card. A free shuttle bus leaves the nearest station at 05:00 for the early shift and again eight hours later for the late shift.</w:t>
      </w:r>
    </w:p>
    <w:p>
      <w:r>
        <w:t>There are 25 parking spaces at HD-02117,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5 forklift trucks. The same-day dispatch cut-off at HD-02117 is 13:45; orders released to the floor after that time are dispatched on the next working day.</w:t>
      </w:r>
    </w:p>
    <w:p>
      <w:r>
        <w:t>Cold storage is held at 2 to 8 degrees Celsius. The security desk at HD-02117 can be reached on extension 6675 at any hour, and safety shoes and a high-visibility vest must be worn at all times in the warehouse.</w:t>
      </w:r>
    </w:p>
    <w:p>
      <w:pPr>
        <w:pStyle w:val="Heading2"/>
      </w:pPr>
      <w:r>
        <w:t>2118. Willow Point depot (HD-02118)</w:t>
      </w:r>
    </w:p>
    <w:p>
      <w:r>
        <w:t>The Willow Point depot (HD-02118) in Batam, Indonesia is managed by Tara Rossi, who is the first point of contact for access passes, building issues and local safety arrangements. New joiners receive a site induction on their first morning, before they are allowed onto the warehouse floor.</w:t>
      </w:r>
    </w:p>
    <w:p>
      <w:r>
        <w:t>The canteen at HD-02118 is open from 07:00 to 18:00 on working days and accepts the staff meal card. A free shuttle bus leaves the nearest station at 06:15 for the early shift and again eight hours later for the late shift.</w:t>
      </w:r>
    </w:p>
    <w:p>
      <w:r>
        <w:t>There are 137 parking spaces at HD-02118,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19 forklift trucks. The same-day dispatch cut-off at HD-02118 is 15:30; orders released to the floor after that time are dispatched on the next working day.</w:t>
      </w:r>
    </w:p>
    <w:p>
      <w:r>
        <w:t>Cold storage is held at minus 20 to minus 15 degrees Celsius. The security desk at HD-02118 can be reached on extension 2653 at any hour, and safety shoes and a high-visibility vest must be worn at all times in the warehouse.</w:t>
      </w:r>
    </w:p>
    <w:p>
      <w:pPr>
        <w:pStyle w:val="Heading2"/>
      </w:pPr>
      <w:r>
        <w:t>2119. Ivory Brook depot (HD-02119)</w:t>
      </w:r>
    </w:p>
    <w:p>
      <w:r>
        <w:t>The Ivory Brook depot (HD-02119) in Bangkok, Thailand is managed by Priya Wong, who is the first point of contact for access passes, building issues and local safety arrangements. New joiners receive a site induction on their first morning, before they are allowed onto the warehouse floor.</w:t>
      </w:r>
    </w:p>
    <w:p>
      <w:r>
        <w:t>The canteen at HD-02119 is open from 06:30 to 19:15 on working days and accepts the staff meal card. A free shuttle bus leaves the nearest station at 06:15 for the early shift and again eight hours later for the late shift.</w:t>
      </w:r>
    </w:p>
    <w:p>
      <w:r>
        <w:t>There are 269 parking spaces at HD-02119,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 dock doors and 18 forklift trucks. The same-day dispatch cut-off at HD-02119 is 13:15; orders released to the floor after that time are dispatched on the next working day.</w:t>
      </w:r>
    </w:p>
    <w:p>
      <w:r>
        <w:t>Cold storage is held at 2 to 8 degrees Celsius. The security desk at HD-02119 can be reached on extension 4639 at any hour, and safety shoes and a high-visibility vest must be worn at all times in the warehouse.</w:t>
      </w:r>
    </w:p>
    <w:p>
      <w:pPr>
        <w:pStyle w:val="Heading2"/>
      </w:pPr>
      <w:r>
        <w:t>2120. Onyx Pass depot (HD-02120)</w:t>
      </w:r>
    </w:p>
    <w:p>
      <w:r>
        <w:t>The Onyx Pass depot (HD-02120) in Laem Chabang, Thailand is managed by Hiro Novak, who is the first point of contact for access passes, building issues and local safety arrangements. New joiners receive a site induction on their first morning, before they are allowed onto the warehouse floor.</w:t>
      </w:r>
    </w:p>
    <w:p>
      <w:r>
        <w:t>The canteen at HD-02120 is open from 06:45 to 17:30 on working days and accepts the staff meal card. A free shuttle bus leaves the nearest station at 05:00 for the early shift and again eight hours later for the late shift.</w:t>
      </w:r>
    </w:p>
    <w:p>
      <w:r>
        <w:t>There are 55 parking spaces at HD-02120,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31 forklift trucks. The same-day dispatch cut-off at HD-02120 is 14:00; orders released to the floor after that time are dispatched on the next working day.</w:t>
      </w:r>
    </w:p>
    <w:p>
      <w:r>
        <w:t>Cold storage is held at 15 to 25 degrees Celsius. The security desk at HD-02120 can be reached on extension 2288 at any hour, and safety shoes and a high-visibility vest must be worn at all times in the warehouse.</w:t>
      </w:r>
    </w:p>
    <w:p>
      <w:pPr>
        <w:pStyle w:val="Heading2"/>
      </w:pPr>
      <w:r>
        <w:t>2121. Quiet Brook depot (HD-02121)</w:t>
      </w:r>
    </w:p>
    <w:p>
      <w:r>
        <w:t>The Quiet Brook depot (HD-02121) in Cebu, Philippines is managed by Sam Hassan, who is the first point of contact for access passes, building issues and local safety arrangements. New joiners receive a site induction on their first morning, before they are allowed onto the warehouse floor.</w:t>
      </w:r>
    </w:p>
    <w:p>
      <w:r>
        <w:t>The canteen at HD-02121 is open from 07:30 to 20:00 on working days and accepts the staff meal card. A free shuttle bus leaves the nearest station at 06:45 for the early shift and again eight hours later for the late shift.</w:t>
      </w:r>
    </w:p>
    <w:p>
      <w:r>
        <w:t>There are 339 parking spaces at HD-02121, allocated on a first-come basis; those nearest the entrance are reserved for visitors and for colleagues with reduced mobility. If the fire alarm sounds, leave by the nearest exit and go to the assembly point, which is the forecourt of loading bay 12.</w:t>
      </w:r>
    </w:p>
    <w:p>
      <w:r>
        <w:t>The depot has 4 dock doors and 20 forklift trucks. The same-day dispatch cut-off at HD-02121 is 15:00; orders released to the floor after that time are dispatched on the next working day.</w:t>
      </w:r>
    </w:p>
    <w:p>
      <w:r>
        <w:t>Cold storage is held at minus 20 to minus 15 degrees Celsius. The security desk at HD-02121 can be reached on extension 8167 at any hour, and safety shoes and a high-visibility vest must be worn at all times in the warehouse.</w:t>
      </w:r>
    </w:p>
    <w:p>
      <w:pPr>
        <w:pStyle w:val="Heading2"/>
      </w:pPr>
      <w:r>
        <w:t>2122. Teal Cove depot (HD-02122)</w:t>
      </w:r>
    </w:p>
    <w:p>
      <w:r>
        <w:t>The Teal Cove depot (HD-02122) in Johor Bahru, Malaysia is managed by Chloe Kumar, who is the first point of contact for access passes, building issues and local safety arrangements. New joiners receive a site induction on their first morning, before they are allowed onto the warehouse floor.</w:t>
      </w:r>
    </w:p>
    <w:p>
      <w:r>
        <w:t>The canteen at HD-02122 is open from 07:30 to 18:30 on working days and accepts the staff meal card. A free shuttle bus leaves the nearest station at 05:15 for the early shift and again eight hours later for the late shift.</w:t>
      </w:r>
    </w:p>
    <w:p>
      <w:r>
        <w:t>There are 71 parking spaces at HD-02122, allocated on a first-come basis; those nearest the entrance are reserved for visitors and for colleagues with reduced mobility. If the fire alarm sounds, leave by the nearest exit and go to the assembly point, which is the forecourt of loading bay 12.</w:t>
      </w:r>
    </w:p>
    <w:p>
      <w:r>
        <w:t>The depot has 28 dock doors and 7 forklift trucks. The same-day dispatch cut-off at HD-02122 is 16:15; orders released to the floor after that time are dispatched on the next working day.</w:t>
      </w:r>
    </w:p>
    <w:p>
      <w:r>
        <w:t>Cold storage is held at 0 to 4 degrees Celsius. The security desk at HD-02122 can be reached on extension 5353 at any hour, and safety shoes and a high-visibility vest must be worn at all times in the warehouse.</w:t>
      </w:r>
    </w:p>
    <w:p>
      <w:pPr>
        <w:pStyle w:val="Heading2"/>
      </w:pPr>
      <w:r>
        <w:t>2123. Slate Crossing depot (HD-02123)</w:t>
      </w:r>
    </w:p>
    <w:p>
      <w:r>
        <w:t>The Slate Crossing depot (HD-02123) in Batam, Indonesia is managed by Chloe Aziz, who is the first point of contact for access passes, building issues and local safety arrangements. New joiners receive a site induction on their first morning, before they are allowed onto the warehouse floor.</w:t>
      </w:r>
    </w:p>
    <w:p>
      <w:r>
        <w:t>The canteen at HD-02123 is open from 05:15 to 19:45 on working days and accepts the staff meal card. A free shuttle bus leaves the nearest station at 05:00 for the early shift and again eight hours later for the late shift.</w:t>
      </w:r>
    </w:p>
    <w:p>
      <w:r>
        <w:t>There are 330 parking spaces at HD-02123,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31 forklift trucks. The same-day dispatch cut-off at HD-02123 is 18:45; orders released to the floor after that time are dispatched on the next working day.</w:t>
      </w:r>
    </w:p>
    <w:p>
      <w:r>
        <w:t>Cold storage is held at 15 to 25 degrees Celsius. The security desk at HD-02123 can be reached on extension 5101 at any hour, and safety shoes and a high-visibility vest must be worn at all times in the warehouse.</w:t>
      </w:r>
    </w:p>
    <w:p>
      <w:pPr>
        <w:pStyle w:val="Heading2"/>
      </w:pPr>
      <w:r>
        <w:t>2124. Indigo Pier depot (HD-02124)</w:t>
      </w:r>
    </w:p>
    <w:p>
      <w:r>
        <w:t>The Indigo Pier depot (HD-02124) in Laem Chabang, Thailand is managed by Chloe Santos, who is the first point of contact for access passes, building issues and local safety arrangements. New joiners receive a site induction on their first morning, before they are allowed onto the warehouse floor.</w:t>
      </w:r>
    </w:p>
    <w:p>
      <w:r>
        <w:t>The canteen at HD-02124 is open from 07:30 to 18:00 on working days and accepts the staff meal card. A free shuttle bus leaves the nearest station at 06:00 for the early shift and again eight hours later for the late shift.</w:t>
      </w:r>
    </w:p>
    <w:p>
      <w:r>
        <w:t>There are 151 parking spaces at HD-02124, allocated on a first-come basis; those nearest the entrance are reserved for visitors and for colleagues with reduced mobility. If the fire alarm sounds, leave by the nearest exit and go to the assembly point, which is the container yard entrance.</w:t>
      </w:r>
    </w:p>
    <w:p>
      <w:r>
        <w:t>The depot has 28 dock doors and 9 forklift trucks. The same-day dispatch cut-off at HD-02124 is 17:15; orders released to the floor after that time are dispatched on the next working day.</w:t>
      </w:r>
    </w:p>
    <w:p>
      <w:r>
        <w:t>Cold storage is held at 0 to 4 degrees Celsius. The security desk at HD-02124 can be reached on extension 8957 at any hour, and safety shoes and a high-visibility vest must be worn at all times in the warehouse.</w:t>
      </w:r>
    </w:p>
    <w:p>
      <w:pPr>
        <w:pStyle w:val="Heading2"/>
      </w:pPr>
      <w:r>
        <w:t>2125. Lower Heights depot (HD-02125)</w:t>
      </w:r>
    </w:p>
    <w:p>
      <w:r>
        <w:t>The Lower Heights depot (HD-02125) in Johor Bahru, Malaysia is managed by Lena Singh, who is the first point of contact for access passes, building issues and local safety arrangements. New joiners receive a site induction on their first morning, before they are allowed onto the warehouse floor.</w:t>
      </w:r>
    </w:p>
    <w:p>
      <w:r>
        <w:t>The canteen at HD-02125 is open from 05:45 to 19:15 on working days and accepts the staff meal card. A free shuttle bus leaves the nearest station at 06:30 for the early shift and again eight hours later for the late shift.</w:t>
      </w:r>
    </w:p>
    <w:p>
      <w:r>
        <w:t>There are 173 parking spaces at HD-02125, allocated on a first-come basis; those nearest the entrance are reserved for visitors and for colleagues with reduced mobility. If the fire alarm sounds, leave by the nearest exit and go to the assembly point, which is the staff car park.</w:t>
      </w:r>
    </w:p>
    <w:p>
      <w:r>
        <w:t>The depot has 21 dock doors and 8 forklift trucks. The same-day dispatch cut-off at HD-02125 is 14:15; orders released to the floor after that time are dispatched on the next working day.</w:t>
      </w:r>
    </w:p>
    <w:p>
      <w:r>
        <w:t>Cold storage is held at 0 to 4 degrees Celsius. The security desk at HD-02125 can be reached on extension 4080 at any hour, and safety shoes and a high-visibility vest must be worn at all times in the warehouse.</w:t>
      </w:r>
    </w:p>
    <w:p>
      <w:pPr>
        <w:pStyle w:val="Heading2"/>
      </w:pPr>
      <w:r>
        <w:t>2126. Onyx Harbour depot (HD-02126)</w:t>
      </w:r>
    </w:p>
    <w:p>
      <w:r>
        <w:t>The Onyx Harbour depot (HD-02126) in Singapore, Singapore is managed by Priya Ng, who is the first point of contact for access passes, building issues and local safety arrangements. New joiners receive a site induction on their first morning, before they are allowed onto the warehouse floor.</w:t>
      </w:r>
    </w:p>
    <w:p>
      <w:r>
        <w:t>The canteen at HD-02126 is open from 07:00 to 18:45 on working days and accepts the staff meal card. A free shuttle bus leaves the nearest station at 05:45 for the early shift and again eight hours later for the late shift.</w:t>
      </w:r>
    </w:p>
    <w:p>
      <w:r>
        <w:t>There are 349 parking spaces at HD-02126, allocated on a first-come basis; those nearest the entrance are reserved for visitors and for colleagues with reduced mobility. If the fire alarm sounds, leave by the nearest exit and go to the assembly point, which is the forecourt of loading bay 12.</w:t>
      </w:r>
    </w:p>
    <w:p>
      <w:r>
        <w:t>The depot has 31 dock doors and 9 forklift trucks. The same-day dispatch cut-off at HD-02126 is 15:15; orders released to the floor after that time are dispatched on the next working day.</w:t>
      </w:r>
    </w:p>
    <w:p>
      <w:r>
        <w:t>Cold storage is held at 0 to 4 degrees Celsius. The security desk at HD-02126 can be reached on extension 7648 at any hour, and safety shoes and a high-visibility vest must be worn at all times in the warehouse.</w:t>
      </w:r>
    </w:p>
    <w:p>
      <w:pPr>
        <w:pStyle w:val="Heading2"/>
      </w:pPr>
      <w:r>
        <w:t>2127. Upper Falls depot (HD-02127)</w:t>
      </w:r>
    </w:p>
    <w:p>
      <w:r>
        <w:t>The Upper Falls depot (HD-02127) in Da Nang, Vietnam is managed by Aisha Ibrahim, who is the first point of contact for access passes, building issues and local safety arrangements. New joiners receive a site induction on their first morning, before they are allowed onto the warehouse floor.</w:t>
      </w:r>
    </w:p>
    <w:p>
      <w:r>
        <w:t>The canteen at HD-02127 is open from 06:00 to 18:00 on working days and accepts the staff meal card. A free shuttle bus leaves the nearest station at 06:30 for the early shift and again eight hours later for the late shift.</w:t>
      </w:r>
    </w:p>
    <w:p>
      <w:r>
        <w:t>There are 315 parking spaces at HD-02127,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24 forklift trucks. The same-day dispatch cut-off at HD-02127 is 17:15; orders released to the floor after that time are dispatched on the next working day.</w:t>
      </w:r>
    </w:p>
    <w:p>
      <w:r>
        <w:t>Cold storage is held at minus 20 to minus 15 degrees Celsius. The security desk at HD-02127 can be reached on extension 3721 at any hour, and safety shoes and a high-visibility vest must be worn at all times in the warehouse.</w:t>
      </w:r>
    </w:p>
    <w:p>
      <w:pPr>
        <w:pStyle w:val="Heading2"/>
      </w:pPr>
      <w:r>
        <w:t>2128. Copper Marsh depot (HD-02128)</w:t>
      </w:r>
    </w:p>
    <w:p>
      <w:r>
        <w:t>The Copper Marsh depot (HD-02128) in Bangkok, Thailand is managed by Lena Santos, who is the first point of contact for access passes, building issues and local safety arrangements. New joiners receive a site induction on their first morning, before they are allowed onto the warehouse floor.</w:t>
      </w:r>
    </w:p>
    <w:p>
      <w:r>
        <w:t>The canteen at HD-02128 is open from 06:45 to 21:15 on working days and accepts the staff meal card. A free shuttle bus leaves the nearest station at 06:00 for the early shift and again eight hours later for the late shift.</w:t>
      </w:r>
    </w:p>
    <w:p>
      <w:r>
        <w:t>There are 136 parking spaces at HD-02128, allocated on a first-come basis; those nearest the entrance are reserved for visitors and for colleagues with reduced mobility. If the fire alarm sounds, leave by the nearest exit and go to the assembly point, which is the north car park by Gate 3.</w:t>
      </w:r>
    </w:p>
    <w:p>
      <w:r>
        <w:t>The depot has 58 dock doors and 3 forklift trucks. The same-day dispatch cut-off at HD-02128 is 18:45; orders released to the floor after that time are dispatched on the next working day.</w:t>
      </w:r>
    </w:p>
    <w:p>
      <w:r>
        <w:t>Cold storage is held at minus 20 to minus 15 degrees Celsius. The security desk at HD-02128 can be reached on extension 7869 at any hour, and safety shoes and a high-visibility vest must be worn at all times in the warehouse.</w:t>
      </w:r>
    </w:p>
    <w:p>
      <w:pPr>
        <w:pStyle w:val="Heading2"/>
      </w:pPr>
      <w:r>
        <w:t>2129. Eastern Canal depot (HD-02129)</w:t>
      </w:r>
    </w:p>
    <w:p>
      <w:r>
        <w:t>The Eastern Canal depot (HD-02129) in Klang, Malaysia is managed by Tara Mensah, who is the first point of contact for access passes, building issues and local safety arrangements. New joiners receive a site induction on their first morning, before they are allowed onto the warehouse floor.</w:t>
      </w:r>
    </w:p>
    <w:p>
      <w:r>
        <w:t>The canteen at HD-02129 is open from 07:15 to 19:45 on working days and accepts the staff meal card. A free shuttle bus leaves the nearest station at 06:15 for the early shift and again eight hours later for the late shift.</w:t>
      </w:r>
    </w:p>
    <w:p>
      <w:r>
        <w:t>There are 64 parking spaces at HD-02129, allocated on a first-come basis; those nearest the entrance are reserved for visitors and for colleagues with reduced mobility. If the fire alarm sounds, leave by the nearest exit and go to the assembly point, which is the north car park by Gate 3.</w:t>
      </w:r>
    </w:p>
    <w:p>
      <w:r>
        <w:t>The depot has 24 dock doors and 35 forklift trucks. The same-day dispatch cut-off at HD-02129 is 15:15; orders released to the floor after that time are dispatched on the next working day.</w:t>
      </w:r>
    </w:p>
    <w:p>
      <w:r>
        <w:t>Cold storage is held at minus 20 to minus 15 degrees Celsius. The security desk at HD-02129 can be reached on extension 3259 at any hour, and safety shoes and a high-visibility vest must be worn at all times in the warehouse.</w:t>
      </w:r>
    </w:p>
    <w:p>
      <w:pPr>
        <w:pStyle w:val="Heading2"/>
      </w:pPr>
      <w:r>
        <w:t>2130. Sandy Pass depot (HD-02130)</w:t>
      </w:r>
    </w:p>
    <w:p>
      <w:r>
        <w:t>The Sandy Pass depot (HD-02130) in Penang, Malaysia is managed by Omar Park, who is the first point of contact for access passes, building issues and local safety arrangements. New joiners receive a site induction on their first morning, before they are allowed onto the warehouse floor.</w:t>
      </w:r>
    </w:p>
    <w:p>
      <w:r>
        <w:t>The canteen at HD-02130 is open from 05:45 to 21:00 on working days and accepts the staff meal card. A free shuttle bus leaves the nearest station at 06:00 for the early shift and again eight hours later for the late shift.</w:t>
      </w:r>
    </w:p>
    <w:p>
      <w:r>
        <w:t>There are 269 parking spaces at HD-02130,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27 forklift trucks. The same-day dispatch cut-off at HD-02130 is 14:30; orders released to the floor after that time are dispatched on the next working day.</w:t>
      </w:r>
    </w:p>
    <w:p>
      <w:r>
        <w:t>Cold storage is held at 2 to 8 degrees Celsius. The security desk at HD-02130 can be reached on extension 5560 at any hour, and safety shoes and a high-visibility vest must be worn at all times in the warehouse.</w:t>
      </w:r>
    </w:p>
    <w:p>
      <w:pPr>
        <w:pStyle w:val="Heading2"/>
      </w:pPr>
      <w:r>
        <w:t>2131. Dusty Dale depot (HD-02131)</w:t>
      </w:r>
    </w:p>
    <w:p>
      <w:r>
        <w:t>The Dusty Dale depot (HD-02131) in Penang, Malaysia is managed by Tara Chen, who is the first point of contact for access passes, building issues and local safety arrangements. New joiners receive a site induction on their first morning, before they are allowed onto the warehouse floor.</w:t>
      </w:r>
    </w:p>
    <w:p>
      <w:r>
        <w:t>The canteen at HD-02131 is open from 06:30 to 17:30 on working days and accepts the staff meal card. A free shuttle bus leaves the nearest station at 05:45 for the early shift and again eight hours later for the late shift.</w:t>
      </w:r>
    </w:p>
    <w:p>
      <w:r>
        <w:t>There are 189 parking spaces at HD-02131,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41 forklift trucks. The same-day dispatch cut-off at HD-02131 is 15:45; orders released to the floor after that time are dispatched on the next working day.</w:t>
      </w:r>
    </w:p>
    <w:p>
      <w:r>
        <w:t>Cold storage is held at 2 to 8 degrees Celsius. The security desk at HD-02131 can be reached on extension 4931 at any hour, and safety shoes and a high-visibility vest must be worn at all times in the warehouse.</w:t>
      </w:r>
    </w:p>
    <w:p>
      <w:pPr>
        <w:pStyle w:val="Heading2"/>
      </w:pPr>
      <w:r>
        <w:t>2132. Pearl Vale depot (HD-02132)</w:t>
      </w:r>
    </w:p>
    <w:p>
      <w:r>
        <w:t>The Pearl Vale depot (HD-02132) in Jakarta, Indonesia is managed by Kofi Lee, who is the first point of contact for access passes, building issues and local safety arrangements. New joiners receive a site induction on their first morning, before they are allowed onto the warehouse floor.</w:t>
      </w:r>
    </w:p>
    <w:p>
      <w:r>
        <w:t>The canteen at HD-02132 is open from 06:45 to 19:15 on working days and accepts the staff meal card. A free shuttle bus leaves the nearest station at 06:30 for the early shift and again eight hours later for the late shift.</w:t>
      </w:r>
    </w:p>
    <w:p>
      <w:r>
        <w:t>There are 315 parking spaces at HD-02132,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19 forklift trucks. The same-day dispatch cut-off at HD-02132 is 14:00; orders released to the floor after that time are dispatched on the next working day.</w:t>
      </w:r>
    </w:p>
    <w:p>
      <w:r>
        <w:t>Cold storage is held at 0 to 4 degrees Celsius. The security desk at HD-02132 can be reached on extension 5101 at any hour, and safety shoes and a high-visibility vest must be worn at all times in the warehouse.</w:t>
      </w:r>
    </w:p>
    <w:p>
      <w:pPr>
        <w:pStyle w:val="Heading2"/>
      </w:pPr>
      <w:r>
        <w:t>2133. Misty Crossing depot (HD-02133)</w:t>
      </w:r>
    </w:p>
    <w:p>
      <w:r>
        <w:t>The Misty Crossing depot (HD-02133) in Singapore, Singapore is managed by Omar Shah, who is the first point of contact for access passes, building issues and local safety arrangements. New joiners receive a site induction on their first morning, before they are allowed onto the warehouse floor.</w:t>
      </w:r>
    </w:p>
    <w:p>
      <w:r>
        <w:t>The canteen at HD-02133 is open from 07:00 to 19:15 on working days and accepts the staff meal card. A free shuttle bus leaves the nearest station at 05:15 for the early shift and again eight hours later for the late shift.</w:t>
      </w:r>
    </w:p>
    <w:p>
      <w:r>
        <w:t>There are 310 parking spaces at HD-02133,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43 forklift trucks. The same-day dispatch cut-off at HD-02133 is 17:00; orders released to the floor after that time are dispatched on the next working day.</w:t>
      </w:r>
    </w:p>
    <w:p>
      <w:r>
        <w:t>Cold storage is held at 0 to 4 degrees Celsius. The security desk at HD-02133 can be reached on extension 2793 at any hour, and safety shoes and a high-visibility vest must be worn at all times in the warehouse.</w:t>
      </w:r>
    </w:p>
    <w:p>
      <w:pPr>
        <w:pStyle w:val="Heading2"/>
      </w:pPr>
      <w:r>
        <w:t>2134. Granite Pier depot (HD-02134)</w:t>
      </w:r>
    </w:p>
    <w:p>
      <w:r>
        <w:t>The Granite Pier depot (HD-02134) in Penang, Malaysia is managed by Elena Wong, who is the first point of contact for access passes, building issues and local safety arrangements. New joiners receive a site induction on their first morning, before they are allowed onto the warehouse floor.</w:t>
      </w:r>
    </w:p>
    <w:p>
      <w:r>
        <w:t>The canteen at HD-02134 is open from 07:15 to 19:15 on working days and accepts the staff meal card. A free shuttle bus leaves the nearest station at 06:00 for the early shift and again eight hours later for the late shift.</w:t>
      </w:r>
    </w:p>
    <w:p>
      <w:r>
        <w:t>There are 251 parking spaces at HD-02134,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43 forklift trucks. The same-day dispatch cut-off at HD-02134 is 14:15; orders released to the floor after that time are dispatched on the next working day.</w:t>
      </w:r>
    </w:p>
    <w:p>
      <w:r>
        <w:t>Cold storage is held at minus 20 to minus 15 degrees Celsius. The security desk at HD-02134 can be reached on extension 3447 at any hour, and safety shoes and a high-visibility vest must be worn at all times in the warehouse.</w:t>
      </w:r>
    </w:p>
    <w:p>
      <w:pPr>
        <w:pStyle w:val="Heading2"/>
      </w:pPr>
      <w:r>
        <w:t>2135. Emerald Pier depot (HD-02135)</w:t>
      </w:r>
    </w:p>
    <w:p>
      <w:r>
        <w:t>The Emerald Pier depot (HD-02135) in Phnom Penh, Cambodia is managed by Priya Shah, who is the first point of contact for access passes, building issues and local safety arrangements. New joiners receive a site induction on their first morning, before they are allowed onto the warehouse floor.</w:t>
      </w:r>
    </w:p>
    <w:p>
      <w:r>
        <w:t>The canteen at HD-02135 is open from 07:30 to 19:45 on working days and accepts the staff meal card. A free shuttle bus leaves the nearest station at 05:30 for the early shift and again eight hours later for the late shift.</w:t>
      </w:r>
    </w:p>
    <w:p>
      <w:r>
        <w:t>There are 215 parking spaces at HD-02135, allocated on a first-come basis; those nearest the entrance are reserved for visitors and for colleagues with reduced mobility. If the fire alarm sounds, leave by the nearest exit and go to the assembly point, which is the north car park by Gate 3.</w:t>
      </w:r>
    </w:p>
    <w:p>
      <w:r>
        <w:t>The depot has 7 dock doors and 4 forklift trucks. The same-day dispatch cut-off at HD-02135 is 13:30; orders released to the floor after that time are dispatched on the next working day.</w:t>
      </w:r>
    </w:p>
    <w:p>
      <w:r>
        <w:t>Cold storage is held at 0 to 4 degrees Celsius. The security desk at HD-02135 can be reached on extension 6828 at any hour, and safety shoes and a high-visibility vest must be worn at all times in the warehouse.</w:t>
      </w:r>
    </w:p>
    <w:p>
      <w:pPr>
        <w:pStyle w:val="Heading2"/>
      </w:pPr>
      <w:r>
        <w:t>2136. Rustic Ridge depot (HD-02136)</w:t>
      </w:r>
    </w:p>
    <w:p>
      <w:r>
        <w:t>The Rustic Ridge depot (HD-02136) in Haiphong, Vietnam is managed by Omar Hassan, who is the first point of contact for access passes, building issues and local safety arrangements. New joiners receive a site induction on their first morning, before they are allowed onto the warehouse floor.</w:t>
      </w:r>
    </w:p>
    <w:p>
      <w:r>
        <w:t>The canteen at HD-02136 is open from 06:45 to 17:45 on working days and accepts the staff meal card. A free shuttle bus leaves the nearest station at 06:45 for the early shift and again eight hours later for the late shift.</w:t>
      </w:r>
    </w:p>
    <w:p>
      <w:r>
        <w:t>There are 173 parking spaces at HD-02136, allocated on a first-come basis; those nearest the entrance are reserved for visitors and for colleagues with reduced mobility. If the fire alarm sounds, leave by the nearest exit and go to the assembly point, which is the container yard entrance.</w:t>
      </w:r>
    </w:p>
    <w:p>
      <w:r>
        <w:t>The depot has 25 dock doors and 25 forklift trucks. The same-day dispatch cut-off at HD-02136 is 17:45; orders released to the floor after that time are dispatched on the next working day.</w:t>
      </w:r>
    </w:p>
    <w:p>
      <w:r>
        <w:t>Cold storage is held at 2 to 8 degrees Celsius. The security desk at HD-02136 can be reached on extension 3396 at any hour, and safety shoes and a high-visibility vest must be worn at all times in the warehouse.</w:t>
      </w:r>
    </w:p>
    <w:p>
      <w:pPr>
        <w:pStyle w:val="Heading2"/>
      </w:pPr>
      <w:r>
        <w:t>2137. Sunny Park depot (HD-02137)</w:t>
      </w:r>
    </w:p>
    <w:p>
      <w:r>
        <w:t>The Sunny Park depot (HD-02137) in Penang, Malaysia is managed by Ben Aziz, who is the first point of contact for access passes, building issues and local safety arrangements. New joiners receive a site induction on their first morning, before they are allowed onto the warehouse floor.</w:t>
      </w:r>
    </w:p>
    <w:p>
      <w:r>
        <w:t>The canteen at HD-02137 is open from 05:45 to 17:00 on working days and accepts the staff meal card. A free shuttle bus leaves the nearest station at 06:00 for the early shift and again eight hours later for the late shift.</w:t>
      </w:r>
    </w:p>
    <w:p>
      <w:r>
        <w:t>There are 129 parking spaces at HD-02137,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24 forklift trucks. The same-day dispatch cut-off at HD-02137 is 14:00; orders released to the floor after that time are dispatched on the next working day.</w:t>
      </w:r>
    </w:p>
    <w:p>
      <w:r>
        <w:t>Cold storage is held at 0 to 4 degrees Celsius. The security desk at HD-02137 can be reached on extension 6536 at any hour, and safety shoes and a high-visibility vest must be worn at all times in the warehouse.</w:t>
      </w:r>
    </w:p>
    <w:p>
      <w:pPr>
        <w:pStyle w:val="Heading2"/>
      </w:pPr>
      <w:r>
        <w:t>2138. Scarlet Heights depot (HD-02138)</w:t>
      </w:r>
    </w:p>
    <w:p>
      <w:r>
        <w:t>The Scarlet Heights depot (HD-02138) in Haiphong, Vietnam is managed by Farid Wong, who is the first point of contact for access passes, building issues and local safety arrangements. New joiners receive a site induction on their first morning, before they are allowed onto the warehouse floor.</w:t>
      </w:r>
    </w:p>
    <w:p>
      <w:r>
        <w:t>The canteen at HD-02138 is open from 06:00 to 18:15 on working days and accepts the staff meal card. A free shuttle bus leaves the nearest station at 05:30 for the early shift and again eight hours later for the late shift.</w:t>
      </w:r>
    </w:p>
    <w:p>
      <w:r>
        <w:t>There are 363 parking spaces at HD-02138,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44 forklift trucks. The same-day dispatch cut-off at HD-02138 is 13:45; orders released to the floor after that time are dispatched on the next working day.</w:t>
      </w:r>
    </w:p>
    <w:p>
      <w:r>
        <w:t>Cold storage is held at 15 to 25 degrees Celsius. The security desk at HD-02138 can be reached on extension 8122 at any hour, and safety shoes and a high-visibility vest must be worn at all times in the warehouse.</w:t>
      </w:r>
    </w:p>
    <w:p>
      <w:pPr>
        <w:pStyle w:val="Heading2"/>
      </w:pPr>
      <w:r>
        <w:t>2139. Golden Field depot (HD-02139)</w:t>
      </w:r>
    </w:p>
    <w:p>
      <w:r>
        <w:t>The Golden Field depot (HD-02139) in Laem Chabang, Thailand is managed by Marco Shah, who is the first point of contact for access passes, building issues and local safety arrangements. New joiners receive a site induction on their first morning, before they are allowed onto the warehouse floor.</w:t>
      </w:r>
    </w:p>
    <w:p>
      <w:r>
        <w:t>The canteen at HD-02139 is open from 07:00 to 20:45 on working days and accepts the staff meal card. A free shuttle bus leaves the nearest station at 06:30 for the early shift and again eight hours later for the late shift.</w:t>
      </w:r>
    </w:p>
    <w:p>
      <w:r>
        <w:t>There are 317 parking spaces at HD-02139, allocated on a first-come basis; those nearest the entrance are reserved for visitors and for colleagues with reduced mobility. If the fire alarm sounds, leave by the nearest exit and go to the assembly point, which is the field behind Warehouse 2.</w:t>
      </w:r>
    </w:p>
    <w:p>
      <w:r>
        <w:t>The depot has 56 dock doors and 18 forklift trucks. The same-day dispatch cut-off at HD-02139 is 18:00; orders released to the floor after that time are dispatched on the next working day.</w:t>
      </w:r>
    </w:p>
    <w:p>
      <w:r>
        <w:t>Cold storage is held at 15 to 25 degrees Celsius. The security desk at HD-02139 can be reached on extension 2756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400000" cy="3360000"/>
                    </a:xfrm>
                    <a:prstGeom prst="rect"/>
                  </pic:spPr>
                </pic:pic>
              </a:graphicData>
            </a:graphic>
          </wp:inline>
        </w:drawing>
      </w:r>
    </w:p>
    <w:p>
      <w:r>
        <w:t>Figure: site photograph for HD-02139.</w:t>
      </w:r>
    </w:p>
    <w:p>
      <w:pPr>
        <w:pStyle w:val="Heading2"/>
      </w:pPr>
      <w:r>
        <w:t>2140. Windy Glen depot (HD-02140)</w:t>
      </w:r>
    </w:p>
    <w:p>
      <w:r>
        <w:t>The Windy Glen depot (HD-02140) in Batam, Indonesia is managed by Aisha Lim, who is the first point of contact for access passes, building issues and local safety arrangements. New joiners receive a site induction on their first morning, before they are allowed onto the warehouse floor.</w:t>
      </w:r>
    </w:p>
    <w:p>
      <w:r>
        <w:t>The canteen at HD-02140 is open from 05:00 to 20:15 on working days and accepts the staff meal card. A free shuttle bus leaves the nearest station at 06:30 for the early shift and again eight hours later for the late shift.</w:t>
      </w:r>
    </w:p>
    <w:p>
      <w:r>
        <w:t>There are 272 parking spaces at HD-02140, allocated on a first-come basis; those nearest the entrance are reserved for visitors and for colleagues with reduced mobility. If the fire alarm sounds, leave by the nearest exit and go to the assembly point, which is the lorry holding bay.</w:t>
      </w:r>
    </w:p>
    <w:p>
      <w:r>
        <w:t>The depot has 38 dock doors and 22 forklift trucks. The same-day dispatch cut-off at HD-02140 is 18:30; orders released to the floor after that time are dispatched on the next working day.</w:t>
      </w:r>
    </w:p>
    <w:p>
      <w:r>
        <w:t>Cold storage is held at 15 to 25 degrees Celsius. The security desk at HD-02140 can be reached on extension 7382 at any hour, and safety shoes and a high-visibility vest must be worn at all times in the warehouse.</w:t>
      </w:r>
    </w:p>
    <w:p>
      <w:pPr>
        <w:pStyle w:val="Heading2"/>
      </w:pPr>
      <w:r>
        <w:t>2141. Jade Shore depot (HD-02141)</w:t>
      </w:r>
    </w:p>
    <w:p>
      <w:r>
        <w:t>The Jade Shore depot (HD-02141) in Singapore, Singapore is managed by Sam Park, who is the first point of contact for access passes, building issues and local safety arrangements. New joiners receive a site induction on their first morning, before they are allowed onto the warehouse floor.</w:t>
      </w:r>
    </w:p>
    <w:p>
      <w:r>
        <w:t>The canteen at HD-02141 is open from 06:45 to 20:00 on working days and accepts the staff meal card. A free shuttle bus leaves the nearest station at 05:15 for the early shift and again eight hours later for the late shift.</w:t>
      </w:r>
    </w:p>
    <w:p>
      <w:r>
        <w:t>There are 257 parking spaces at HD-02141, allocated on a first-come basis; those nearest the entrance are reserved for visitors and for colleagues with reduced mobility. If the fire alarm sounds, leave by the nearest exit and go to the assembly point, which is the field behind Warehouse 2.</w:t>
      </w:r>
    </w:p>
    <w:p>
      <w:r>
        <w:t>The depot has 41 dock doors and 44 forklift trucks. The same-day dispatch cut-off at HD-02141 is 15:00; orders released to the floor after that time are dispatched on the next working day.</w:t>
      </w:r>
    </w:p>
    <w:p>
      <w:r>
        <w:t>Cold storage is held at 15 to 25 degrees Celsius. The security desk at HD-02141 can be reached on extension 2136 at any hour, and safety shoes and a high-visibility vest must be worn at all times in the warehouse.</w:t>
      </w:r>
    </w:p>
    <w:p>
      <w:pPr>
        <w:pStyle w:val="Heading2"/>
      </w:pPr>
      <w:r>
        <w:t>2142. Misty Pier depot (HD-02142)</w:t>
      </w:r>
    </w:p>
    <w:p>
      <w:r>
        <w:t>The Misty Pier depot (HD-02142) in Cebu, Philippines is managed by Wei Mensah, who is the first point of contact for access passes, building issues and local safety arrangements. New joiners receive a site induction on their first morning, before they are allowed onto the warehouse floor.</w:t>
      </w:r>
    </w:p>
    <w:p>
      <w:r>
        <w:t>The canteen at HD-02142 is open from 06:30 to 19:15 on working days and accepts the staff meal card. A free shuttle bus leaves the nearest station at 05:45 for the early shift and again eight hours later for the late shift.</w:t>
      </w:r>
    </w:p>
    <w:p>
      <w:r>
        <w:t>There are 374 parking spaces at HD-02142, allocated on a first-come basis; those nearest the entrance are reserved for visitors and for colleagues with reduced mobility. If the fire alarm sounds, leave by the nearest exit and go to the assembly point, which is the container yard entrance.</w:t>
      </w:r>
    </w:p>
    <w:p>
      <w:r>
        <w:t>The depot has 26 dock doors and 25 forklift trucks. The same-day dispatch cut-off at HD-02142 is 17:30; orders released to the floor after that time are dispatched on the next working day.</w:t>
      </w:r>
    </w:p>
    <w:p>
      <w:r>
        <w:t>Cold storage is held at minus 20 to minus 15 degrees Celsius. The security desk at HD-02142 can be reached on extension 6578 at any hour, and safety shoes and a high-visibility vest must be worn at all times in the warehouse.</w:t>
      </w:r>
    </w:p>
    <w:p>
      <w:pPr>
        <w:pStyle w:val="Heading2"/>
      </w:pPr>
      <w:r>
        <w:t>2143. Amber Bay depot (HD-02143)</w:t>
      </w:r>
    </w:p>
    <w:p>
      <w:r>
        <w:t>The Amber Bay depot (HD-02143) in Penang, Malaysia is managed by Ben Wong, who is the first point of contact for access passes, building issues and local safety arrangements. New joiners receive a site induction on their first morning, before they are allowed onto the warehouse floor.</w:t>
      </w:r>
    </w:p>
    <w:p>
      <w:r>
        <w:t>The canteen at HD-02143 is open from 06:15 to 19:15 on working days and accepts the staff meal card. A free shuttle bus leaves the nearest station at 05:00 for the early shift and again eight hours later for the late shift.</w:t>
      </w:r>
    </w:p>
    <w:p>
      <w:r>
        <w:t>There are 350 parking spaces at HD-02143,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26 forklift trucks. The same-day dispatch cut-off at HD-02143 is 13:00; orders released to the floor after that time are dispatched on the next working day.</w:t>
      </w:r>
    </w:p>
    <w:p>
      <w:r>
        <w:t>Cold storage is held at 2 to 8 degrees Celsius. The security desk at HD-02143 can be reached on extension 4399 at any hour, and safety shoes and a high-visibility vest must be worn at all times in the warehouse.</w:t>
      </w:r>
    </w:p>
    <w:p>
      <w:pPr>
        <w:pStyle w:val="Heading2"/>
      </w:pPr>
      <w:r>
        <w:t>2144. Lower Reach depot (HD-02144)</w:t>
      </w:r>
    </w:p>
    <w:p>
      <w:r>
        <w:t>The Lower Reach depot (HD-02144) in Haiphong, Vietnam is managed by Aisha Reyes, who is the first point of contact for access passes, building issues and local safety arrangements. New joiners receive a site induction on their first morning, before they are allowed onto the warehouse floor.</w:t>
      </w:r>
    </w:p>
    <w:p>
      <w:r>
        <w:t>The canteen at HD-02144 is open from 05:30 to 20:15 on working days and accepts the staff meal card. A free shuttle bus leaves the nearest station at 05:45 for the early shift and again eight hours later for the late shift.</w:t>
      </w:r>
    </w:p>
    <w:p>
      <w:r>
        <w:t>There are 165 parking spaces at HD-02144,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26 forklift trucks. The same-day dispatch cut-off at HD-02144 is 14:15; orders released to the floor after that time are dispatched on the next working day.</w:t>
      </w:r>
    </w:p>
    <w:p>
      <w:r>
        <w:t>Cold storage is held at minus 20 to minus 15 degrees Celsius. The security desk at HD-02144 can be reached on extension 8094 at any hour, and safety shoes and a high-visibility vest must be worn at all times in the warehouse.</w:t>
      </w:r>
    </w:p>
    <w:p>
      <w:pPr>
        <w:pStyle w:val="Heading2"/>
      </w:pPr>
      <w:r>
        <w:t>2145. Ivory Marsh depot (HD-02145)</w:t>
      </w:r>
    </w:p>
    <w:p>
      <w:r>
        <w:t>The Ivory Marsh depot (HD-02145) in Jakarta, Indonesia is managed by Aisha Wong, who is the first point of contact for access passes, building issues and local safety arrangements. New joiners receive a site induction on their first morning, before they are allowed onto the warehouse floor.</w:t>
      </w:r>
    </w:p>
    <w:p>
      <w:r>
        <w:t>The canteen at HD-02145 is open from 06:45 to 18:15 on working days and accepts the staff meal card. A free shuttle bus leaves the nearest station at 06:30 for the early shift and again eight hours later for the late shift.</w:t>
      </w:r>
    </w:p>
    <w:p>
      <w:r>
        <w:t>There are 133 parking spaces at HD-02145,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9 forklift trucks. The same-day dispatch cut-off at HD-02145 is 18:30; orders released to the floor after that time are dispatched on the next working day.</w:t>
      </w:r>
    </w:p>
    <w:p>
      <w:r>
        <w:t>Cold storage is held at 0 to 4 degrees Celsius. The security desk at HD-02145 can be reached on extension 6036 at any hour, and safety shoes and a high-visibility vest must be worn at all times in the warehouse.</w:t>
      </w:r>
    </w:p>
    <w:p>
      <w:pPr>
        <w:pStyle w:val="Heading2"/>
      </w:pPr>
      <w:r>
        <w:t>2146. Olive Grove depot (HD-02146)</w:t>
      </w:r>
    </w:p>
    <w:p>
      <w:r>
        <w:t>The Olive Grove depot (HD-02146) in Johor Bahru, Malaysia is managed by Wei Tanaka, who is the first point of contact for access passes, building issues and local safety arrangements. New joiners receive a site induction on their first morning, before they are allowed onto the warehouse floor.</w:t>
      </w:r>
    </w:p>
    <w:p>
      <w:r>
        <w:t>The canteen at HD-02146 is open from 07:30 to 17:15 on working days and accepts the staff meal card. A free shuttle bus leaves the nearest station at 06:45 for the early shift and again eight hours later for the late shift.</w:t>
      </w:r>
    </w:p>
    <w:p>
      <w:r>
        <w:t>There are 243 parking spaces at HD-02146,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16 forklift trucks. The same-day dispatch cut-off at HD-02146 is 17:30; orders released to the floor after that time are dispatched on the next working day.</w:t>
      </w:r>
    </w:p>
    <w:p>
      <w:r>
        <w:t>Cold storage is held at 15 to 25 degrees Celsius. The security desk at HD-02146 can be reached on extension 8408 at any hour, and safety shoes and a high-visibility vest must be worn at all times in the warehouse.</w:t>
      </w:r>
    </w:p>
    <w:p>
      <w:pPr>
        <w:pStyle w:val="Heading2"/>
      </w:pPr>
      <w:r>
        <w:t>2147. Iron Bend depot (HD-02147)</w:t>
      </w:r>
    </w:p>
    <w:p>
      <w:r>
        <w:t>The Iron Bend depot (HD-02147) in Cebu, Philippines is managed by Jia Reyes, who is the first point of contact for access passes, building issues and local safety arrangements. New joiners receive a site induction on their first morning, before they are allowed onto the warehouse floor.</w:t>
      </w:r>
    </w:p>
    <w:p>
      <w:r>
        <w:t>The canteen at HD-02147 is open from 05:45 to 20:15 on working days and accepts the staff meal card. A free shuttle bus leaves the nearest station at 05:00 for the early shift and again eight hours later for the late shift.</w:t>
      </w:r>
    </w:p>
    <w:p>
      <w:r>
        <w:t>There are 277 parking spaces at HD-02147,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11 forklift trucks. The same-day dispatch cut-off at HD-02147 is 13:00; orders released to the floor after that time are dispatched on the next working day.</w:t>
      </w:r>
    </w:p>
    <w:p>
      <w:r>
        <w:t>Cold storage is held at 2 to 8 degrees Celsius. The security desk at HD-02147 can be reached on extension 7337 at any hour, and safety shoes and a high-visibility vest must be worn at all times in the warehouse.</w:t>
      </w:r>
    </w:p>
    <w:p>
      <w:pPr>
        <w:pStyle w:val="Heading2"/>
      </w:pPr>
      <w:r>
        <w:t>2148. Eastern Dock depot (HD-02148)</w:t>
      </w:r>
    </w:p>
    <w:p>
      <w:r>
        <w:t>The Eastern Dock depot (HD-02148) in Da Nang, Vietnam is managed by Nadia Lim, who is the first point of contact for access passes, building issues and local safety arrangements. New joiners receive a site induction on their first morning, before they are allowed onto the warehouse floor.</w:t>
      </w:r>
    </w:p>
    <w:p>
      <w:r>
        <w:t>The canteen at HD-02148 is open from 07:00 to 19:30 on working days and accepts the staff meal card. A free shuttle bus leaves the nearest station at 05:30 for the early shift and again eight hours later for the late shift.</w:t>
      </w:r>
    </w:p>
    <w:p>
      <w:r>
        <w:t>There are 227 parking spaces at HD-02148, allocated on a first-come basis; those nearest the entrance are reserved for visitors and for colleagues with reduced mobility. If the fire alarm sounds, leave by the nearest exit and go to the assembly point, which is the north car park by Gate 3.</w:t>
      </w:r>
    </w:p>
    <w:p>
      <w:r>
        <w:t>The depot has 6 dock doors and 31 forklift trucks. The same-day dispatch cut-off at HD-02148 is 14:30; orders released to the floor after that time are dispatched on the next working day.</w:t>
      </w:r>
    </w:p>
    <w:p>
      <w:r>
        <w:t>Cold storage is held at 2 to 8 degrees Celsius. The security desk at HD-02148 can be reached on extension 8189 at any hour, and safety shoes and a high-visibility vest must be worn at all times in the warehouse.</w:t>
      </w:r>
    </w:p>
    <w:p>
      <w:pPr>
        <w:pStyle w:val="Heading2"/>
      </w:pPr>
      <w:r>
        <w:t>2149. Dusty Grove depot (HD-02149)</w:t>
      </w:r>
    </w:p>
    <w:p>
      <w:r>
        <w:t>The Dusty Grove depot (HD-02149) in Da Nang, Vietnam is managed by Elena Kumar, who is the first point of contact for access passes, building issues and local safety arrangements. New joiners receive a site induction on their first morning, before they are allowed onto the warehouse floor.</w:t>
      </w:r>
    </w:p>
    <w:p>
      <w:r>
        <w:t>The canteen at HD-02149 is open from 07:00 to 19:30 on working days and accepts the staff meal card. A free shuttle bus leaves the nearest station at 05:45 for the early shift and again eight hours later for the late shift.</w:t>
      </w:r>
    </w:p>
    <w:p>
      <w:r>
        <w:t>There are 135 parking spaces at HD-02149,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19 forklift trucks. The same-day dispatch cut-off at HD-02149 is 13:15; orders released to the floor after that time are dispatched on the next working day.</w:t>
      </w:r>
    </w:p>
    <w:p>
      <w:r>
        <w:t>Cold storage is held at 0 to 4 degrees Celsius. The security desk at HD-02149 can be reached on extension 2854 at any hour, and safety shoes and a high-visibility vest must be worn at all times in the warehouse.</w:t>
      </w:r>
    </w:p>
    <w:p>
      <w:pPr>
        <w:pStyle w:val="Heading2"/>
      </w:pPr>
      <w:r>
        <w:t>2150. Copper Dale depot (HD-02150)</w:t>
      </w:r>
    </w:p>
    <w:p>
      <w:r>
        <w:t>The Copper Dale depot (HD-02150) in Penang, Malaysia is managed by Farid Rossi, who is the first point of contact for access passes, building issues and local safety arrangements. New joiners receive a site induction on their first morning, before they are allowed onto the warehouse floor.</w:t>
      </w:r>
    </w:p>
    <w:p>
      <w:r>
        <w:t>The canteen at HD-02150 is open from 06:30 to 20:30 on working days and accepts the staff meal card. A free shuttle bus leaves the nearest station at 06:30 for the early shift and again eight hours later for the late shift.</w:t>
      </w:r>
    </w:p>
    <w:p>
      <w:r>
        <w:t>There are 249 parking spaces at HD-02150, allocated on a first-come basis; those nearest the entrance are reserved for visitors and for colleagues with reduced mobility. If the fire alarm sounds, leave by the nearest exit and go to the assembly point, which is the field behind Warehouse 2.</w:t>
      </w:r>
    </w:p>
    <w:p>
      <w:r>
        <w:t>The depot has 26 dock doors and 39 forklift trucks. The same-day dispatch cut-off at HD-02150 is 17:15; orders released to the floor after that time are dispatched on the next working day.</w:t>
      </w:r>
    </w:p>
    <w:p>
      <w:r>
        <w:t>Cold storage is held at 0 to 4 degrees Celsius. The security desk at HD-02150 can be reached on extension 3911 at any hour, and safety shoes and a high-visibility vest must be worn at all times in the warehouse.</w:t>
      </w:r>
    </w:p>
    <w:p>
      <w:pPr>
        <w:pStyle w:val="Heading2"/>
      </w:pPr>
      <w:r>
        <w:t>2151. Coral Point depot (HD-02151)</w:t>
      </w:r>
    </w:p>
    <w:p>
      <w:r>
        <w:t>The Coral Point depot (HD-02151) in Haiphong, Vietnam is managed by Chloe Lim, who is the first point of contact for access passes, building issues and local safety arrangements. New joiners receive a site induction on their first morning, before they are allowed onto the warehouse floor.</w:t>
      </w:r>
    </w:p>
    <w:p>
      <w:r>
        <w:t>The canteen at HD-02151 is open from 07:30 to 17:45 on working days and accepts the staff meal card. A free shuttle bus leaves the nearest station at 06:30 for the early shift and again eight hours later for the late shift.</w:t>
      </w:r>
    </w:p>
    <w:p>
      <w:r>
        <w:t>There are 254 parking spaces at HD-02151, allocated on a first-come basis; those nearest the entrance are reserved for visitors and for colleagues with reduced mobility. If the fire alarm sounds, leave by the nearest exit and go to the assembly point, which is the forecourt of loading bay 12.</w:t>
      </w:r>
    </w:p>
    <w:p>
      <w:r>
        <w:t>The depot has 18 dock doors and 42 forklift trucks. The same-day dispatch cut-off at HD-02151 is 15:45; orders released to the floor after that time are dispatched on the next working day.</w:t>
      </w:r>
    </w:p>
    <w:p>
      <w:r>
        <w:t>Cold storage is held at 2 to 8 degrees Celsius. The security desk at HD-02151 can be reached on extension 4157 at any hour, and safety shoes and a high-visibility vest must be worn at all times in the warehouse.</w:t>
      </w:r>
    </w:p>
    <w:p>
      <w:pPr>
        <w:pStyle w:val="Heading2"/>
      </w:pPr>
      <w:r>
        <w:t>2152. Maple Lane depot (HD-02152)</w:t>
      </w:r>
    </w:p>
    <w:p>
      <w:r>
        <w:t>The Maple Lane depot (HD-02152) in Laem Chabang, Thailand is managed by Farid Novak, who is the first point of contact for access passes, building issues and local safety arrangements. New joiners receive a site induction on their first morning, before they are allowed onto the warehouse floor.</w:t>
      </w:r>
    </w:p>
    <w:p>
      <w:r>
        <w:t>The canteen at HD-02152 is open from 06:15 to 19:30 on working days and accepts the staff meal card. A free shuttle bus leaves the nearest station at 05:15 for the early shift and again eight hours later for the late shift.</w:t>
      </w:r>
    </w:p>
    <w:p>
      <w:r>
        <w:t>There are 268 parking spaces at HD-02152, allocated on a first-come basis; those nearest the entrance are reserved for visitors and for colleagues with reduced mobility. If the fire alarm sounds, leave by the nearest exit and go to the assembly point, which is the staff car park.</w:t>
      </w:r>
    </w:p>
    <w:p>
      <w:r>
        <w:t>The depot has 13 dock doors and 8 forklift trucks. The same-day dispatch cut-off at HD-02152 is 16:15; orders released to the floor after that time are dispatched on the next working day.</w:t>
      </w:r>
    </w:p>
    <w:p>
      <w:r>
        <w:t>Cold storage is held at 15 to 25 degrees Celsius. The security desk at HD-02152 can be reached on extension 5649 at any hour, and safety shoes and a high-visibility vest must be worn at all times in the warehouse.</w:t>
      </w:r>
    </w:p>
    <w:p>
      <w:pPr>
        <w:pStyle w:val="Heading2"/>
      </w:pPr>
      <w:r>
        <w:t>2153. Western Reach depot (HD-02153)</w:t>
      </w:r>
    </w:p>
    <w:p>
      <w:r>
        <w:t>The Western Reach depot (HD-02153) in Bangkok, Thailand is managed by Ivan Kumar, who is the first point of contact for access passes, building issues and local safety arrangements. New joiners receive a site induction on their first morning, before they are allowed onto the warehouse floor.</w:t>
      </w:r>
    </w:p>
    <w:p>
      <w:r>
        <w:t>The canteen at HD-02153 is open from 05:00 to 18:45 on working days and accepts the staff meal card. A free shuttle bus leaves the nearest station at 06:30 for the early shift and again eight hours later for the late shift.</w:t>
      </w:r>
    </w:p>
    <w:p>
      <w:r>
        <w:t>There are 363 parking spaces at HD-02153, allocated on a first-come basis; those nearest the entrance are reserved for visitors and for colleagues with reduced mobility. If the fire alarm sounds, leave by the nearest exit and go to the assembly point, which is the lorry holding bay.</w:t>
      </w:r>
    </w:p>
    <w:p>
      <w:r>
        <w:t>The depot has 25 dock doors and 36 forklift trucks. The same-day dispatch cut-off at HD-02153 is 18:15; orders released to the floor after that time are dispatched on the next working day.</w:t>
      </w:r>
    </w:p>
    <w:p>
      <w:r>
        <w:t>Cold storage is held at 2 to 8 degrees Celsius. The security desk at HD-02153 can be reached on extension 8462 at any hour, and safety shoes and a high-visibility vest must be worn at all times in the warehouse.</w:t>
      </w:r>
    </w:p>
    <w:p>
      <w:pPr>
        <w:pStyle w:val="Heading2"/>
      </w:pPr>
      <w:r>
        <w:t>2154. Rustic Park depot (HD-02154)</w:t>
      </w:r>
    </w:p>
    <w:p>
      <w:r>
        <w:t>The Rustic Park depot (HD-02154) in Singapore, Singapore is managed by Ivan Novak, who is the first point of contact for access passes, building issues and local safety arrangements. New joiners receive a site induction on their first morning, before they are allowed onto the warehouse floor.</w:t>
      </w:r>
    </w:p>
    <w:p>
      <w:r>
        <w:t>The canteen at HD-02154 is open from 07:15 to 19:45 on working days and accepts the staff meal card. A free shuttle bus leaves the nearest station at 05:30 for the early shift and again eight hours later for the late shift.</w:t>
      </w:r>
    </w:p>
    <w:p>
      <w:r>
        <w:t>There are 386 parking spaces at HD-02154,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30 forklift trucks. The same-day dispatch cut-off at HD-02154 is 17:45; orders released to the floor after that time are dispatched on the next working day.</w:t>
      </w:r>
    </w:p>
    <w:p>
      <w:r>
        <w:t>Cold storage is held at 15 to 25 degrees Celsius. The security desk at HD-02154 can be reached on extension 4717 at any hour, and safety shoes and a high-visibility vest must be worn at all times in the warehouse.</w:t>
      </w:r>
    </w:p>
    <w:p>
      <w:pPr>
        <w:pStyle w:val="Heading2"/>
      </w:pPr>
      <w:r>
        <w:t>2155. Willow Shore depot (HD-02155)</w:t>
      </w:r>
    </w:p>
    <w:p>
      <w:r>
        <w:t>The Willow Shore depot (HD-02155) in Bangkok, Thailand is managed by Hiro Reyes, who is the first point of contact for access passes, building issues and local safety arrangements. New joiners receive a site induction on their first morning, before they are allowed onto the warehouse floor.</w:t>
      </w:r>
    </w:p>
    <w:p>
      <w:r>
        <w:t>The canteen at HD-02155 is open from 05:45 to 17:15 on working days and accepts the staff meal card. A free shuttle bus leaves the nearest station at 05:30 for the early shift and again eight hours later for the late shift.</w:t>
      </w:r>
    </w:p>
    <w:p>
      <w:r>
        <w:t>There are 391 parking spaces at HD-02155, allocated on a first-come basis; those nearest the entrance are reserved for visitors and for colleagues with reduced mobility. If the fire alarm sounds, leave by the nearest exit and go to the assembly point, which is the lorry holding bay.</w:t>
      </w:r>
    </w:p>
    <w:p>
      <w:r>
        <w:t>The depot has 56 dock doors and 37 forklift trucks. The same-day dispatch cut-off at HD-02155 is 18:00; orders released to the floor after that time are dispatched on the next working day.</w:t>
      </w:r>
    </w:p>
    <w:p>
      <w:r>
        <w:t>Cold storage is held at 15 to 25 degrees Celsius. The security desk at HD-02155 can be reached on extension 4273 at any hour, and safety shoes and a high-visibility vest must be worn at all times in the warehouse.</w:t>
      </w:r>
    </w:p>
    <w:p>
      <w:pPr>
        <w:pStyle w:val="Heading2"/>
      </w:pPr>
      <w:r>
        <w:t>2156. Maple Crossing depot (HD-02156)</w:t>
      </w:r>
    </w:p>
    <w:p>
      <w:r>
        <w:t>The Maple Crossing depot (HD-02156) in Jakarta, Indonesia is managed by Tara Lee, who is the first point of contact for access passes, building issues and local safety arrangements. New joiners receive a site induction on their first morning, before they are allowed onto the warehouse floor.</w:t>
      </w:r>
    </w:p>
    <w:p>
      <w:r>
        <w:t>The canteen at HD-02156 is open from 06:30 to 17:00 on working days and accepts the staff meal card. A free shuttle bus leaves the nearest station at 05:30 for the early shift and again eight hours later for the late shift.</w:t>
      </w:r>
    </w:p>
    <w:p>
      <w:r>
        <w:t>There are 70 parking spaces at HD-02156,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19 forklift trucks. The same-day dispatch cut-off at HD-02156 is 15:30; orders released to the floor after that time are dispatched on the next working day.</w:t>
      </w:r>
    </w:p>
    <w:p>
      <w:r>
        <w:t>Cold storage is held at 0 to 4 degrees Celsius. The security desk at HD-02156 can be reached on extension 8048 at any hour, and safety shoes and a high-visibility vest must be worn at all times in the warehouse.</w:t>
      </w:r>
    </w:p>
    <w:p>
      <w:pPr>
        <w:pStyle w:val="Heading2"/>
      </w:pPr>
      <w:r>
        <w:t>2157. Willow Terrace depot (HD-02157)</w:t>
      </w:r>
    </w:p>
    <w:p>
      <w:r>
        <w:t>The Willow Terrace depot (HD-02157) in Laem Chabang, Thailand is managed by Ivan Santos, who is the first point of contact for access passes, building issues and local safety arrangements. New joiners receive a site induction on their first morning, before they are allowed onto the warehouse floor.</w:t>
      </w:r>
    </w:p>
    <w:p>
      <w:r>
        <w:t>The canteen at HD-02157 is open from 07:30 to 21:30 on working days and accepts the staff meal card. A free shuttle bus leaves the nearest station at 05:00 for the early shift and again eight hours later for the late shift.</w:t>
      </w:r>
    </w:p>
    <w:p>
      <w:r>
        <w:t>There are 355 parking spaces at HD-02157, allocated on a first-come basis; those nearest the entrance are reserved for visitors and for colleagues with reduced mobility. If the fire alarm sounds, leave by the nearest exit and go to the assembly point, which is the lorry holding bay.</w:t>
      </w:r>
    </w:p>
    <w:p>
      <w:r>
        <w:t>The depot has 36 dock doors and 30 forklift trucks. The same-day dispatch cut-off at HD-02157 is 16:15; orders released to the floor after that time are dispatched on the next working day.</w:t>
      </w:r>
    </w:p>
    <w:p>
      <w:r>
        <w:t>Cold storage is held at minus 20 to minus 15 degrees Celsius. The security desk at HD-02157 can be reached on extension 3021 at any hour, and safety shoes and a high-visibility vest must be worn at all times in the warehouse.</w:t>
      </w:r>
    </w:p>
    <w:p>
      <w:pPr>
        <w:pStyle w:val="Heading2"/>
      </w:pPr>
      <w:r>
        <w:t>2158. Olive Junction depot (HD-02158)</w:t>
      </w:r>
    </w:p>
    <w:p>
      <w:r>
        <w:t>The Olive Junction depot (HD-02158) in Batam, Indonesia is managed by Dev Tanaka, who is the first point of contact for access passes, building issues and local safety arrangements. New joiners receive a site induction on their first morning, before they are allowed onto the warehouse floor.</w:t>
      </w:r>
    </w:p>
    <w:p>
      <w:r>
        <w:t>The canteen at HD-02158 is open from 06:45 to 20:30 on working days and accepts the staff meal card. A free shuttle bus leaves the nearest station at 05:00 for the early shift and again eight hours later for the late shift.</w:t>
      </w:r>
    </w:p>
    <w:p>
      <w:r>
        <w:t>There are 284 parking spaces at HD-02158,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24 forklift trucks. The same-day dispatch cut-off at HD-02158 is 15:00; orders released to the floor after that time are dispatched on the next working day.</w:t>
      </w:r>
    </w:p>
    <w:p>
      <w:r>
        <w:t>Cold storage is held at minus 20 to minus 15 degrees Celsius. The security desk at HD-02158 can be reached on extension 7393 at any hour, and safety shoes and a high-visibility vest must be worn at all times in the warehouse.</w:t>
      </w:r>
    </w:p>
    <w:p>
      <w:pPr>
        <w:pStyle w:val="Heading2"/>
      </w:pPr>
      <w:r>
        <w:t>2159. Windy Lane depot (HD-02159)</w:t>
      </w:r>
    </w:p>
    <w:p>
      <w:r>
        <w:t>The Windy Lane depot (HD-02159) in Laem Chabang, Thailand is managed by Elena Lim, who is the first point of contact for access passes, building issues and local safety arrangements. New joiners receive a site induction on their first morning, before they are allowed onto the warehouse floor.</w:t>
      </w:r>
    </w:p>
    <w:p>
      <w:r>
        <w:t>The canteen at HD-02159 is open from 07:00 to 20:15 on working days and accepts the staff meal card. A free shuttle bus leaves the nearest station at 06:45 for the early shift and again eight hours later for the late shift.</w:t>
      </w:r>
    </w:p>
    <w:p>
      <w:r>
        <w:t>There are 289 parking spaces at HD-02159, allocated on a first-come basis; those nearest the entrance are reserved for visitors and for colleagues with reduced mobility. If the fire alarm sounds, leave by the nearest exit and go to the assembly point, which is the staff car park.</w:t>
      </w:r>
    </w:p>
    <w:p>
      <w:r>
        <w:t>The depot has 25 dock doors and 39 forklift trucks. The same-day dispatch cut-off at HD-02159 is 16:30; orders released to the floor after that time are dispatched on the next working day.</w:t>
      </w:r>
    </w:p>
    <w:p>
      <w:r>
        <w:t>Cold storage is held at 15 to 25 degrees Celsius. The security desk at HD-02159 can be reached on extension 4261 at any hour, and safety shoes and a high-visibility vest must be worn at all times in the warehouse.</w:t>
      </w:r>
    </w:p>
    <w:p>
      <w:pPr>
        <w:pStyle w:val="Heading2"/>
      </w:pPr>
      <w:r>
        <w:t>2160. Western Terrace depot (HD-02160)</w:t>
      </w:r>
    </w:p>
    <w:p>
      <w:r>
        <w:t>The Western Terrace depot (HD-02160) in Surabaya, Indonesia is managed by Nadia Hassan, who is the first point of contact for access passes, building issues and local safety arrangements. New joiners receive a site induction on their first morning, before they are allowed onto the warehouse floor.</w:t>
      </w:r>
    </w:p>
    <w:p>
      <w:r>
        <w:t>The canteen at HD-02160 is open from 06:45 to 19:45 on working days and accepts the staff meal card. A free shuttle bus leaves the nearest station at 05:30 for the early shift and again eight hours later for the late shift.</w:t>
      </w:r>
    </w:p>
    <w:p>
      <w:r>
        <w:t>There are 25 parking spaces at HD-02160, allocated on a first-come basis; those nearest the entrance are reserved for visitors and for colleagues with reduced mobility. If the fire alarm sounds, leave by the nearest exit and go to the assembly point, which is the container yard entrance.</w:t>
      </w:r>
    </w:p>
    <w:p>
      <w:r>
        <w:t>The depot has 24 dock doors and 30 forklift trucks. The same-day dispatch cut-off at HD-02160 is 13:30; orders released to the floor after that time are dispatched on the next working day.</w:t>
      </w:r>
    </w:p>
    <w:p>
      <w:r>
        <w:t>Cold storage is held at 15 to 25 degrees Celsius. The security desk at HD-02160 can be reached on extension 2147 at any hour, and safety shoes and a high-visibility vest must be worn at all times in the warehouse.</w:t>
      </w:r>
    </w:p>
    <w:p>
      <w:pPr>
        <w:pStyle w:val="Heading2"/>
      </w:pPr>
      <w:r>
        <w:t>2161. Teal Meadow depot (HD-02161)</w:t>
      </w:r>
    </w:p>
    <w:p>
      <w:r>
        <w:t>The Teal Meadow depot (HD-02161) in Laem Chabang, Thailand is managed by Hiro Santos, who is the first point of contact for access passes, building issues and local safety arrangements. New joiners receive a site induction on their first morning, before they are allowed onto the warehouse floor.</w:t>
      </w:r>
    </w:p>
    <w:p>
      <w:r>
        <w:t>The canteen at HD-02161 is open from 05:00 to 20:45 on working days and accepts the staff meal card. A free shuttle bus leaves the nearest station at 06:15 for the early shift and again eight hours later for the late shift.</w:t>
      </w:r>
    </w:p>
    <w:p>
      <w:r>
        <w:t>There are 103 parking spaces at HD-02161,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22 forklift trucks. The same-day dispatch cut-off at HD-02161 is 16:30; orders released to the floor after that time are dispatched on the next working day.</w:t>
      </w:r>
    </w:p>
    <w:p>
      <w:r>
        <w:t>Cold storage is held at 2 to 8 degrees Celsius. The security desk at HD-02161 can be reached on extension 5645 at any hour, and safety shoes and a high-visibility vest must be worn at all times in the warehouse.</w:t>
      </w:r>
    </w:p>
    <w:p>
      <w:pPr>
        <w:pStyle w:val="Heading2"/>
      </w:pPr>
      <w:r>
        <w:t>2162. Sunny Wharf depot (HD-02162)</w:t>
      </w:r>
    </w:p>
    <w:p>
      <w:r>
        <w:t>The Sunny Wharf depot (HD-02162) in Johor Bahru, Malaysia is managed by Kofi Hassan, who is the first point of contact for access passes, building issues and local safety arrangements. New joiners receive a site induction on their first morning, before they are allowed onto the warehouse floor.</w:t>
      </w:r>
    </w:p>
    <w:p>
      <w:r>
        <w:t>The canteen at HD-02162 is open from 07:30 to 19:45 on working days and accepts the staff meal card. A free shuttle bus leaves the nearest station at 06:45 for the early shift and again eight hours later for the late shift.</w:t>
      </w:r>
    </w:p>
    <w:p>
      <w:r>
        <w:t>There are 201 parking spaces at HD-02162,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40 forklift trucks. The same-day dispatch cut-off at HD-02162 is 15:15; orders released to the floor after that time are dispatched on the next working day.</w:t>
      </w:r>
    </w:p>
    <w:p>
      <w:r>
        <w:t>Cold storage is held at minus 20 to minus 15 degrees Celsius. The security desk at HD-02162 can be reached on extension 4784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400000" cy="3360000"/>
                    </a:xfrm>
                    <a:prstGeom prst="rect"/>
                  </pic:spPr>
                </pic:pic>
              </a:graphicData>
            </a:graphic>
          </wp:inline>
        </w:drawing>
      </w:r>
    </w:p>
    <w:p>
      <w:r>
        <w:t>Figure: site photograph for HD-02162.</w:t>
      </w:r>
    </w:p>
    <w:p>
      <w:pPr>
        <w:pStyle w:val="Heading2"/>
      </w:pPr>
      <w:r>
        <w:t>2163. Cobalt Springs depot (HD-02163)</w:t>
      </w:r>
    </w:p>
    <w:p>
      <w:r>
        <w:t>The Cobalt Springs depot (HD-02163) in Johor Bahru, Malaysia is managed by Hiro Kumar, who is the first point of contact for access passes, building issues and local safety arrangements. New joiners receive a site induction on their first morning, before they are allowed onto the warehouse floor.</w:t>
      </w:r>
    </w:p>
    <w:p>
      <w:r>
        <w:t>The canteen at HD-02163 is open from 06:15 to 21:15 on working days and accepts the staff meal card. A free shuttle bus leaves the nearest station at 06:45 for the early shift and again eight hours later for the late shift.</w:t>
      </w:r>
    </w:p>
    <w:p>
      <w:r>
        <w:t>There are 163 parking spaces at HD-02163, allocated on a first-come basis; those nearest the entrance are reserved for visitors and for colleagues with reduced mobility. If the fire alarm sounds, leave by the nearest exit and go to the assembly point, which is the container yard entrance.</w:t>
      </w:r>
    </w:p>
    <w:p>
      <w:r>
        <w:t>The depot has 23 dock doors and 24 forklift trucks. The same-day dispatch cut-off at HD-02163 is 16:00; orders released to the floor after that time are dispatched on the next working day.</w:t>
      </w:r>
    </w:p>
    <w:p>
      <w:r>
        <w:t>Cold storage is held at minus 20 to minus 15 degrees Celsius. The security desk at HD-02163 can be reached on extension 8799 at any hour, and safety shoes and a high-visibility vest must be worn at all times in the warehouse.</w:t>
      </w:r>
    </w:p>
    <w:p>
      <w:pPr>
        <w:pStyle w:val="Heading2"/>
      </w:pPr>
      <w:r>
        <w:t>2164. Crimson Ford depot (HD-02164)</w:t>
      </w:r>
    </w:p>
    <w:p>
      <w:r>
        <w:t>The Crimson Ford depot (HD-02164) in Haiphong, Vietnam is managed by Grace Fischer, who is the first point of contact for access passes, building issues and local safety arrangements. New joiners receive a site induction on their first morning, before they are allowed onto the warehouse floor.</w:t>
      </w:r>
    </w:p>
    <w:p>
      <w:r>
        <w:t>The canteen at HD-02164 is open from 06:00 to 19:30 on working days and accepts the staff meal card. A free shuttle bus leaves the nearest station at 05:45 for the early shift and again eight hours later for the late shift.</w:t>
      </w:r>
    </w:p>
    <w:p>
      <w:r>
        <w:t>There are 33 parking spaces at HD-02164,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37 forklift trucks. The same-day dispatch cut-off at HD-02164 is 18:30; orders released to the floor after that time are dispatched on the next working day.</w:t>
      </w:r>
    </w:p>
    <w:p>
      <w:r>
        <w:t>Cold storage is held at 15 to 25 degrees Celsius. The security desk at HD-02164 can be reached on extension 7922 at any hour, and safety shoes and a high-visibility vest must be worn at all times in the warehouse.</w:t>
      </w:r>
    </w:p>
    <w:p>
      <w:pPr>
        <w:pStyle w:val="Heading2"/>
      </w:pPr>
      <w:r>
        <w:t>2165. Indigo Wharf depot (HD-02165)</w:t>
      </w:r>
    </w:p>
    <w:p>
      <w:r>
        <w:t>The Indigo Wharf depot (HD-02165) in Cebu, Philippines is managed by Dev Lim, who is the first point of contact for access passes, building issues and local safety arrangements. New joiners receive a site induction on their first morning, before they are allowed onto the warehouse floor.</w:t>
      </w:r>
    </w:p>
    <w:p>
      <w:r>
        <w:t>The canteen at HD-02165 is open from 07:30 to 19:00 on working days and accepts the staff meal card. A free shuttle bus leaves the nearest station at 05:15 for the early shift and again eight hours later for the late shift.</w:t>
      </w:r>
    </w:p>
    <w:p>
      <w:r>
        <w:t>There are 90 parking spaces at HD-02165,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5 forklift trucks. The same-day dispatch cut-off at HD-02165 is 15:15; orders released to the floor after that time are dispatched on the next working day.</w:t>
      </w:r>
    </w:p>
    <w:p>
      <w:r>
        <w:t>Cold storage is held at 0 to 4 degrees Celsius. The security desk at HD-02165 can be reached on extension 2841 at any hour, and safety shoes and a high-visibility vest must be worn at all times in the warehouse.</w:t>
      </w:r>
    </w:p>
    <w:p>
      <w:pPr>
        <w:pStyle w:val="Heading2"/>
      </w:pPr>
      <w:r>
        <w:t>2166. Upper Hill depot (HD-02166)</w:t>
      </w:r>
    </w:p>
    <w:p>
      <w:r>
        <w:t>The Upper Hill depot (HD-02166) in Singapore, Singapore is managed by Ben Kumar, who is the first point of contact for access passes, building issues and local safety arrangements. New joiners receive a site induction on their first morning, before they are allowed onto the warehouse floor.</w:t>
      </w:r>
    </w:p>
    <w:p>
      <w:r>
        <w:t>The canteen at HD-02166 is open from 06:30 to 20:30 on working days and accepts the staff meal card. A free shuttle bus leaves the nearest station at 05:15 for the early shift and again eight hours later for the late shift.</w:t>
      </w:r>
    </w:p>
    <w:p>
      <w:r>
        <w:t>There are 263 parking spaces at HD-02166, allocated on a first-come basis; those nearest the entrance are reserved for visitors and for colleagues with reduced mobility. If the fire alarm sounds, leave by the nearest exit and go to the assembly point, which is the visitor car park.</w:t>
      </w:r>
    </w:p>
    <w:p>
      <w:r>
        <w:t>The depot has 26 dock doors and 38 forklift trucks. The same-day dispatch cut-off at HD-02166 is 16:45; orders released to the floor after that time are dispatched on the next working day.</w:t>
      </w:r>
    </w:p>
    <w:p>
      <w:r>
        <w:t>Cold storage is held at 2 to 8 degrees Celsius. The security desk at HD-02166 can be reached on extension 7913 at any hour, and safety shoes and a high-visibility vest must be worn at all times in the warehouse.</w:t>
      </w:r>
    </w:p>
    <w:p>
      <w:pPr>
        <w:pStyle w:val="Heading2"/>
      </w:pPr>
      <w:r>
        <w:t>2167. Velvet Yard depot (HD-02167)</w:t>
      </w:r>
    </w:p>
    <w:p>
      <w:r>
        <w:t>The Velvet Yard depot (HD-02167) in Bangkok, Thailand is managed by Wei Tanaka, who is the first point of contact for access passes, building issues and local safety arrangements. New joiners receive a site induction on their first morning, before they are allowed onto the warehouse floor.</w:t>
      </w:r>
    </w:p>
    <w:p>
      <w:r>
        <w:t>The canteen at HD-02167 is open from 05:30 to 18:30 on working days and accepts the staff meal card. A free shuttle bus leaves the nearest station at 06:30 for the early shift and again eight hours later for the late shift.</w:t>
      </w:r>
    </w:p>
    <w:p>
      <w:r>
        <w:t>There are 193 parking spaces at HD-02167, allocated on a first-come basis; those nearest the entrance are reserved for visitors and for colleagues with reduced mobility. If the fire alarm sounds, leave by the nearest exit and go to the assembly point, which is the forecourt of loading bay 12.</w:t>
      </w:r>
    </w:p>
    <w:p>
      <w:r>
        <w:t>The depot has 36 dock doors and 44 forklift trucks. The same-day dispatch cut-off at HD-02167 is 14:45; orders released to the floor after that time are dispatched on the next working day.</w:t>
      </w:r>
    </w:p>
    <w:p>
      <w:r>
        <w:t>Cold storage is held at minus 20 to minus 15 degrees Celsius. The security desk at HD-02167 can be reached on extension 4095 at any hour, and safety shoes and a high-visibility vest must be worn at all times in the warehouse.</w:t>
      </w:r>
    </w:p>
    <w:p>
      <w:pPr>
        <w:pStyle w:val="Heading2"/>
      </w:pPr>
      <w:r>
        <w:t>2168. Golden Crossing depot (HD-02168)</w:t>
      </w:r>
    </w:p>
    <w:p>
      <w:r>
        <w:t>The Golden Crossing depot (HD-02168) in Laem Chabang, Thailand is managed by Kofi Hassan, who is the first point of contact for access passes, building issues and local safety arrangements. New joiners receive a site induction on their first morning, before they are allowed onto the warehouse floor.</w:t>
      </w:r>
    </w:p>
    <w:p>
      <w:r>
        <w:t>The canteen at HD-02168 is open from 07:45 to 20:45 on working days and accepts the staff meal card. A free shuttle bus leaves the nearest station at 05:45 for the early shift and again eight hours later for the late shift.</w:t>
      </w:r>
    </w:p>
    <w:p>
      <w:r>
        <w:t>There are 282 parking spaces at HD-02168,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11 forklift trucks. The same-day dispatch cut-off at HD-02168 is 16:45; orders released to the floor after that time are dispatched on the next working day.</w:t>
      </w:r>
    </w:p>
    <w:p>
      <w:r>
        <w:t>Cold storage is held at minus 20 to minus 15 degrees Celsius. The security desk at HD-02168 can be reached on extension 4037 at any hour, and safety shoes and a high-visibility vest must be worn at all times in the warehouse.</w:t>
      </w:r>
    </w:p>
    <w:p>
      <w:pPr>
        <w:pStyle w:val="Heading2"/>
      </w:pPr>
      <w:r>
        <w:t>2169. Iron Reach depot (HD-02169)</w:t>
      </w:r>
    </w:p>
    <w:p>
      <w:r>
        <w:t>The Iron Reach depot (HD-02169) in Da Nang, Vietnam is managed by Elena Santos, who is the first point of contact for access passes, building issues and local safety arrangements. New joiners receive a site induction on their first morning, before they are allowed onto the warehouse floor.</w:t>
      </w:r>
    </w:p>
    <w:p>
      <w:r>
        <w:t>The canteen at HD-02169 is open from 05:15 to 20:45 on working days and accepts the staff meal card. A free shuttle bus leaves the nearest station at 05:30 for the early shift and again eight hours later for the late shift.</w:t>
      </w:r>
    </w:p>
    <w:p>
      <w:r>
        <w:t>There are 188 parking spaces at HD-02169, allocated on a first-come basis; those nearest the entrance are reserved for visitors and for colleagues with reduced mobility. If the fire alarm sounds, leave by the nearest exit and go to the assembly point, which is the visitor car park.</w:t>
      </w:r>
    </w:p>
    <w:p>
      <w:r>
        <w:t>The depot has 26 dock doors and 35 forklift trucks. The same-day dispatch cut-off at HD-02169 is 15:45; orders released to the floor after that time are dispatched on the next working day.</w:t>
      </w:r>
    </w:p>
    <w:p>
      <w:r>
        <w:t>Cold storage is held at 0 to 4 degrees Celsius. The security desk at HD-02169 can be reached on extension 8459 at any hour, and safety shoes and a high-visibility vest must be worn at all times in the warehouse.</w:t>
      </w:r>
    </w:p>
    <w:p>
      <w:pPr>
        <w:pStyle w:val="Heading2"/>
      </w:pPr>
      <w:r>
        <w:t>2170. Emerald Reach depot (HD-02170)</w:t>
      </w:r>
    </w:p>
    <w:p>
      <w:r>
        <w:t>The Emerald Reach depot (HD-02170) in Haiphong, Vietnam is managed by Elena Aziz, who is the first point of contact for access passes, building issues and local safety arrangements. New joiners receive a site induction on their first morning, before they are allowed onto the warehouse floor.</w:t>
      </w:r>
    </w:p>
    <w:p>
      <w:r>
        <w:t>The canteen at HD-02170 is open from 07:15 to 21:30 on working days and accepts the staff meal card. A free shuttle bus leaves the nearest station at 05:30 for the early shift and again eight hours later for the late shift.</w:t>
      </w:r>
    </w:p>
    <w:p>
      <w:r>
        <w:t>There are 346 parking spaces at HD-02170,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8 forklift trucks. The same-day dispatch cut-off at HD-02170 is 17:45; orders released to the floor after that time are dispatched on the next working day.</w:t>
      </w:r>
    </w:p>
    <w:p>
      <w:r>
        <w:t>Cold storage is held at minus 20 to minus 15 degrees Celsius. The security desk at HD-02170 can be reached on extension 6608 at any hour, and safety shoes and a high-visibility vest must be worn at all times in the warehouse.</w:t>
      </w:r>
    </w:p>
    <w:p>
      <w:pPr>
        <w:pStyle w:val="Heading2"/>
      </w:pPr>
      <w:r>
        <w:t>2171. Maple Crossing depot (HD-02171)</w:t>
      </w:r>
    </w:p>
    <w:p>
      <w:r>
        <w:t>The Maple Crossing depot (HD-02171) in Penang, Malaysia is managed by Dev Park, who is the first point of contact for access passes, building issues and local safety arrangements. New joiners receive a site induction on their first morning, before they are allowed onto the warehouse floor.</w:t>
      </w:r>
    </w:p>
    <w:p>
      <w:r>
        <w:t>The canteen at HD-02171 is open from 07:30 to 21:00 on working days and accepts the staff meal card. A free shuttle bus leaves the nearest station at 05:30 for the early shift and again eight hours later for the late shift.</w:t>
      </w:r>
    </w:p>
    <w:p>
      <w:r>
        <w:t>There are 234 parking spaces at HD-02171, allocated on a first-come basis; those nearest the entrance are reserved for visitors and for colleagues with reduced mobility. If the fire alarm sounds, leave by the nearest exit and go to the assembly point, which is the visitor car park.</w:t>
      </w:r>
    </w:p>
    <w:p>
      <w:r>
        <w:t>The depot has 30 dock doors and 34 forklift trucks. The same-day dispatch cut-off at HD-02171 is 16:00; orders released to the floor after that time are dispatched on the next working day.</w:t>
      </w:r>
    </w:p>
    <w:p>
      <w:r>
        <w:t>Cold storage is held at minus 20 to minus 15 degrees Celsius. The security desk at HD-02171 can be reached on extension 3276 at any hour, and safety shoes and a high-visibility vest must be worn at all times in the warehouse.</w:t>
      </w:r>
    </w:p>
    <w:p>
      <w:pPr>
        <w:pStyle w:val="Heading2"/>
      </w:pPr>
      <w:r>
        <w:t>2172. Stony Bay depot (HD-02172)</w:t>
      </w:r>
    </w:p>
    <w:p>
      <w:r>
        <w:t>The Stony Bay depot (HD-02172) in Surabaya, Indonesia is managed by Lena Lee, who is the first point of contact for access passes, building issues and local safety arrangements. New joiners receive a site induction on their first morning, before they are allowed onto the warehouse floor.</w:t>
      </w:r>
    </w:p>
    <w:p>
      <w:r>
        <w:t>The canteen at HD-02172 is open from 07:45 to 17:30 on working days and accepts the staff meal card. A free shuttle bus leaves the nearest station at 06:45 for the early shift and again eight hours later for the late shift.</w:t>
      </w:r>
    </w:p>
    <w:p>
      <w:r>
        <w:t>There are 254 parking spaces at HD-02172, allocated on a first-come basis; those nearest the entrance are reserved for visitors and for colleagues with reduced mobility. If the fire alarm sounds, leave by the nearest exit and go to the assembly point, which is the visitor car park.</w:t>
      </w:r>
    </w:p>
    <w:p>
      <w:r>
        <w:t>The depot has 23 dock doors and 6 forklift trucks. The same-day dispatch cut-off at HD-02172 is 14:15; orders released to the floor after that time are dispatched on the next working day.</w:t>
      </w:r>
    </w:p>
    <w:p>
      <w:r>
        <w:t>Cold storage is held at 15 to 25 degrees Celsius. The security desk at HD-02172 can be reached on extension 7837 at any hour, and safety shoes and a high-visibility vest must be worn at all times in the warehouse.</w:t>
      </w:r>
    </w:p>
    <w:p>
      <w:pPr>
        <w:pStyle w:val="Heading2"/>
      </w:pPr>
      <w:r>
        <w:t>2173. Sandy Ridge depot (HD-02173)</w:t>
      </w:r>
    </w:p>
    <w:p>
      <w:r>
        <w:t>The Sandy Ridge depot (HD-02173) in Laem Chabang, Thailand is managed by Aisha Hassan, who is the first point of contact for access passes, building issues and local safety arrangements. New joiners receive a site induction on their first morning, before they are allowed onto the warehouse floor.</w:t>
      </w:r>
    </w:p>
    <w:p>
      <w:r>
        <w:t>The canteen at HD-02173 is open from 07:15 to 19:45 on working days and accepts the staff meal card. A free shuttle bus leaves the nearest station at 06:15 for the early shift and again eight hours later for the late shift.</w:t>
      </w:r>
    </w:p>
    <w:p>
      <w:r>
        <w:t>There are 22 parking spaces at HD-02173,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21 forklift trucks. The same-day dispatch cut-off at HD-02173 is 13:15; orders released to the floor after that time are dispatched on the next working day.</w:t>
      </w:r>
    </w:p>
    <w:p>
      <w:r>
        <w:t>Cold storage is held at 2 to 8 degrees Celsius. The security desk at HD-02173 can be reached on extension 6091 at any hour, and safety shoes and a high-visibility vest must be worn at all times in the warehouse.</w:t>
      </w:r>
    </w:p>
    <w:p>
      <w:pPr>
        <w:pStyle w:val="Heading2"/>
      </w:pPr>
      <w:r>
        <w:t>2174. Amber Bend depot (HD-02174)</w:t>
      </w:r>
    </w:p>
    <w:p>
      <w:r>
        <w:t>The Amber Bend depot (HD-02174) in Singapore, Singapore is managed by Rosa Wong, who is the first point of contact for access passes, building issues and local safety arrangements. New joiners receive a site induction on their first morning, before they are allowed onto the warehouse floor.</w:t>
      </w:r>
    </w:p>
    <w:p>
      <w:r>
        <w:t>The canteen at HD-02174 is open from 07:15 to 18:30 on working days and accepts the staff meal card. A free shuttle bus leaves the nearest station at 06:45 for the early shift and again eight hours later for the late shift.</w:t>
      </w:r>
    </w:p>
    <w:p>
      <w:r>
        <w:t>There are 38 parking spaces at HD-02174, allocated on a first-come basis; those nearest the entrance are reserved for visitors and for colleagues with reduced mobility. If the fire alarm sounds, leave by the nearest exit and go to the assembly point, which is the visitor car park.</w:t>
      </w:r>
    </w:p>
    <w:p>
      <w:r>
        <w:t>The depot has 6 dock doors and 27 forklift trucks. The same-day dispatch cut-off at HD-02174 is 15:15; orders released to the floor after that time are dispatched on the next working day.</w:t>
      </w:r>
    </w:p>
    <w:p>
      <w:r>
        <w:t>Cold storage is held at minus 20 to minus 15 degrees Celsius. The security desk at HD-02174 can be reached on extension 6512 at any hour, and safety shoes and a high-visibility vest must be worn at all times in the warehouse.</w:t>
      </w:r>
    </w:p>
    <w:p>
      <w:pPr>
        <w:pStyle w:val="Heading2"/>
      </w:pPr>
      <w:r>
        <w:t>2175. Amber Vale depot (HD-02175)</w:t>
      </w:r>
    </w:p>
    <w:p>
      <w:r>
        <w:t>The Amber Vale depot (HD-02175) in Surabaya, Indonesia is managed by Elena Ibrahim, who is the first point of contact for access passes, building issues and local safety arrangements. New joiners receive a site induction on their first morning, before they are allowed onto the warehouse floor.</w:t>
      </w:r>
    </w:p>
    <w:p>
      <w:r>
        <w:t>The canteen at HD-02175 is open from 05:45 to 20:00 on working days and accepts the staff meal card. A free shuttle bus leaves the nearest station at 06:00 for the early shift and again eight hours later for the late shift.</w:t>
      </w:r>
    </w:p>
    <w:p>
      <w:r>
        <w:t>There are 269 parking spaces at HD-02175,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15 dock doors and 19 forklift trucks. The same-day dispatch cut-off at HD-02175 is 14:45; orders released to the floor after that time are dispatched on the next working day.</w:t>
      </w:r>
    </w:p>
    <w:p>
      <w:r>
        <w:t>Cold storage is held at 2 to 8 degrees Celsius. The security desk at HD-02175 can be reached on extension 8349 at any hour, and safety shoes and a high-visibility vest must be worn at all times in the warehouse.</w:t>
      </w:r>
    </w:p>
    <w:p>
      <w:pPr>
        <w:pStyle w:val="Heading2"/>
      </w:pPr>
      <w:r>
        <w:t>2176. Southern Creek depot (HD-02176)</w:t>
      </w:r>
    </w:p>
    <w:p>
      <w:r>
        <w:t>The Southern Creek depot (HD-02176) in Batam, Indonesia is managed by Jia Shah, who is the first point of contact for access passes, building issues and local safety arrangements. New joiners receive a site induction on their first morning, before they are allowed onto the warehouse floor.</w:t>
      </w:r>
    </w:p>
    <w:p>
      <w:r>
        <w:t>The canteen at HD-02176 is open from 05:30 to 19:00 on working days and accepts the staff meal card. A free shuttle bus leaves the nearest station at 06:30 for the early shift and again eight hours later for the late shift.</w:t>
      </w:r>
    </w:p>
    <w:p>
      <w:r>
        <w:t>There are 56 parking spaces at HD-02176,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14 forklift trucks. The same-day dispatch cut-off at HD-02176 is 14:45; orders released to the floor after that time are dispatched on the next working day.</w:t>
      </w:r>
    </w:p>
    <w:p>
      <w:r>
        <w:t>Cold storage is held at 0 to 4 degrees Celsius. The security desk at HD-02176 can be reached on extension 7154 at any hour, and safety shoes and a high-visibility vest must be worn at all times in the warehouse.</w:t>
      </w:r>
    </w:p>
    <w:p>
      <w:pPr>
        <w:pStyle w:val="Heading2"/>
      </w:pPr>
      <w:r>
        <w:t>2177. Jade Junction depot (HD-02177)</w:t>
      </w:r>
    </w:p>
    <w:p>
      <w:r>
        <w:t>The Jade Junction depot (HD-02177) in Phnom Penh, Cambodia is managed by Wei Novak, who is the first point of contact for access passes, building issues and local safety arrangements. New joiners receive a site induction on their first morning, before they are allowed onto the warehouse floor.</w:t>
      </w:r>
    </w:p>
    <w:p>
      <w:r>
        <w:t>The canteen at HD-02177 is open from 06:00 to 17:30 on working days and accepts the staff meal card. A free shuttle bus leaves the nearest station at 06:00 for the early shift and again eight hours later for the late shift.</w:t>
      </w:r>
    </w:p>
    <w:p>
      <w:r>
        <w:t>There are 350 parking spaces at HD-02177,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23 forklift trucks. The same-day dispatch cut-off at HD-02177 is 14:00; orders released to the floor after that time are dispatched on the next working day.</w:t>
      </w:r>
    </w:p>
    <w:p>
      <w:r>
        <w:t>Cold storage is held at 0 to 4 degrees Celsius. The security desk at HD-02177 can be reached on extension 8336 at any hour, and safety shoes and a high-visibility vest must be worn at all times in the warehouse.</w:t>
      </w:r>
    </w:p>
    <w:p>
      <w:pPr>
        <w:pStyle w:val="Heading2"/>
      </w:pPr>
      <w:r>
        <w:t>2178. Hazel Junction depot (HD-02178)</w:t>
      </w:r>
    </w:p>
    <w:p>
      <w:r>
        <w:t>The Hazel Junction depot (HD-02178) in Cebu, Philippines is managed by Tara Ibrahim, who is the first point of contact for access passes, building issues and local safety arrangements. New joiners receive a site induction on their first morning, before they are allowed onto the warehouse floor.</w:t>
      </w:r>
    </w:p>
    <w:p>
      <w:r>
        <w:t>The canteen at HD-02178 is open from 05:30 to 17:00 on working days and accepts the staff meal card. A free shuttle bus leaves the nearest station at 06:45 for the early shift and again eight hours later for the late shift.</w:t>
      </w:r>
    </w:p>
    <w:p>
      <w:r>
        <w:t>There are 51 parking spaces at HD-02178, allocated on a first-come basis; those nearest the entrance are reserved for visitors and for colleagues with reduced mobility. If the fire alarm sounds, leave by the nearest exit and go to the assembly point, which is the staff car park.</w:t>
      </w:r>
    </w:p>
    <w:p>
      <w:r>
        <w:t>The depot has 18 dock doors and 13 forklift trucks. The same-day dispatch cut-off at HD-02178 is 14:30; orders released to the floor after that time are dispatched on the next working day.</w:t>
      </w:r>
    </w:p>
    <w:p>
      <w:r>
        <w:t>Cold storage is held at 2 to 8 degrees Celsius. The security desk at HD-02178 can be reached on extension 8545 at any hour, and safety shoes and a high-visibility vest must be worn at all times in the warehouse.</w:t>
      </w:r>
    </w:p>
    <w:p>
      <w:pPr>
        <w:pStyle w:val="Heading2"/>
      </w:pPr>
      <w:r>
        <w:t>2179. Windy Crossing depot (HD-02179)</w:t>
      </w:r>
    </w:p>
    <w:p>
      <w:r>
        <w:t>The Windy Crossing depot (HD-02179) in Cebu, Philippines is managed by Lena Singh, who is the first point of contact for access passes, building issues and local safety arrangements. New joiners receive a site induction on their first morning, before they are allowed onto the warehouse floor.</w:t>
      </w:r>
    </w:p>
    <w:p>
      <w:r>
        <w:t>The canteen at HD-02179 is open from 05:45 to 20:30 on working days and accepts the staff meal card. A free shuttle bus leaves the nearest station at 06:00 for the early shift and again eight hours later for the late shift.</w:t>
      </w:r>
    </w:p>
    <w:p>
      <w:r>
        <w:t>There are 247 parking spaces at HD-02179,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34 forklift trucks. The same-day dispatch cut-off at HD-02179 is 13:15; orders released to the floor after that time are dispatched on the next working day.</w:t>
      </w:r>
    </w:p>
    <w:p>
      <w:r>
        <w:t>Cold storage is held at minus 20 to minus 15 degrees Celsius. The security desk at HD-02179 can be reached on extension 8394 at any hour, and safety shoes and a high-visibility vest must be worn at all times in the warehouse.</w:t>
      </w:r>
    </w:p>
    <w:p>
      <w:pPr>
        <w:pStyle w:val="Heading2"/>
      </w:pPr>
      <w:r>
        <w:t>2180. Iron Park depot (HD-02180)</w:t>
      </w:r>
    </w:p>
    <w:p>
      <w:r>
        <w:t>The Iron Park depot (HD-02180) in Haiphong, Vietnam is managed by Aisha Fischer, who is the first point of contact for access passes, building issues and local safety arrangements. New joiners receive a site induction on their first morning, before they are allowed onto the warehouse floor.</w:t>
      </w:r>
    </w:p>
    <w:p>
      <w:r>
        <w:t>The canteen at HD-02180 is open from 05:30 to 17:30 on working days and accepts the staff meal card. A free shuttle bus leaves the nearest station at 05:30 for the early shift and again eight hours later for the late shift.</w:t>
      </w:r>
    </w:p>
    <w:p>
      <w:r>
        <w:t>There are 142 parking spaces at HD-02180,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19 forklift trucks. The same-day dispatch cut-off at HD-02180 is 15:00; orders released to the floor after that time are dispatched on the next working day.</w:t>
      </w:r>
    </w:p>
    <w:p>
      <w:r>
        <w:t>Cold storage is held at 0 to 4 degrees Celsius. The security desk at HD-02180 can be reached on extension 6508 at any hour, and safety shoes and a high-visibility vest must be worn at all times in the warehouse.</w:t>
      </w:r>
    </w:p>
    <w:p>
      <w:pPr>
        <w:pStyle w:val="Heading2"/>
      </w:pPr>
      <w:r>
        <w:t>2181. Winter Yard depot (HD-02181)</w:t>
      </w:r>
    </w:p>
    <w:p>
      <w:r>
        <w:t>The Winter Yard depot (HD-02181) in Haiphong, Vietnam is managed by Elena Kumar, who is the first point of contact for access passes, building issues and local safety arrangements. New joiners receive a site induction on their first morning, before they are allowed onto the warehouse floor.</w:t>
      </w:r>
    </w:p>
    <w:p>
      <w:r>
        <w:t>The canteen at HD-02181 is open from 06:00 to 18:15 on working days and accepts the staff meal card. A free shuttle bus leaves the nearest station at 05:30 for the early shift and again eight hours later for the late shift.</w:t>
      </w:r>
    </w:p>
    <w:p>
      <w:r>
        <w:t>There are 144 parking spaces at HD-02181,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45 forklift trucks. The same-day dispatch cut-off at HD-02181 is 16:30; orders released to the floor after that time are dispatched on the next working day.</w:t>
      </w:r>
    </w:p>
    <w:p>
      <w:r>
        <w:t>Cold storage is held at 2 to 8 degrees Celsius. The security desk at HD-02181 can be reached on extension 7200 at any hour, and safety shoes and a high-visibility vest must be worn at all times in the warehouse.</w:t>
      </w:r>
    </w:p>
    <w:p>
      <w:pPr>
        <w:pStyle w:val="Heading2"/>
      </w:pPr>
      <w:r>
        <w:t>2182. Sunny Point depot (HD-02182)</w:t>
      </w:r>
    </w:p>
    <w:p>
      <w:r>
        <w:t>The Sunny Point depot (HD-02182) in Da Nang, Vietnam is managed by Lena Rossi, who is the first point of contact for access passes, building issues and local safety arrangements. New joiners receive a site induction on their first morning, before they are allowed onto the warehouse floor.</w:t>
      </w:r>
    </w:p>
    <w:p>
      <w:r>
        <w:t>The canteen at HD-02182 is open from 07:30 to 21:00 on working days and accepts the staff meal card. A free shuttle bus leaves the nearest station at 05:30 for the early shift and again eight hours later for the late shift.</w:t>
      </w:r>
    </w:p>
    <w:p>
      <w:r>
        <w:t>There are 229 parking spaces at HD-02182, allocated on a first-come basis; those nearest the entrance are reserved for visitors and for colleagues with reduced mobility. If the fire alarm sounds, leave by the nearest exit and go to the assembly point, which is the forecourt of loading bay 12.</w:t>
      </w:r>
    </w:p>
    <w:p>
      <w:r>
        <w:t>The depot has 39 dock doors and 34 forklift trucks. The same-day dispatch cut-off at HD-02182 is 17:15; orders released to the floor after that time are dispatched on the next working day.</w:t>
      </w:r>
    </w:p>
    <w:p>
      <w:r>
        <w:t>Cold storage is held at minus 20 to minus 15 degrees Celsius. The security desk at HD-02182 can be reached on extension 2856 at any hour, and safety shoes and a high-visibility vest must be worn at all times in the warehouse.</w:t>
      </w:r>
    </w:p>
    <w:p>
      <w:pPr>
        <w:pStyle w:val="Heading2"/>
      </w:pPr>
      <w:r>
        <w:t>2183. Indigo Creek depot (HD-02183)</w:t>
      </w:r>
    </w:p>
    <w:p>
      <w:r>
        <w:t>The Indigo Creek depot (HD-02183) in Manila, Philippines is managed by Chloe Santos, who is the first point of contact for access passes, building issues and local safety arrangements. New joiners receive a site induction on their first morning, before they are allowed onto the warehouse floor.</w:t>
      </w:r>
    </w:p>
    <w:p>
      <w:r>
        <w:t>The canteen at HD-02183 is open from 07:00 to 19:00 on working days and accepts the staff meal card. A free shuttle bus leaves the nearest station at 05:30 for the early shift and again eight hours later for the late shift.</w:t>
      </w:r>
    </w:p>
    <w:p>
      <w:r>
        <w:t>There are 358 parking spaces at HD-02183, allocated on a first-come basis; those nearest the entrance are reserved for visitors and for colleagues with reduced mobility. If the fire alarm sounds, leave by the nearest exit and go to the assembly point, which is the north car park by Gate 3.</w:t>
      </w:r>
    </w:p>
    <w:p>
      <w:r>
        <w:t>The depot has 45 dock doors and 24 forklift trucks. The same-day dispatch cut-off at HD-02183 is 13:15; orders released to the floor after that time are dispatched on the next working day.</w:t>
      </w:r>
    </w:p>
    <w:p>
      <w:r>
        <w:t>Cold storage is held at 0 to 4 degrees Celsius. The security desk at HD-02183 can be reached on extension 2821 at any hour, and safety shoes and a high-visibility vest must be worn at all times in the warehouse.</w:t>
      </w:r>
    </w:p>
    <w:p>
      <w:pPr>
        <w:pStyle w:val="Heading2"/>
      </w:pPr>
      <w:r>
        <w:t>2184. Maple Glen depot (HD-02184)</w:t>
      </w:r>
    </w:p>
    <w:p>
      <w:r>
        <w:t>The Maple Glen depot (HD-02184) in Phnom Penh, Cambodia is managed by Hiro Chen, who is the first point of contact for access passes, building issues and local safety arrangements. New joiners receive a site induction on their first morning, before they are allowed onto the warehouse floor.</w:t>
      </w:r>
    </w:p>
    <w:p>
      <w:r>
        <w:t>The canteen at HD-02184 is open from 06:30 to 19:00 on working days and accepts the staff meal card. A free shuttle bus leaves the nearest station at 05:15 for the early shift and again eight hours later for the late shift.</w:t>
      </w:r>
    </w:p>
    <w:p>
      <w:r>
        <w:t>There are 286 parking spaces at HD-02184, allocated on a first-come basis; those nearest the entrance are reserved for visitors and for colleagues with reduced mobility. If the fire alarm sounds, leave by the nearest exit and go to the assembly point, which is the forecourt of loading bay 12.</w:t>
      </w:r>
    </w:p>
    <w:p>
      <w:r>
        <w:t>The depot has 48 dock doors and 32 forklift trucks. The same-day dispatch cut-off at HD-02184 is 18:30; orders released to the floor after that time are dispatched on the next working day.</w:t>
      </w:r>
    </w:p>
    <w:p>
      <w:r>
        <w:t>Cold storage is held at 0 to 4 degrees Celsius. The security desk at HD-02184 can be reached on extension 3866 at any hour, and safety shoes and a high-visibility vest must be worn at all times in the warehouse.</w:t>
      </w:r>
    </w:p>
    <w:p>
      <w:pPr>
        <w:pStyle w:val="Heading2"/>
      </w:pPr>
      <w:r>
        <w:t>2185. Teal Brook depot (HD-02185)</w:t>
      </w:r>
    </w:p>
    <w:p>
      <w:r>
        <w:t>The Teal Brook depot (HD-02185) in Klang, Malaysia is managed by Lena Park, who is the first point of contact for access passes, building issues and local safety arrangements. New joiners receive a site induction on their first morning, before they are allowed onto the warehouse floor.</w:t>
      </w:r>
    </w:p>
    <w:p>
      <w:r>
        <w:t>The canteen at HD-02185 is open from 06:30 to 21:15 on working days and accepts the staff meal card. A free shuttle bus leaves the nearest station at 06:00 for the early shift and again eight hours later for the late shift.</w:t>
      </w:r>
    </w:p>
    <w:p>
      <w:r>
        <w:t>There are 135 parking spaces at HD-02185, allocated on a first-come basis; those nearest the entrance are reserved for visitors and for colleagues with reduced mobility. If the fire alarm sounds, leave by the nearest exit and go to the assembly point, which is the visitor car park.</w:t>
      </w:r>
    </w:p>
    <w:p>
      <w:r>
        <w:t>The depot has 18 dock doors and 42 forklift trucks. The same-day dispatch cut-off at HD-02185 is 16:15; orders released to the floor after that time are dispatched on the next working day.</w:t>
      </w:r>
    </w:p>
    <w:p>
      <w:r>
        <w:t>Cold storage is held at minus 20 to minus 15 degrees Celsius. The security desk at HD-02185 can be reached on extension 8193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400000" cy="3360000"/>
                    </a:xfrm>
                    <a:prstGeom prst="rect"/>
                  </pic:spPr>
                </pic:pic>
              </a:graphicData>
            </a:graphic>
          </wp:inline>
        </w:drawing>
      </w:r>
    </w:p>
    <w:p>
      <w:r>
        <w:t>Figure: site photograph for HD-02185.</w:t>
      </w:r>
    </w:p>
    <w:p>
      <w:pPr>
        <w:pStyle w:val="Heading2"/>
      </w:pPr>
      <w:r>
        <w:t>2186. Upper Dale depot (HD-02186)</w:t>
      </w:r>
    </w:p>
    <w:p>
      <w:r>
        <w:t>The Upper Dale depot (HD-02186) in Penang, Malaysia is managed by Ivan Mensah, who is the first point of contact for access passes, building issues and local safety arrangements. New joiners receive a site induction on their first morning, before they are allowed onto the warehouse floor.</w:t>
      </w:r>
    </w:p>
    <w:p>
      <w:r>
        <w:t>The canteen at HD-02186 is open from 07:45 to 18:45 on working days and accepts the staff meal card. A free shuttle bus leaves the nearest station at 06:45 for the early shift and again eight hours later for the late shift.</w:t>
      </w:r>
    </w:p>
    <w:p>
      <w:r>
        <w:t>There are 78 parking spaces at HD-02186,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6 forklift trucks. The same-day dispatch cut-off at HD-02186 is 16:00; orders released to the floor after that time are dispatched on the next working day.</w:t>
      </w:r>
    </w:p>
    <w:p>
      <w:r>
        <w:t>Cold storage is held at 0 to 4 degrees Celsius. The security desk at HD-02186 can be reached on extension 3403 at any hour, and safety shoes and a high-visibility vest must be worn at all times in the warehouse.</w:t>
      </w:r>
    </w:p>
    <w:p>
      <w:pPr>
        <w:pStyle w:val="Heading2"/>
      </w:pPr>
      <w:r>
        <w:t>2187. Willow Mill depot (HD-02187)</w:t>
      </w:r>
    </w:p>
    <w:p>
      <w:r>
        <w:t>The Willow Mill depot (HD-02187) in Manila, Philippines is managed by Omar Lim, who is the first point of contact for access passes, building issues and local safety arrangements. New joiners receive a site induction on their first morning, before they are allowed onto the warehouse floor.</w:t>
      </w:r>
    </w:p>
    <w:p>
      <w:r>
        <w:t>The canteen at HD-02187 is open from 06:30 to 19:45 on working days and accepts the staff meal card. A free shuttle bus leaves the nearest station at 05:45 for the early shift and again eight hours later for the late shift.</w:t>
      </w:r>
    </w:p>
    <w:p>
      <w:r>
        <w:t>There are 383 parking spaces at HD-02187,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33 forklift trucks. The same-day dispatch cut-off at HD-02187 is 18:30; orders released to the floor after that time are dispatched on the next working day.</w:t>
      </w:r>
    </w:p>
    <w:p>
      <w:r>
        <w:t>Cold storage is held at 15 to 25 degrees Celsius. The security desk at HD-02187 can be reached on extension 3500 at any hour, and safety shoes and a high-visibility vest must be worn at all times in the warehouse.</w:t>
      </w:r>
    </w:p>
    <w:p>
      <w:pPr>
        <w:pStyle w:val="Heading2"/>
      </w:pPr>
      <w:r>
        <w:t>2188. Southern Bend depot (HD-02188)</w:t>
      </w:r>
    </w:p>
    <w:p>
      <w:r>
        <w:t>The Southern Bend depot (HD-02188) in Haiphong, Vietnam is managed by Hiro Shah, who is the first point of contact for access passes, building issues and local safety arrangements. New joiners receive a site induction on their first morning, before they are allowed onto the warehouse floor.</w:t>
      </w:r>
    </w:p>
    <w:p>
      <w:r>
        <w:t>The canteen at HD-02188 is open from 07:30 to 18:00 on working days and accepts the staff meal card. A free shuttle bus leaves the nearest station at 06:00 for the early shift and again eight hours later for the late shift.</w:t>
      </w:r>
    </w:p>
    <w:p>
      <w:r>
        <w:t>There are 36 parking spaces at HD-02188,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14 forklift trucks. The same-day dispatch cut-off at HD-02188 is 16:15; orders released to the floor after that time are dispatched on the next working day.</w:t>
      </w:r>
    </w:p>
    <w:p>
      <w:r>
        <w:t>Cold storage is held at minus 20 to minus 15 degrees Celsius. The security desk at HD-02188 can be reached on extension 3955 at any hour, and safety shoes and a high-visibility vest must be worn at all times in the warehouse.</w:t>
      </w:r>
    </w:p>
    <w:p>
      <w:pPr>
        <w:pStyle w:val="Heading2"/>
      </w:pPr>
      <w:r>
        <w:t>2189. Western Rise depot (HD-02189)</w:t>
      </w:r>
    </w:p>
    <w:p>
      <w:r>
        <w:t>The Western Rise depot (HD-02189) in Singapore, Singapore is managed by Tara Ng, who is the first point of contact for access passes, building issues and local safety arrangements. New joiners receive a site induction on their first morning, before they are allowed onto the warehouse floor.</w:t>
      </w:r>
    </w:p>
    <w:p>
      <w:r>
        <w:t>The canteen at HD-02189 is open from 05:15 to 20:30 on working days and accepts the staff meal card. A free shuttle bus leaves the nearest station at 05:00 for the early shift and again eight hours later for the late shift.</w:t>
      </w:r>
    </w:p>
    <w:p>
      <w:r>
        <w:t>There are 350 parking spaces at HD-02189, allocated on a first-come basis; those nearest the entrance are reserved for visitors and for colleagues with reduced mobility. If the fire alarm sounds, leave by the nearest exit and go to the assembly point, which is the container yard entrance.</w:t>
      </w:r>
    </w:p>
    <w:p>
      <w:r>
        <w:t>The depot has 4 dock doors and 38 forklift trucks. The same-day dispatch cut-off at HD-02189 is 18:15; orders released to the floor after that time are dispatched on the next working day.</w:t>
      </w:r>
    </w:p>
    <w:p>
      <w:r>
        <w:t>Cold storage is held at minus 20 to minus 15 degrees Celsius. The security desk at HD-02189 can be reached on extension 4287 at any hour, and safety shoes and a high-visibility vest must be worn at all times in the warehouse.</w:t>
      </w:r>
    </w:p>
    <w:p>
      <w:pPr>
        <w:pStyle w:val="Heading2"/>
      </w:pPr>
      <w:r>
        <w:t>2190. Rustic Dale depot (HD-02190)</w:t>
      </w:r>
    </w:p>
    <w:p>
      <w:r>
        <w:t>The Rustic Dale depot (HD-02190) in Penang, Malaysia is managed by Sam Chen, who is the first point of contact for access passes, building issues and local safety arrangements. New joiners receive a site induction on their first morning, before they are allowed onto the warehouse floor.</w:t>
      </w:r>
    </w:p>
    <w:p>
      <w:r>
        <w:t>The canteen at HD-02190 is open from 07:15 to 21:45 on working days and accepts the staff meal card. A free shuttle bus leaves the nearest station at 05:15 for the early shift and again eight hours later for the late shift.</w:t>
      </w:r>
    </w:p>
    <w:p>
      <w:r>
        <w:t>There are 224 parking spaces at HD-02190, allocated on a first-come basis; those nearest the entrance are reserved for visitors and for colleagues with reduced mobility. If the fire alarm sounds, leave by the nearest exit and go to the assembly point, which is the forecourt of loading bay 12.</w:t>
      </w:r>
    </w:p>
    <w:p>
      <w:r>
        <w:t>The depot has 20 dock doors and 27 forklift trucks. The same-day dispatch cut-off at HD-02190 is 17:45; orders released to the floor after that time are dispatched on the next working day.</w:t>
      </w:r>
    </w:p>
    <w:p>
      <w:r>
        <w:t>Cold storage is held at 0 to 4 degrees Celsius. The security desk at HD-02190 can be reached on extension 7857 at any hour, and safety shoes and a high-visibility vest must be worn at all times in the warehouse.</w:t>
      </w:r>
    </w:p>
    <w:p>
      <w:pPr>
        <w:pStyle w:val="Heading2"/>
      </w:pPr>
      <w:r>
        <w:t>2191. Amber Terrace depot (HD-02191)</w:t>
      </w:r>
    </w:p>
    <w:p>
      <w:r>
        <w:t>The Amber Terrace depot (HD-02191) in Singapore, Singapore is managed by Rosa Kumar, who is the first point of contact for access passes, building issues and local safety arrangements. New joiners receive a site induction on their first morning, before they are allowed onto the warehouse floor.</w:t>
      </w:r>
    </w:p>
    <w:p>
      <w:r>
        <w:t>The canteen at HD-02191 is open from 05:45 to 17:30 on working days and accepts the staff meal card. A free shuttle bus leaves the nearest station at 06:45 for the early shift and again eight hours later for the late shift.</w:t>
      </w:r>
    </w:p>
    <w:p>
      <w:r>
        <w:t>There are 168 parking spaces at HD-02191, allocated on a first-come basis; those nearest the entrance are reserved for visitors and for colleagues with reduced mobility. If the fire alarm sounds, leave by the nearest exit and go to the assembly point, which is the lorry holding bay.</w:t>
      </w:r>
    </w:p>
    <w:p>
      <w:r>
        <w:t>The depot has 9 dock doors and 39 forklift trucks. The same-day dispatch cut-off at HD-02191 is 13:45; orders released to the floor after that time are dispatched on the next working day.</w:t>
      </w:r>
    </w:p>
    <w:p>
      <w:r>
        <w:t>Cold storage is held at 0 to 4 degrees Celsius. The security desk at HD-02191 can be reached on extension 8572 at any hour, and safety shoes and a high-visibility vest must be worn at all times in the warehouse.</w:t>
      </w:r>
    </w:p>
    <w:p>
      <w:pPr>
        <w:pStyle w:val="Heading2"/>
      </w:pPr>
      <w:r>
        <w:t>2192. Upper Falls depot (HD-02192)</w:t>
      </w:r>
    </w:p>
    <w:p>
      <w:r>
        <w:t>The Upper Falls depot (HD-02192) in Batam, Indonesia is managed by Elena Wong, who is the first point of contact for access passes, building issues and local safety arrangements. New joiners receive a site induction on their first morning, before they are allowed onto the warehouse floor.</w:t>
      </w:r>
    </w:p>
    <w:p>
      <w:r>
        <w:t>The canteen at HD-02192 is open from 06:30 to 21:15 on working days and accepts the staff meal card. A free shuttle bus leaves the nearest station at 06:00 for the early shift and again eight hours later for the late shift.</w:t>
      </w:r>
    </w:p>
    <w:p>
      <w:r>
        <w:t>There are 253 parking spaces at HD-02192, allocated on a first-come basis; those nearest the entrance are reserved for visitors and for colleagues with reduced mobility. If the fire alarm sounds, leave by the nearest exit and go to the assembly point, which is the staff car park.</w:t>
      </w:r>
    </w:p>
    <w:p>
      <w:r>
        <w:t>The depot has 35 dock doors and 38 forklift trucks. The same-day dispatch cut-off at HD-02192 is 18:30; orders released to the floor after that time are dispatched on the next working day.</w:t>
      </w:r>
    </w:p>
    <w:p>
      <w:r>
        <w:t>Cold storage is held at minus 20 to minus 15 degrees Celsius. The security desk at HD-02192 can be reached on extension 8167 at any hour, and safety shoes and a high-visibility vest must be worn at all times in the warehouse.</w:t>
      </w:r>
    </w:p>
    <w:p>
      <w:pPr>
        <w:pStyle w:val="Heading2"/>
      </w:pPr>
      <w:r>
        <w:t>2193. Olive Canal depot (HD-02193)</w:t>
      </w:r>
    </w:p>
    <w:p>
      <w:r>
        <w:t>The Olive Canal depot (HD-02193) in Cebu, Philippines is managed by Aisha Singh, who is the first point of contact for access passes, building issues and local safety arrangements. New joiners receive a site induction on their first morning, before they are allowed onto the warehouse floor.</w:t>
      </w:r>
    </w:p>
    <w:p>
      <w:r>
        <w:t>The canteen at HD-02193 is open from 06:00 to 17:30 on working days and accepts the staff meal card. A free shuttle bus leaves the nearest station at 05:45 for the early shift and again eight hours later for the late shift.</w:t>
      </w:r>
    </w:p>
    <w:p>
      <w:r>
        <w:t>There are 243 parking spaces at HD-02193,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15 forklift trucks. The same-day dispatch cut-off at HD-02193 is 13:15; orders released to the floor after that time are dispatched on the next working day.</w:t>
      </w:r>
    </w:p>
    <w:p>
      <w:r>
        <w:t>Cold storage is held at minus 20 to minus 15 degrees Celsius. The security desk at HD-02193 can be reached on extension 8331 at any hour, and safety shoes and a high-visibility vest must be worn at all times in the warehouse.</w:t>
      </w:r>
    </w:p>
    <w:p>
      <w:pPr>
        <w:pStyle w:val="Heading2"/>
      </w:pPr>
      <w:r>
        <w:t>2194. Cobalt Springs depot (HD-02194)</w:t>
      </w:r>
    </w:p>
    <w:p>
      <w:r>
        <w:t>The Cobalt Springs depot (HD-02194) in Bangkok, Thailand is managed by Aisha Aziz, who is the first point of contact for access passes, building issues and local safety arrangements. New joiners receive a site induction on their first morning, before they are allowed onto the warehouse floor.</w:t>
      </w:r>
    </w:p>
    <w:p>
      <w:r>
        <w:t>The canteen at HD-02194 is open from 07:00 to 20:00 on working days and accepts the staff meal card. A free shuttle bus leaves the nearest station at 05:15 for the early shift and again eight hours later for the late shift.</w:t>
      </w:r>
    </w:p>
    <w:p>
      <w:r>
        <w:t>There are 248 parking spaces at HD-02194, allocated on a first-come basis; those nearest the entrance are reserved for visitors and for colleagues with reduced mobility. If the fire alarm sounds, leave by the nearest exit and go to the assembly point, which is the visitor car park.</w:t>
      </w:r>
    </w:p>
    <w:p>
      <w:r>
        <w:t>The depot has 34 dock doors and 26 forklift trucks. The same-day dispatch cut-off at HD-02194 is 18:30; orders released to the floor after that time are dispatched on the next working day.</w:t>
      </w:r>
    </w:p>
    <w:p>
      <w:r>
        <w:t>Cold storage is held at 15 to 25 degrees Celsius. The security desk at HD-02194 can be reached on extension 8281 at any hour, and safety shoes and a high-visibility vest must be worn at all times in the warehouse.</w:t>
      </w:r>
    </w:p>
    <w:p>
      <w:pPr>
        <w:pStyle w:val="Heading2"/>
      </w:pPr>
      <w:r>
        <w:t>2195. Iron Dock depot (HD-02195)</w:t>
      </w:r>
    </w:p>
    <w:p>
      <w:r>
        <w:t>The Iron Dock depot (HD-02195) in Da Nang, Vietnam is managed by Tara Fischer, who is the first point of contact for access passes, building issues and local safety arrangements. New joiners receive a site induction on their first morning, before they are allowed onto the warehouse floor.</w:t>
      </w:r>
    </w:p>
    <w:p>
      <w:r>
        <w:t>The canteen at HD-02195 is open from 05:00 to 19:00 on working days and accepts the staff meal card. A free shuttle bus leaves the nearest station at 06:30 for the early shift and again eight hours later for the late shift.</w:t>
      </w:r>
    </w:p>
    <w:p>
      <w:r>
        <w:t>There are 252 parking spaces at HD-02195,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31 forklift trucks. The same-day dispatch cut-off at HD-02195 is 17:00; orders released to the floor after that time are dispatched on the next working day.</w:t>
      </w:r>
    </w:p>
    <w:p>
      <w:r>
        <w:t>Cold storage is held at 2 to 8 degrees Celsius. The security desk at HD-02195 can be reached on extension 2101 at any hour, and safety shoes and a high-visibility vest must be worn at all times in the warehouse.</w:t>
      </w:r>
    </w:p>
    <w:p>
      <w:pPr>
        <w:pStyle w:val="Heading2"/>
      </w:pPr>
      <w:r>
        <w:t>2196. Quiet Falls depot (HD-02196)</w:t>
      </w:r>
    </w:p>
    <w:p>
      <w:r>
        <w:t>The Quiet Falls depot (HD-02196) in Singapore, Singapore is managed by Wei Novak, who is the first point of contact for access passes, building issues and local safety arrangements. New joiners receive a site induction on their first morning, before they are allowed onto the warehouse floor.</w:t>
      </w:r>
    </w:p>
    <w:p>
      <w:r>
        <w:t>The canteen at HD-02196 is open from 06:00 to 19:45 on working days and accepts the staff meal card. A free shuttle bus leaves the nearest station at 05:45 for the early shift and again eight hours later for the late shift.</w:t>
      </w:r>
    </w:p>
    <w:p>
      <w:r>
        <w:t>There are 179 parking spaces at HD-02196,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29 forklift trucks. The same-day dispatch cut-off at HD-02196 is 15:45; orders released to the floor after that time are dispatched on the next working day.</w:t>
      </w:r>
    </w:p>
    <w:p>
      <w:r>
        <w:t>Cold storage is held at minus 20 to minus 15 degrees Celsius. The security desk at HD-02196 can be reached on extension 2631 at any hour, and safety shoes and a high-visibility vest must be worn at all times in the warehouse.</w:t>
      </w:r>
    </w:p>
    <w:p>
      <w:pPr>
        <w:pStyle w:val="Heading2"/>
      </w:pPr>
      <w:r>
        <w:t>2197. Silver Bend depot (HD-02197)</w:t>
      </w:r>
    </w:p>
    <w:p>
      <w:r>
        <w:t>The Silver Bend depot (HD-02197) in Johor Bahru, Malaysia is managed by Sam Rossi, who is the first point of contact for access passes, building issues and local safety arrangements. New joiners receive a site induction on their first morning, before they are allowed onto the warehouse floor.</w:t>
      </w:r>
    </w:p>
    <w:p>
      <w:r>
        <w:t>The canteen at HD-02197 is open from 06:00 to 18:30 on working days and accepts the staff meal card. A free shuttle bus leaves the nearest station at 05:00 for the early shift and again eight hours later for the late shift.</w:t>
      </w:r>
    </w:p>
    <w:p>
      <w:r>
        <w:t>There are 191 parking spaces at HD-02197, allocated on a first-come basis; those nearest the entrance are reserved for visitors and for colleagues with reduced mobility. If the fire alarm sounds, leave by the nearest exit and go to the assembly point, which is the lorry holding bay.</w:t>
      </w:r>
    </w:p>
    <w:p>
      <w:r>
        <w:t>The depot has 22 dock doors and 17 forklift trucks. The same-day dispatch cut-off at HD-02197 is 18:30; orders released to the floor after that time are dispatched on the next working day.</w:t>
      </w:r>
    </w:p>
    <w:p>
      <w:r>
        <w:t>Cold storage is held at 2 to 8 degrees Celsius. The security desk at HD-02197 can be reached on extension 2500 at any hour, and safety shoes and a high-visibility vest must be worn at all times in the warehouse.</w:t>
      </w:r>
    </w:p>
    <w:p>
      <w:pPr>
        <w:pStyle w:val="Heading2"/>
      </w:pPr>
      <w:r>
        <w:t>2198. Pearl Rise depot (HD-02198)</w:t>
      </w:r>
    </w:p>
    <w:p>
      <w:r>
        <w:t>The Pearl Rise depot (HD-02198) in Jakarta, Indonesia is managed by Kofi Ibrahim, who is the first point of contact for access passes, building issues and local safety arrangements. New joiners receive a site induction on their first morning, before they are allowed onto the warehouse floor.</w:t>
      </w:r>
    </w:p>
    <w:p>
      <w:r>
        <w:t>The canteen at HD-02198 is open from 06:00 to 20:15 on working days and accepts the staff meal card. A free shuttle bus leaves the nearest station at 05:45 for the early shift and again eight hours later for the late shift.</w:t>
      </w:r>
    </w:p>
    <w:p>
      <w:r>
        <w:t>There are 337 parking spaces at HD-02198, allocated on a first-come basis; those nearest the entrance are reserved for visitors and for colleagues with reduced mobility. If the fire alarm sounds, leave by the nearest exit and go to the assembly point, which is the north car park by Gate 3.</w:t>
      </w:r>
    </w:p>
    <w:p>
      <w:r>
        <w:t>The depot has 56 dock doors and 5 forklift trucks. The same-day dispatch cut-off at HD-02198 is 18:45; orders released to the floor after that time are dispatched on the next working day.</w:t>
      </w:r>
    </w:p>
    <w:p>
      <w:r>
        <w:t>Cold storage is held at 15 to 25 degrees Celsius. The security desk at HD-02198 can be reached on extension 6120 at any hour, and safety shoes and a high-visibility vest must be worn at all times in the warehouse.</w:t>
      </w:r>
    </w:p>
    <w:p>
      <w:pPr>
        <w:pStyle w:val="Heading2"/>
      </w:pPr>
      <w:r>
        <w:t>2199. Hazel Heights depot (HD-02199)</w:t>
      </w:r>
    </w:p>
    <w:p>
      <w:r>
        <w:t>The Hazel Heights depot (HD-02199) in Surabaya, Indonesia is managed by Marco Shah, who is the first point of contact for access passes, building issues and local safety arrangements. New joiners receive a site induction on their first morning, before they are allowed onto the warehouse floor.</w:t>
      </w:r>
    </w:p>
    <w:p>
      <w:r>
        <w:t>The canteen at HD-02199 is open from 05:15 to 19:30 on working days and accepts the staff meal card. A free shuttle bus leaves the nearest station at 06:30 for the early shift and again eight hours later for the late shift.</w:t>
      </w:r>
    </w:p>
    <w:p>
      <w:r>
        <w:t>There are 51 parking spaces at HD-02199, allocated on a first-come basis; those nearest the entrance are reserved for visitors and for colleagues with reduced mobility. If the fire alarm sounds, leave by the nearest exit and go to the assembly point, which is the visitor car park.</w:t>
      </w:r>
    </w:p>
    <w:p>
      <w:r>
        <w:t>The depot has 38 dock doors and 7 forklift trucks. The same-day dispatch cut-off at HD-02199 is 14:00; orders released to the floor after that time are dispatched on the next working day.</w:t>
      </w:r>
    </w:p>
    <w:p>
      <w:r>
        <w:t>Cold storage is held at 15 to 25 degrees Celsius. The security desk at HD-02199 can be reached on extension 5250 at any hour, and safety shoes and a high-visibility vest must be worn at all times in the warehouse.</w:t>
      </w:r>
    </w:p>
    <w:p>
      <w:pPr>
        <w:pStyle w:val="Heading2"/>
      </w:pPr>
      <w:r>
        <w:t>2200. Cobalt Hollow depot (HD-02200)</w:t>
      </w:r>
    </w:p>
    <w:p>
      <w:r>
        <w:t>The Cobalt Hollow depot (HD-02200) in Bangkok, Thailand is managed by Chloe Novak, who is the first point of contact for access passes, building issues and local safety arrangements. New joiners receive a site induction on their first morning, before they are allowed onto the warehouse floor.</w:t>
      </w:r>
    </w:p>
    <w:p>
      <w:r>
        <w:t>The canteen at HD-02200 is open from 06:30 to 20:30 on working days and accepts the staff meal card. A free shuttle bus leaves the nearest station at 06:15 for the early shift and again eight hours later for the late shift.</w:t>
      </w:r>
    </w:p>
    <w:p>
      <w:r>
        <w:t>There are 35 parking spaces at HD-02200, allocated on a first-come basis; those nearest the entrance are reserved for visitors and for colleagues with reduced mobility. If the fire alarm sounds, leave by the nearest exit and go to the assembly point, which is the field behind Warehouse 2.</w:t>
      </w:r>
    </w:p>
    <w:p>
      <w:r>
        <w:t>The depot has 15 dock doors and 41 forklift trucks. The same-day dispatch cut-off at HD-02200 is 16:15; orders released to the floor after that time are dispatched on the next working day.</w:t>
      </w:r>
    </w:p>
    <w:p>
      <w:r>
        <w:t>Cold storage is held at minus 20 to minus 15 degrees Celsius. The security desk at HD-02200 can be reached on extension 8850 at any hour, and safety shoes and a high-visibility vest must be worn at all times in the warehouse.</w:t>
      </w:r>
    </w:p>
    <w:p>
      <w:pPr>
        <w:pStyle w:val="Heading2"/>
      </w:pPr>
      <w:r>
        <w:t>2201. Granite Heights depot (HD-02201)</w:t>
      </w:r>
    </w:p>
    <w:p>
      <w:r>
        <w:t>The Granite Heights depot (HD-02201) in Laem Chabang, Thailand is managed by Chloe Lee, who is the first point of contact for access passes, building issues and local safety arrangements. New joiners receive a site induction on their first morning, before they are allowed onto the warehouse floor.</w:t>
      </w:r>
    </w:p>
    <w:p>
      <w:r>
        <w:t>The canteen at HD-02201 is open from 07:15 to 17:00 on working days and accepts the staff meal card. A free shuttle bus leaves the nearest station at 05:15 for the early shift and again eight hours later for the late shift.</w:t>
      </w:r>
    </w:p>
    <w:p>
      <w:r>
        <w:t>There are 89 parking spaces at HD-02201, allocated on a first-come basis; those nearest the entrance are reserved for visitors and for colleagues with reduced mobility. If the fire alarm sounds, leave by the nearest exit and go to the assembly point, which is the staff car park.</w:t>
      </w:r>
    </w:p>
    <w:p>
      <w:r>
        <w:t>The depot has 23 dock doors and 22 forklift trucks. The same-day dispatch cut-off at HD-02201 is 15:30; orders released to the floor after that time are dispatched on the next working day.</w:t>
      </w:r>
    </w:p>
    <w:p>
      <w:r>
        <w:t>Cold storage is held at minus 20 to minus 15 degrees Celsius. The security desk at HD-02201 can be reached on extension 2994 at any hour, and safety shoes and a high-visibility vest must be worn at all times in the warehouse.</w:t>
      </w:r>
    </w:p>
    <w:p>
      <w:pPr>
        <w:pStyle w:val="Heading2"/>
      </w:pPr>
      <w:r>
        <w:t>2202. Sandy Falls depot (HD-02202)</w:t>
      </w:r>
    </w:p>
    <w:p>
      <w:r>
        <w:t>The Sandy Falls depot (HD-02202) in Da Nang, Vietnam is managed by Marco Singh, who is the first point of contact for access passes, building issues and local safety arrangements. New joiners receive a site induction on their first morning, before they are allowed onto the warehouse floor.</w:t>
      </w:r>
    </w:p>
    <w:p>
      <w:r>
        <w:t>The canteen at HD-02202 is open from 06:15 to 19:30 on working days and accepts the staff meal card. A free shuttle bus leaves the nearest station at 05:00 for the early shift and again eight hours later for the late shift.</w:t>
      </w:r>
    </w:p>
    <w:p>
      <w:r>
        <w:t>There are 118 parking spaces at HD-02202, allocated on a first-come basis; those nearest the entrance are reserved for visitors and for colleagues with reduced mobility. If the fire alarm sounds, leave by the nearest exit and go to the assembly point, which is the forecourt of loading bay 12.</w:t>
      </w:r>
    </w:p>
    <w:p>
      <w:r>
        <w:t>The depot has 10 dock doors and 22 forklift trucks. The same-day dispatch cut-off at HD-02202 is 17:30; orders released to the floor after that time are dispatched on the next working day.</w:t>
      </w:r>
    </w:p>
    <w:p>
      <w:r>
        <w:t>Cold storage is held at minus 20 to minus 15 degrees Celsius. The security desk at HD-02202 can be reached on extension 3636 at any hour, and safety shoes and a high-visibility vest must be worn at all times in the warehouse.</w:t>
      </w:r>
    </w:p>
    <w:p>
      <w:pPr>
        <w:pStyle w:val="Heading2"/>
      </w:pPr>
      <w:r>
        <w:t>2203. Ivory Junction depot (HD-02203)</w:t>
      </w:r>
    </w:p>
    <w:p>
      <w:r>
        <w:t>The Ivory Junction depot (HD-02203) in Penang, Malaysia is managed by Hiro Park, who is the first point of contact for access passes, building issues and local safety arrangements. New joiners receive a site induction on their first morning, before they are allowed onto the warehouse floor.</w:t>
      </w:r>
    </w:p>
    <w:p>
      <w:r>
        <w:t>The canteen at HD-02203 is open from 06:15 to 17:15 on working days and accepts the staff meal card. A free shuttle bus leaves the nearest station at 06:30 for the early shift and again eight hours later for the late shift.</w:t>
      </w:r>
    </w:p>
    <w:p>
      <w:r>
        <w:t>There are 91 parking spaces at HD-02203,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36 forklift trucks. The same-day dispatch cut-off at HD-02203 is 16:45; orders released to the floor after that time are dispatched on the next working day.</w:t>
      </w:r>
    </w:p>
    <w:p>
      <w:r>
        <w:t>Cold storage is held at minus 20 to minus 15 degrees Celsius. The security desk at HD-02203 can be reached on extension 4245 at any hour, and safety shoes and a high-visibility vest must be worn at all times in the warehouse.</w:t>
      </w:r>
    </w:p>
    <w:p>
      <w:pPr>
        <w:pStyle w:val="Heading2"/>
      </w:pPr>
      <w:r>
        <w:t>2204. Western Glen depot (HD-02204)</w:t>
      </w:r>
    </w:p>
    <w:p>
      <w:r>
        <w:t>The Western Glen depot (HD-02204) in Bangkok, Thailand is managed by Rosa Wong, who is the first point of contact for access passes, building issues and local safety arrangements. New joiners receive a site induction on their first morning, before they are allowed onto the warehouse floor.</w:t>
      </w:r>
    </w:p>
    <w:p>
      <w:r>
        <w:t>The canteen at HD-02204 is open from 07:45 to 19:00 on working days and accepts the staff meal card. A free shuttle bus leaves the nearest station at 06:15 for the early shift and again eight hours later for the late shift.</w:t>
      </w:r>
    </w:p>
    <w:p>
      <w:r>
        <w:t>There are 145 parking spaces at HD-02204, allocated on a first-come basis; those nearest the entrance are reserved for visitors and for colleagues with reduced mobility. If the fire alarm sounds, leave by the nearest exit and go to the assembly point, which is the north car park by Gate 3.</w:t>
      </w:r>
    </w:p>
    <w:p>
      <w:r>
        <w:t>The depot has 27 dock doors and 29 forklift trucks. The same-day dispatch cut-off at HD-02204 is 17:15; orders released to the floor after that time are dispatched on the next working day.</w:t>
      </w:r>
    </w:p>
    <w:p>
      <w:r>
        <w:t>Cold storage is held at 15 to 25 degrees Celsius. The security desk at HD-02204 can be reached on extension 4587 at any hour, and safety shoes and a high-visibility vest must be worn at all times in the warehouse.</w:t>
      </w:r>
    </w:p>
    <w:p>
      <w:pPr>
        <w:pStyle w:val="Heading2"/>
      </w:pPr>
      <w:r>
        <w:t>2205. Western Marsh depot (HD-02205)</w:t>
      </w:r>
    </w:p>
    <w:p>
      <w:r>
        <w:t>The Western Marsh depot (HD-02205) in Bangkok, Thailand is managed by Aisha Chen, who is the first point of contact for access passes, building issues and local safety arrangements. New joiners receive a site induction on their first morning, before they are allowed onto the warehouse floor.</w:t>
      </w:r>
    </w:p>
    <w:p>
      <w:r>
        <w:t>The canteen at HD-02205 is open from 07:00 to 18:00 on working days and accepts the staff meal card. A free shuttle bus leaves the nearest station at 05:30 for the early shift and again eight hours later for the late shift.</w:t>
      </w:r>
    </w:p>
    <w:p>
      <w:r>
        <w:t>There are 54 parking spaces at HD-02205,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18 forklift trucks. The same-day dispatch cut-off at HD-02205 is 14:15; orders released to the floor after that time are dispatched on the next working day.</w:t>
      </w:r>
    </w:p>
    <w:p>
      <w:r>
        <w:t>Cold storage is held at 0 to 4 degrees Celsius. The security desk at HD-02205 can be reached on extension 5253 at any hour, and safety shoes and a high-visibility vest must be worn at all times in the warehouse.</w:t>
      </w:r>
    </w:p>
    <w:p>
      <w:pPr>
        <w:pStyle w:val="Heading2"/>
      </w:pPr>
      <w:r>
        <w:t>2206. Winter Ford depot (HD-02206)</w:t>
      </w:r>
    </w:p>
    <w:p>
      <w:r>
        <w:t>The Winter Ford depot (HD-02206) in Phnom Penh, Cambodia is managed by Lena Hassan, who is the first point of contact for access passes, building issues and local safety arrangements. New joiners receive a site induction on their first morning, before they are allowed onto the warehouse floor.</w:t>
      </w:r>
    </w:p>
    <w:p>
      <w:r>
        <w:t>The canteen at HD-02206 is open from 05:30 to 19:15 on working days and accepts the staff meal card. A free shuttle bus leaves the nearest station at 05:30 for the early shift and again eight hours later for the late shift.</w:t>
      </w:r>
    </w:p>
    <w:p>
      <w:r>
        <w:t>There are 46 parking spaces at HD-02206, allocated on a first-come basis; those nearest the entrance are reserved for visitors and for colleagues with reduced mobility. If the fire alarm sounds, leave by the nearest exit and go to the assembly point, which is the north car park by Gate 3.</w:t>
      </w:r>
    </w:p>
    <w:p>
      <w:r>
        <w:t>The depot has 54 dock doors and 5 forklift trucks. The same-day dispatch cut-off at HD-02206 is 18:30; orders released to the floor after that time are dispatched on the next working day.</w:t>
      </w:r>
    </w:p>
    <w:p>
      <w:r>
        <w:t>Cold storage is held at 2 to 8 degrees Celsius. The security desk at HD-02206 can be reached on extension 3637 at any hour, and safety shoes and a high-visibility vest must be worn at all times in the warehouse.</w:t>
      </w:r>
    </w:p>
    <w:p>
      <w:pPr>
        <w:pStyle w:val="Heading2"/>
      </w:pPr>
      <w:r>
        <w:t>2207. Cedar Shore depot (HD-02207)</w:t>
      </w:r>
    </w:p>
    <w:p>
      <w:r>
        <w:t>The Cedar Shore depot (HD-02207) in Bangkok, Thailand is managed by Hiro Wong, who is the first point of contact for access passes, building issues and local safety arrangements. New joiners receive a site induction on their first morning, before they are allowed onto the warehouse floor.</w:t>
      </w:r>
    </w:p>
    <w:p>
      <w:r>
        <w:t>The canteen at HD-02207 is open from 06:30 to 18:45 on working days and accepts the staff meal card. A free shuttle bus leaves the nearest station at 06:45 for the early shift and again eight hours later for the late shift.</w:t>
      </w:r>
    </w:p>
    <w:p>
      <w:r>
        <w:t>There are 362 parking spaces at HD-02207, allocated on a first-come basis; those nearest the entrance are reserved for visitors and for colleagues with reduced mobility. If the fire alarm sounds, leave by the nearest exit and go to the assembly point, which is the forecourt of loading bay 12.</w:t>
      </w:r>
    </w:p>
    <w:p>
      <w:r>
        <w:t>The depot has 57 dock doors and 2 forklift trucks. The same-day dispatch cut-off at HD-02207 is 14:30; orders released to the floor after that time are dispatched on the next working day.</w:t>
      </w:r>
    </w:p>
    <w:p>
      <w:r>
        <w:t>Cold storage is held at 2 to 8 degrees Celsius. The security desk at HD-02207 can be reached on extension 2659 at any hour, and safety shoes and a high-visibility vest must be worn at all times in the warehouse.</w:t>
      </w:r>
    </w:p>
    <w:p>
      <w:pPr>
        <w:pStyle w:val="Heading2"/>
      </w:pPr>
      <w:r>
        <w:t>2208. Winter Rise depot (HD-02208)</w:t>
      </w:r>
    </w:p>
    <w:p>
      <w:r>
        <w:t>The Winter Rise depot (HD-02208) in Da Nang, Vietnam is managed by Grace Reyes, who is the first point of contact for access passes, building issues and local safety arrangements. New joiners receive a site induction on their first morning, before they are allowed onto the warehouse floor.</w:t>
      </w:r>
    </w:p>
    <w:p>
      <w:r>
        <w:t>The canteen at HD-02208 is open from 05:45 to 20:30 on working days and accepts the staff meal card. A free shuttle bus leaves the nearest station at 06:30 for the early shift and again eight hours later for the late shift.</w:t>
      </w:r>
    </w:p>
    <w:p>
      <w:r>
        <w:t>There are 325 parking spaces at HD-02208,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15 forklift trucks. The same-day dispatch cut-off at HD-02208 is 15:30; orders released to the floor after that time are dispatched on the next working day.</w:t>
      </w:r>
    </w:p>
    <w:p>
      <w:r>
        <w:t>Cold storage is held at 0 to 4 degrees Celsius. The security desk at HD-02208 can be reached on extension 4328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400000" cy="3360000"/>
                    </a:xfrm>
                    <a:prstGeom prst="rect"/>
                  </pic:spPr>
                </pic:pic>
              </a:graphicData>
            </a:graphic>
          </wp:inline>
        </w:drawing>
      </w:r>
    </w:p>
    <w:p>
      <w:r>
        <w:t>Figure: site photograph for HD-02208.</w:t>
      </w:r>
    </w:p>
    <w:p>
      <w:pPr>
        <w:pStyle w:val="Heading2"/>
      </w:pPr>
      <w:r>
        <w:t>2209. Misty Reach depot (HD-02209)</w:t>
      </w:r>
    </w:p>
    <w:p>
      <w:r>
        <w:t>The Misty Reach depot (HD-02209) in Surabaya, Indonesia is managed by Kofi Lim, who is the first point of contact for access passes, building issues and local safety arrangements. New joiners receive a site induction on their first morning, before they are allowed onto the warehouse floor.</w:t>
      </w:r>
    </w:p>
    <w:p>
      <w:r>
        <w:t>The canteen at HD-02209 is open from 07:15 to 20:30 on working days and accepts the staff meal card. A free shuttle bus leaves the nearest station at 05:00 for the early shift and again eight hours later for the late shift.</w:t>
      </w:r>
    </w:p>
    <w:p>
      <w:r>
        <w:t>There are 313 parking spaces at HD-02209, allocated on a first-come basis; those nearest the entrance are reserved for visitors and for colleagues with reduced mobility. If the fire alarm sounds, leave by the nearest exit and go to the assembly point, which is the container yard entrance.</w:t>
      </w:r>
    </w:p>
    <w:p>
      <w:r>
        <w:t>The depot has 53 dock doors and 20 forklift trucks. The same-day dispatch cut-off at HD-02209 is 18:00; orders released to the floor after that time are dispatched on the next working day.</w:t>
      </w:r>
    </w:p>
    <w:p>
      <w:r>
        <w:t>Cold storage is held at 2 to 8 degrees Celsius. The security desk at HD-02209 can be reached on extension 7659 at any hour, and safety shoes and a high-visibility vest must be worn at all times in the warehouse.</w:t>
      </w:r>
    </w:p>
    <w:p>
      <w:pPr>
        <w:pStyle w:val="Heading2"/>
      </w:pPr>
      <w:r>
        <w:t>2210. Northern Mill depot (HD-02210)</w:t>
      </w:r>
    </w:p>
    <w:p>
      <w:r>
        <w:t>The Northern Mill depot (HD-02210) in Bangkok, Thailand is managed by Kofi Santos, who is the first point of contact for access passes, building issues and local safety arrangements. New joiners receive a site induction on their first morning, before they are allowed onto the warehouse floor.</w:t>
      </w:r>
    </w:p>
    <w:p>
      <w:r>
        <w:t>The canteen at HD-02210 is open from 06:30 to 18:00 on working days and accepts the staff meal card. A free shuttle bus leaves the nearest station at 06:15 for the early shift and again eight hours later for the late shift.</w:t>
      </w:r>
    </w:p>
    <w:p>
      <w:r>
        <w:t>There are 400 parking spaces at HD-02210, allocated on a first-come basis; those nearest the entrance are reserved for visitors and for colleagues with reduced mobility. If the fire alarm sounds, leave by the nearest exit and go to the assembly point, which is the visitor car park.</w:t>
      </w:r>
    </w:p>
    <w:p>
      <w:r>
        <w:t>The depot has 25 dock doors and 25 forklift trucks. The same-day dispatch cut-off at HD-02210 is 18:45; orders released to the floor after that time are dispatched on the next working day.</w:t>
      </w:r>
    </w:p>
    <w:p>
      <w:r>
        <w:t>Cold storage is held at 15 to 25 degrees Celsius. The security desk at HD-02210 can be reached on extension 2875 at any hour, and safety shoes and a high-visibility vest must be worn at all times in the warehouse.</w:t>
      </w:r>
    </w:p>
    <w:p>
      <w:pPr>
        <w:pStyle w:val="Heading2"/>
      </w:pPr>
      <w:r>
        <w:t>2211. Willow Lane depot (HD-02211)</w:t>
      </w:r>
    </w:p>
    <w:p>
      <w:r>
        <w:t>The Willow Lane depot (HD-02211) in Johor Bahru, Malaysia is managed by Nadia Fischer, who is the first point of contact for access passes, building issues and local safety arrangements. New joiners receive a site induction on their first morning, before they are allowed onto the warehouse floor.</w:t>
      </w:r>
    </w:p>
    <w:p>
      <w:r>
        <w:t>The canteen at HD-02211 is open from 07:45 to 17:30 on working days and accepts the staff meal card. A free shuttle bus leaves the nearest station at 06:15 for the early shift and again eight hours later for the late shift.</w:t>
      </w:r>
    </w:p>
    <w:p>
      <w:r>
        <w:t>There are 338 parking spaces at HD-02211,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24 forklift trucks. The same-day dispatch cut-off at HD-02211 is 17:30; orders released to the floor after that time are dispatched on the next working day.</w:t>
      </w:r>
    </w:p>
    <w:p>
      <w:r>
        <w:t>Cold storage is held at 0 to 4 degrees Celsius. The security desk at HD-02211 can be reached on extension 5363 at any hour, and safety shoes and a high-visibility vest must be worn at all times in the warehouse.</w:t>
      </w:r>
    </w:p>
    <w:p>
      <w:pPr>
        <w:pStyle w:val="Heading2"/>
      </w:pPr>
      <w:r>
        <w:t>2212. Coral Cove depot (HD-02212)</w:t>
      </w:r>
    </w:p>
    <w:p>
      <w:r>
        <w:t>The Coral Cove depot (HD-02212) in Phnom Penh, Cambodia is managed by Kofi Lee, who is the first point of contact for access passes, building issues and local safety arrangements. New joiners receive a site induction on their first morning, before they are allowed onto the warehouse floor.</w:t>
      </w:r>
    </w:p>
    <w:p>
      <w:r>
        <w:t>The canteen at HD-02212 is open from 05:15 to 18:15 on working days and accepts the staff meal card. A free shuttle bus leaves the nearest station at 06:45 for the early shift and again eight hours later for the late shift.</w:t>
      </w:r>
    </w:p>
    <w:p>
      <w:r>
        <w:t>There are 84 parking spaces at HD-02212,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43 forklift trucks. The same-day dispatch cut-off at HD-02212 is 17:45; orders released to the floor after that time are dispatched on the next working day.</w:t>
      </w:r>
    </w:p>
    <w:p>
      <w:r>
        <w:t>Cold storage is held at 2 to 8 degrees Celsius. The security desk at HD-02212 can be reached on extension 4195 at any hour, and safety shoes and a high-visibility vest must be worn at all times in the warehouse.</w:t>
      </w:r>
    </w:p>
    <w:p>
      <w:pPr>
        <w:pStyle w:val="Heading2"/>
      </w:pPr>
      <w:r>
        <w:t>2213. Dusty Harbour depot (HD-02213)</w:t>
      </w:r>
    </w:p>
    <w:p>
      <w:r>
        <w:t>The Dusty Harbour depot (HD-02213) in Penang, Malaysia is managed by Rosa Santos, who is the first point of contact for access passes, building issues and local safety arrangements. New joiners receive a site induction on their first morning, before they are allowed onto the warehouse floor.</w:t>
      </w:r>
    </w:p>
    <w:p>
      <w:r>
        <w:t>The canteen at HD-02213 is open from 05:45 to 17:45 on working days and accepts the staff meal card. A free shuttle bus leaves the nearest station at 06:00 for the early shift and again eight hours later for the late shift.</w:t>
      </w:r>
    </w:p>
    <w:p>
      <w:r>
        <w:t>There are 248 parking spaces at HD-02213, allocated on a first-come basis; those nearest the entrance are reserved for visitors and for colleagues with reduced mobility. If the fire alarm sounds, leave by the nearest exit and go to the assembly point, which is the north car park by Gate 3.</w:t>
      </w:r>
    </w:p>
    <w:p>
      <w:r>
        <w:t>The depot has 12 dock doors and 4 forklift trucks. The same-day dispatch cut-off at HD-02213 is 13:30; orders released to the floor after that time are dispatched on the next working day.</w:t>
      </w:r>
    </w:p>
    <w:p>
      <w:r>
        <w:t>Cold storage is held at 0 to 4 degrees Celsius. The security desk at HD-02213 can be reached on extension 3894 at any hour, and safety shoes and a high-visibility vest must be worn at all times in the warehouse.</w:t>
      </w:r>
    </w:p>
    <w:p>
      <w:pPr>
        <w:pStyle w:val="Heading2"/>
      </w:pPr>
      <w:r>
        <w:t>2214. Birch Falls depot (HD-02214)</w:t>
      </w:r>
    </w:p>
    <w:p>
      <w:r>
        <w:t>The Birch Falls depot (HD-02214) in Surabaya, Indonesia is managed by Ivan Aziz, who is the first point of contact for access passes, building issues and local safety arrangements. New joiners receive a site induction on their first morning, before they are allowed onto the warehouse floor.</w:t>
      </w:r>
    </w:p>
    <w:p>
      <w:r>
        <w:t>The canteen at HD-02214 is open from 06:45 to 21:00 on working days and accepts the staff meal card. A free shuttle bus leaves the nearest station at 05:30 for the early shift and again eight hours later for the late shift.</w:t>
      </w:r>
    </w:p>
    <w:p>
      <w:r>
        <w:t>There are 372 parking spaces at HD-02214, allocated on a first-come basis; those nearest the entrance are reserved for visitors and for colleagues with reduced mobility. If the fire alarm sounds, leave by the nearest exit and go to the assembly point, which is the container yard entrance.</w:t>
      </w:r>
    </w:p>
    <w:p>
      <w:r>
        <w:t>The depot has 57 dock doors and 36 forklift trucks. The same-day dispatch cut-off at HD-02214 is 15:15; orders released to the floor after that time are dispatched on the next working day.</w:t>
      </w:r>
    </w:p>
    <w:p>
      <w:r>
        <w:t>Cold storage is held at 0 to 4 degrees Celsius. The security desk at HD-02214 can be reached on extension 6312 at any hour, and safety shoes and a high-visibility vest must be worn at all times in the warehouse.</w:t>
      </w:r>
    </w:p>
    <w:p>
      <w:pPr>
        <w:pStyle w:val="Heading2"/>
      </w:pPr>
      <w:r>
        <w:t>2215. Scarlet Pier depot (HD-02215)</w:t>
      </w:r>
    </w:p>
    <w:p>
      <w:r>
        <w:t>The Scarlet Pier depot (HD-02215) in Da Nang, Vietnam is managed by Chloe Wong, who is the first point of contact for access passes, building issues and local safety arrangements. New joiners receive a site induction on their first morning, before they are allowed onto the warehouse floor.</w:t>
      </w:r>
    </w:p>
    <w:p>
      <w:r>
        <w:t>The canteen at HD-02215 is open from 05:45 to 19:30 on working days and accepts the staff meal card. A free shuttle bus leaves the nearest station at 06:15 for the early shift and again eight hours later for the late shift.</w:t>
      </w:r>
    </w:p>
    <w:p>
      <w:r>
        <w:t>There are 272 parking spaces at HD-02215, allocated on a first-come basis; those nearest the entrance are reserved for visitors and for colleagues with reduced mobility. If the fire alarm sounds, leave by the nearest exit and go to the assembly point, which is the lorry holding bay.</w:t>
      </w:r>
    </w:p>
    <w:p>
      <w:r>
        <w:t>The depot has 26 dock doors and 15 forklift trucks. The same-day dispatch cut-off at HD-02215 is 15:30; orders released to the floor after that time are dispatched on the next working day.</w:t>
      </w:r>
    </w:p>
    <w:p>
      <w:r>
        <w:t>Cold storage is held at 15 to 25 degrees Celsius. The security desk at HD-02215 can be reached on extension 4532 at any hour, and safety shoes and a high-visibility vest must be worn at all times in the warehouse.</w:t>
      </w:r>
    </w:p>
    <w:p>
      <w:pPr>
        <w:pStyle w:val="Heading2"/>
      </w:pPr>
      <w:r>
        <w:t>2216. Slate Pier depot (HD-02216)</w:t>
      </w:r>
    </w:p>
    <w:p>
      <w:r>
        <w:t>The Slate Pier depot (HD-02216) in Jakarta, Indonesia is managed by Chloe Aziz, who is the first point of contact for access passes, building issues and local safety arrangements. New joiners receive a site induction on their first morning, before they are allowed onto the warehouse floor.</w:t>
      </w:r>
    </w:p>
    <w:p>
      <w:r>
        <w:t>The canteen at HD-02216 is open from 06:45 to 18:15 on working days and accepts the staff meal card. A free shuttle bus leaves the nearest station at 06:30 for the early shift and again eight hours later for the late shift.</w:t>
      </w:r>
    </w:p>
    <w:p>
      <w:r>
        <w:t>There are 228 parking spaces at HD-02216, allocated on a first-come basis; those nearest the entrance are reserved for visitors and for colleagues with reduced mobility. If the fire alarm sounds, leave by the nearest exit and go to the assembly point, which is the north car park by Gate 3.</w:t>
      </w:r>
    </w:p>
    <w:p>
      <w:r>
        <w:t>The depot has 4 dock doors and 25 forklift trucks. The same-day dispatch cut-off at HD-02216 is 18:15; orders released to the floor after that time are dispatched on the next working day.</w:t>
      </w:r>
    </w:p>
    <w:p>
      <w:r>
        <w:t>Cold storage is held at 2 to 8 degrees Celsius. The security desk at HD-02216 can be reached on extension 4257 at any hour, and safety shoes and a high-visibility vest must be worn at all times in the warehouse.</w:t>
      </w:r>
    </w:p>
    <w:p>
      <w:pPr>
        <w:pStyle w:val="Heading2"/>
      </w:pPr>
      <w:r>
        <w:t>2217. Willow Glen depot (HD-02217)</w:t>
      </w:r>
    </w:p>
    <w:p>
      <w:r>
        <w:t>The Willow Glen depot (HD-02217) in Johor Bahru, Malaysia is managed by Ben Santos, who is the first point of contact for access passes, building issues and local safety arrangements. New joiners receive a site induction on their first morning, before they are allowed onto the warehouse floor.</w:t>
      </w:r>
    </w:p>
    <w:p>
      <w:r>
        <w:t>The canteen at HD-02217 is open from 06:15 to 17:30 on working days and accepts the staff meal card. A free shuttle bus leaves the nearest station at 06:00 for the early shift and again eight hours later for the late shift.</w:t>
      </w:r>
    </w:p>
    <w:p>
      <w:r>
        <w:t>There are 390 parking spaces at HD-02217, allocated on a first-come basis; those nearest the entrance are reserved for visitors and for colleagues with reduced mobility. If the fire alarm sounds, leave by the nearest exit and go to the assembly point, which is the staff car park.</w:t>
      </w:r>
    </w:p>
    <w:p>
      <w:r>
        <w:t>The depot has 45 dock doors and 31 forklift trucks. The same-day dispatch cut-off at HD-02217 is 13:45; orders released to the floor after that time are dispatched on the next working day.</w:t>
      </w:r>
    </w:p>
    <w:p>
      <w:r>
        <w:t>Cold storage is held at 2 to 8 degrees Celsius. The security desk at HD-02217 can be reached on extension 7818 at any hour, and safety shoes and a high-visibility vest must be worn at all times in the warehouse.</w:t>
      </w:r>
    </w:p>
    <w:p>
      <w:pPr>
        <w:pStyle w:val="Heading2"/>
      </w:pPr>
      <w:r>
        <w:t>2218. Stony Ford depot (HD-02218)</w:t>
      </w:r>
    </w:p>
    <w:p>
      <w:r>
        <w:t>The Stony Ford depot (HD-02218) in Laem Chabang, Thailand is managed by Hiro Novak, who is the first point of contact for access passes, building issues and local safety arrangements. New joiners receive a site induction on their first morning, before they are allowed onto the warehouse floor.</w:t>
      </w:r>
    </w:p>
    <w:p>
      <w:r>
        <w:t>The canteen at HD-02218 is open from 06:30 to 19:00 on working days and accepts the staff meal card. A free shuttle bus leaves the nearest station at 05:45 for the early shift and again eight hours later for the late shift.</w:t>
      </w:r>
    </w:p>
    <w:p>
      <w:r>
        <w:t>There are 223 parking spaces at HD-02218,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2 forklift trucks. The same-day dispatch cut-off at HD-02218 is 15:00; orders released to the floor after that time are dispatched on the next working day.</w:t>
      </w:r>
    </w:p>
    <w:p>
      <w:r>
        <w:t>Cold storage is held at 0 to 4 degrees Celsius. The security desk at HD-02218 can be reached on extension 3789 at any hour, and safety shoes and a high-visibility vest must be worn at all times in the warehouse.</w:t>
      </w:r>
    </w:p>
    <w:p>
      <w:pPr>
        <w:pStyle w:val="Heading2"/>
      </w:pPr>
      <w:r>
        <w:t>2219. Crimson Falls depot (HD-02219)</w:t>
      </w:r>
    </w:p>
    <w:p>
      <w:r>
        <w:t>The Crimson Falls depot (HD-02219) in Singapore, Singapore is managed by Wei Goh, who is the first point of contact for access passes, building issues and local safety arrangements. New joiners receive a site induction on their first morning, before they are allowed onto the warehouse floor.</w:t>
      </w:r>
    </w:p>
    <w:p>
      <w:r>
        <w:t>The canteen at HD-02219 is open from 05:45 to 21:00 on working days and accepts the staff meal card. A free shuttle bus leaves the nearest station at 05:45 for the early shift and again eight hours later for the late shift.</w:t>
      </w:r>
    </w:p>
    <w:p>
      <w:r>
        <w:t>There are 399 parking spaces at HD-02219,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4 forklift trucks. The same-day dispatch cut-off at HD-02219 is 14:15; orders released to the floor after that time are dispatched on the next working day.</w:t>
      </w:r>
    </w:p>
    <w:p>
      <w:r>
        <w:t>Cold storage is held at 15 to 25 degrees Celsius. The security desk at HD-02219 can be reached on extension 7398 at any hour, and safety shoes and a high-visibility vest must be worn at all times in the warehouse.</w:t>
      </w:r>
    </w:p>
    <w:p>
      <w:pPr>
        <w:pStyle w:val="Heading2"/>
      </w:pPr>
      <w:r>
        <w:t>2220. Scarlet Crossing depot (HD-02220)</w:t>
      </w:r>
    </w:p>
    <w:p>
      <w:r>
        <w:t>The Scarlet Crossing depot (HD-02220) in Johor Bahru, Malaysia is managed by Jia Mensah, who is the first point of contact for access passes, building issues and local safety arrangements. New joiners receive a site induction on their first morning, before they are allowed onto the warehouse floor.</w:t>
      </w:r>
    </w:p>
    <w:p>
      <w:r>
        <w:t>The canteen at HD-02220 is open from 05:15 to 21:15 on working days and accepts the staff meal card. A free shuttle bus leaves the nearest station at 05:00 for the early shift and again eight hours later for the late shift.</w:t>
      </w:r>
    </w:p>
    <w:p>
      <w:r>
        <w:t>There are 129 parking spaces at HD-02220,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60 dock doors and 41 forklift trucks. The same-day dispatch cut-off at HD-02220 is 15:30; orders released to the floor after that time are dispatched on the next working day.</w:t>
      </w:r>
    </w:p>
    <w:p>
      <w:r>
        <w:t>Cold storage is held at 0 to 4 degrees Celsius. The security desk at HD-02220 can be reached on extension 2277 at any hour, and safety shoes and a high-visibility vest must be worn at all times in the warehouse.</w:t>
      </w:r>
    </w:p>
    <w:p>
      <w:pPr>
        <w:pStyle w:val="Heading2"/>
      </w:pPr>
      <w:r>
        <w:t>2221. Golden Pass depot (HD-02221)</w:t>
      </w:r>
    </w:p>
    <w:p>
      <w:r>
        <w:t>The Golden Pass depot (HD-02221) in Cebu, Philippines is managed by Marco Rossi, who is the first point of contact for access passes, building issues and local safety arrangements. New joiners receive a site induction on their first morning, before they are allowed onto the warehouse floor.</w:t>
      </w:r>
    </w:p>
    <w:p>
      <w:r>
        <w:t>The canteen at HD-02221 is open from 07:00 to 21:00 on working days and accepts the staff meal card. A free shuttle bus leaves the nearest station at 06:45 for the early shift and again eight hours later for the late shift.</w:t>
      </w:r>
    </w:p>
    <w:p>
      <w:r>
        <w:t>There are 102 parking spaces at HD-02221,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6 forklift trucks. The same-day dispatch cut-off at HD-02221 is 14:15; orders released to the floor after that time are dispatched on the next working day.</w:t>
      </w:r>
    </w:p>
    <w:p>
      <w:r>
        <w:t>Cold storage is held at 15 to 25 degrees Celsius. The security desk at HD-02221 can be reached on extension 4191 at any hour, and safety shoes and a high-visibility vest must be worn at all times in the warehouse.</w:t>
      </w:r>
    </w:p>
    <w:p>
      <w:pPr>
        <w:pStyle w:val="Heading2"/>
      </w:pPr>
      <w:r>
        <w:t>2222. Sandy Hollow depot (HD-02222)</w:t>
      </w:r>
    </w:p>
    <w:p>
      <w:r>
        <w:t>The Sandy Hollow depot (HD-02222) in Manila, Philippines is managed by Nadia Reyes, who is the first point of contact for access passes, building issues and local safety arrangements. New joiners receive a site induction on their first morning, before they are allowed onto the warehouse floor.</w:t>
      </w:r>
    </w:p>
    <w:p>
      <w:r>
        <w:t>The canteen at HD-02222 is open from 07:45 to 18:15 on working days and accepts the staff meal card. A free shuttle bus leaves the nearest station at 06:45 for the early shift and again eight hours later for the late shift.</w:t>
      </w:r>
    </w:p>
    <w:p>
      <w:r>
        <w:t>There are 385 parking spaces at HD-02222, allocated on a first-come basis; those nearest the entrance are reserved for visitors and for colleagues with reduced mobility. If the fire alarm sounds, leave by the nearest exit and go to the assembly point, which is the staff car park.</w:t>
      </w:r>
    </w:p>
    <w:p>
      <w:r>
        <w:t>The depot has 54 dock doors and 39 forklift trucks. The same-day dispatch cut-off at HD-02222 is 18:00; orders released to the floor after that time are dispatched on the next working day.</w:t>
      </w:r>
    </w:p>
    <w:p>
      <w:r>
        <w:t>Cold storage is held at 0 to 4 degrees Celsius. The security desk at HD-02222 can be reached on extension 6702 at any hour, and safety shoes and a high-visibility vest must be worn at all times in the warehouse.</w:t>
      </w:r>
    </w:p>
    <w:p>
      <w:pPr>
        <w:pStyle w:val="Heading2"/>
      </w:pPr>
      <w:r>
        <w:t>2223. Pearl Hill depot (HD-02223)</w:t>
      </w:r>
    </w:p>
    <w:p>
      <w:r>
        <w:t>The Pearl Hill depot (HD-02223) in Da Nang, Vietnam is managed by Elena Goh, who is the first point of contact for access passes, building issues and local safety arrangements. New joiners receive a site induction on their first morning, before they are allowed onto the warehouse floor.</w:t>
      </w:r>
    </w:p>
    <w:p>
      <w:r>
        <w:t>The canteen at HD-02223 is open from 07:15 to 20:15 on working days and accepts the staff meal card. A free shuttle bus leaves the nearest station at 05:00 for the early shift and again eight hours later for the late shift.</w:t>
      </w:r>
    </w:p>
    <w:p>
      <w:r>
        <w:t>There are 264 parking spaces at HD-02223,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2 forklift trucks. The same-day dispatch cut-off at HD-02223 is 17:15; orders released to the floor after that time are dispatched on the next working day.</w:t>
      </w:r>
    </w:p>
    <w:p>
      <w:r>
        <w:t>Cold storage is held at minus 20 to minus 15 degrees Celsius. The security desk at HD-02223 can be reached on extension 2811 at any hour, and safety shoes and a high-visibility vest must be worn at all times in the warehouse.</w:t>
      </w:r>
    </w:p>
    <w:p>
      <w:pPr>
        <w:pStyle w:val="Heading2"/>
      </w:pPr>
      <w:r>
        <w:t>2224. Stony Falls depot (HD-02224)</w:t>
      </w:r>
    </w:p>
    <w:p>
      <w:r>
        <w:t>The Stony Falls depot (HD-02224) in Bangkok, Thailand is managed by Lena Novak, who is the first point of contact for access passes, building issues and local safety arrangements. New joiners receive a site induction on their first morning, before they are allowed onto the warehouse floor.</w:t>
      </w:r>
    </w:p>
    <w:p>
      <w:r>
        <w:t>The canteen at HD-02224 is open from 06:45 to 17:15 on working days and accepts the staff meal card. A free shuttle bus leaves the nearest station at 06:15 for the early shift and again eight hours later for the late shift.</w:t>
      </w:r>
    </w:p>
    <w:p>
      <w:r>
        <w:t>There are 23 parking spaces at HD-02224,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32 dock doors and 25 forklift trucks. The same-day dispatch cut-off at HD-02224 is 17:00; orders released to the floor after that time are dispatched on the next working day.</w:t>
      </w:r>
    </w:p>
    <w:p>
      <w:r>
        <w:t>Cold storage is held at minus 20 to minus 15 degrees Celsius. The security desk at HD-02224 can be reached on extension 4505 at any hour, and safety shoes and a high-visibility vest must be worn at all times in the warehouse.</w:t>
      </w:r>
    </w:p>
    <w:p>
      <w:pPr>
        <w:pStyle w:val="Heading2"/>
      </w:pPr>
      <w:r>
        <w:t>2225. Birch Vale depot (HD-02225)</w:t>
      </w:r>
    </w:p>
    <w:p>
      <w:r>
        <w:t>The Birch Vale depot (HD-02225) in Klang, Malaysia is managed by Marco Tanaka, who is the first point of contact for access passes, building issues and local safety arrangements. New joiners receive a site induction on their first morning, before they are allowed onto the warehouse floor.</w:t>
      </w:r>
    </w:p>
    <w:p>
      <w:r>
        <w:t>The canteen at HD-02225 is open from 05:45 to 18:30 on working days and accepts the staff meal card. A free shuttle bus leaves the nearest station at 06:00 for the early shift and again eight hours later for the late shift.</w:t>
      </w:r>
    </w:p>
    <w:p>
      <w:r>
        <w:t>There are 257 parking spaces at HD-02225,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18 forklift trucks. The same-day dispatch cut-off at HD-02225 is 18:30; orders released to the floor after that time are dispatched on the next working day.</w:t>
      </w:r>
    </w:p>
    <w:p>
      <w:r>
        <w:t>Cold storage is held at 2 to 8 degrees Celsius. The security desk at HD-02225 can be reached on extension 8023 at any hour, and safety shoes and a high-visibility vest must be worn at all times in the warehouse.</w:t>
      </w:r>
    </w:p>
    <w:p>
      <w:pPr>
        <w:pStyle w:val="Heading2"/>
      </w:pPr>
      <w:r>
        <w:t>2226. Winter Lane depot (HD-02226)</w:t>
      </w:r>
    </w:p>
    <w:p>
      <w:r>
        <w:t>The Winter Lane depot (HD-02226) in Singapore, Singapore is managed by Farid Singh, who is the first point of contact for access passes, building issues and local safety arrangements. New joiners receive a site induction on their first morning, before they are allowed onto the warehouse floor.</w:t>
      </w:r>
    </w:p>
    <w:p>
      <w:r>
        <w:t>The canteen at HD-02226 is open from 06:00 to 17:15 on working days and accepts the staff meal card. A free shuttle bus leaves the nearest station at 06:30 for the early shift and again eight hours later for the late shift.</w:t>
      </w:r>
    </w:p>
    <w:p>
      <w:r>
        <w:t>There are 171 parking spaces at HD-02226, allocated on a first-come basis; those nearest the entrance are reserved for visitors and for colleagues with reduced mobility. If the fire alarm sounds, leave by the nearest exit and go to the assembly point, which is the field behind Warehouse 2.</w:t>
      </w:r>
    </w:p>
    <w:p>
      <w:r>
        <w:t>The depot has 32 dock doors and 33 forklift trucks. The same-day dispatch cut-off at HD-02226 is 13:45; orders released to the floor after that time are dispatched on the next working day.</w:t>
      </w:r>
    </w:p>
    <w:p>
      <w:r>
        <w:t>Cold storage is held at 0 to 4 degrees Celsius. The security desk at HD-02226 can be reached on extension 3986 at any hour, and safety shoes and a high-visibility vest must be worn at all times in the warehouse.</w:t>
      </w:r>
    </w:p>
    <w:p>
      <w:pPr>
        <w:pStyle w:val="Heading2"/>
      </w:pPr>
      <w:r>
        <w:t>2227. Cedar Bay depot (HD-02227)</w:t>
      </w:r>
    </w:p>
    <w:p>
      <w:r>
        <w:t>The Cedar Bay depot (HD-02227) in Jakarta, Indonesia is managed by Aisha Ng, who is the first point of contact for access passes, building issues and local safety arrangements. New joiners receive a site induction on their first morning, before they are allowed onto the warehouse floor.</w:t>
      </w:r>
    </w:p>
    <w:p>
      <w:r>
        <w:t>The canteen at HD-02227 is open from 06:45 to 19:15 on working days and accepts the staff meal card. A free shuttle bus leaves the nearest station at 05:30 for the early shift and again eight hours later for the late shift.</w:t>
      </w:r>
    </w:p>
    <w:p>
      <w:r>
        <w:t>There are 46 parking spaces at HD-02227,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3 forklift trucks. The same-day dispatch cut-off at HD-02227 is 18:00; orders released to the floor after that time are dispatched on the next working day.</w:t>
      </w:r>
    </w:p>
    <w:p>
      <w:r>
        <w:t>Cold storage is held at 0 to 4 degrees Celsius. The security desk at HD-02227 can be reached on extension 2791 at any hour, and safety shoes and a high-visibility vest must be worn at all times in the warehouse.</w:t>
      </w:r>
    </w:p>
    <w:p>
      <w:pPr>
        <w:pStyle w:val="Heading2"/>
      </w:pPr>
      <w:r>
        <w:t>2228. Winter Dale depot (HD-02228)</w:t>
      </w:r>
    </w:p>
    <w:p>
      <w:r>
        <w:t>The Winter Dale depot (HD-02228) in Penang, Malaysia is managed by Hiro Park, who is the first point of contact for access passes, building issues and local safety arrangements. New joiners receive a site induction on their first morning, before they are allowed onto the warehouse floor.</w:t>
      </w:r>
    </w:p>
    <w:p>
      <w:r>
        <w:t>The canteen at HD-02228 is open from 05:00 to 20:00 on working days and accepts the staff meal card. A free shuttle bus leaves the nearest station at 06:15 for the early shift and again eight hours later for the late shift.</w:t>
      </w:r>
    </w:p>
    <w:p>
      <w:r>
        <w:t>There are 313 parking spaces at HD-02228,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7 forklift trucks. The same-day dispatch cut-off at HD-02228 is 14:00; orders released to the floor after that time are dispatched on the next working day.</w:t>
      </w:r>
    </w:p>
    <w:p>
      <w:r>
        <w:t>Cold storage is held at 15 to 25 degrees Celsius. The security desk at HD-02228 can be reached on extension 2504 at any hour, and safety shoes and a high-visibility vest must be worn at all times in the warehouse.</w:t>
      </w:r>
    </w:p>
    <w:p>
      <w:pPr>
        <w:pStyle w:val="Heading2"/>
      </w:pPr>
      <w:r>
        <w:t>2229. Northern Falls depot (HD-02229)</w:t>
      </w:r>
    </w:p>
    <w:p>
      <w:r>
        <w:t>The Northern Falls depot (HD-02229) in Johor Bahru, Malaysia is managed by Chloe Goh, who is the first point of contact for access passes, building issues and local safety arrangements. New joiners receive a site induction on their first morning, before they are allowed onto the warehouse floor.</w:t>
      </w:r>
    </w:p>
    <w:p>
      <w:r>
        <w:t>The canteen at HD-02229 is open from 05:00 to 21:30 on working days and accepts the staff meal card. A free shuttle bus leaves the nearest station at 06:45 for the early shift and again eight hours later for the late shift.</w:t>
      </w:r>
    </w:p>
    <w:p>
      <w:r>
        <w:t>There are 308 parking spaces at HD-02229, allocated on a first-come basis; those nearest the entrance are reserved for visitors and for colleagues with reduced mobility. If the fire alarm sounds, leave by the nearest exit and go to the assembly point, which is the container yard entrance.</w:t>
      </w:r>
    </w:p>
    <w:p>
      <w:r>
        <w:t>The depot has 30 dock doors and 3 forklift trucks. The same-day dispatch cut-off at HD-02229 is 16:45; orders released to the floor after that time are dispatched on the next working day.</w:t>
      </w:r>
    </w:p>
    <w:p>
      <w:r>
        <w:t>Cold storage is held at 2 to 8 degrees Celsius. The security desk at HD-02229 can be reached on extension 7647 at any hour, and safety shoes and a high-visibility vest must be worn at all times in the warehouse.</w:t>
      </w:r>
    </w:p>
    <w:p>
      <w:pPr>
        <w:pStyle w:val="Heading2"/>
      </w:pPr>
      <w:r>
        <w:t>2230. Birch Rise depot (HD-02230)</w:t>
      </w:r>
    </w:p>
    <w:p>
      <w:r>
        <w:t>The Birch Rise depot (HD-02230) in Singapore, Singapore is managed by Priya Novak, who is the first point of contact for access passes, building issues and local safety arrangements. New joiners receive a site induction on their first morning, before they are allowed onto the warehouse floor.</w:t>
      </w:r>
    </w:p>
    <w:p>
      <w:r>
        <w:t>The canteen at HD-02230 is open from 06:30 to 17:45 on working days and accepts the staff meal card. A free shuttle bus leaves the nearest station at 06:00 for the early shift and again eight hours later for the late shift.</w:t>
      </w:r>
    </w:p>
    <w:p>
      <w:r>
        <w:t>There are 149 parking spaces at HD-02230,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24 forklift trucks. The same-day dispatch cut-off at HD-02230 is 18:00; orders released to the floor after that time are dispatched on the next working day.</w:t>
      </w:r>
    </w:p>
    <w:p>
      <w:r>
        <w:t>Cold storage is held at 2 to 8 degrees Celsius. The security desk at HD-02230 can be reached on extension 3952 at any hour, and safety shoes and a high-visibility vest must be worn at all times in the warehouse.</w:t>
      </w:r>
    </w:p>
    <w:p>
      <w:pPr>
        <w:pStyle w:val="Heading2"/>
      </w:pPr>
      <w:r>
        <w:t>2231. Amber Reach depot (HD-02231)</w:t>
      </w:r>
    </w:p>
    <w:p>
      <w:r>
        <w:t>The Amber Reach depot (HD-02231) in Bangkok, Thailand is managed by Hiro Rossi, who is the first point of contact for access passes, building issues and local safety arrangements. New joiners receive a site induction on their first morning, before they are allowed onto the warehouse floor.</w:t>
      </w:r>
    </w:p>
    <w:p>
      <w:r>
        <w:t>The canteen at HD-02231 is open from 07:45 to 17:45 on working days and accepts the staff meal card. A free shuttle bus leaves the nearest station at 06:00 for the early shift and again eight hours later for the late shift.</w:t>
      </w:r>
    </w:p>
    <w:p>
      <w:r>
        <w:t>There are 395 parking spaces at HD-02231, allocated on a first-come basis; those nearest the entrance are reserved for visitors and for colleagues with reduced mobility. If the fire alarm sounds, leave by the nearest exit and go to the assembly point, which is the forecourt of loading bay 12.</w:t>
      </w:r>
    </w:p>
    <w:p>
      <w:r>
        <w:t>The depot has 24 dock doors and 11 forklift trucks. The same-day dispatch cut-off at HD-02231 is 13:00; orders released to the floor after that time are dispatched on the next working day.</w:t>
      </w:r>
    </w:p>
    <w:p>
      <w:r>
        <w:t>Cold storage is held at 2 to 8 degrees Celsius. The security desk at HD-02231 can be reached on extension 8681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400000" cy="3360000"/>
                    </a:xfrm>
                    <a:prstGeom prst="rect"/>
                  </pic:spPr>
                </pic:pic>
              </a:graphicData>
            </a:graphic>
          </wp:inline>
        </w:drawing>
      </w:r>
    </w:p>
    <w:p>
      <w:r>
        <w:t>Figure: site photograph for HD-02231.</w:t>
      </w:r>
    </w:p>
    <w:p>
      <w:pPr>
        <w:pStyle w:val="Heading2"/>
      </w:pPr>
      <w:r>
        <w:t>2232. Ivory Reach depot (HD-02232)</w:t>
      </w:r>
    </w:p>
    <w:p>
      <w:r>
        <w:t>The Ivory Reach depot (HD-02232) in Jakarta, Indonesia is managed by Elena Lee, who is the first point of contact for access passes, building issues and local safety arrangements. New joiners receive a site induction on their first morning, before they are allowed onto the warehouse floor.</w:t>
      </w:r>
    </w:p>
    <w:p>
      <w:r>
        <w:t>The canteen at HD-02232 is open from 07:00 to 17:30 on working days and accepts the staff meal card. A free shuttle bus leaves the nearest station at 06:45 for the early shift and again eight hours later for the late shift.</w:t>
      </w:r>
    </w:p>
    <w:p>
      <w:r>
        <w:t>There are 72 parking spaces at HD-02232,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24 dock doors and 17 forklift trucks. The same-day dispatch cut-off at HD-02232 is 18:15; orders released to the floor after that time are dispatched on the next working day.</w:t>
      </w:r>
    </w:p>
    <w:p>
      <w:r>
        <w:t>Cold storage is held at 15 to 25 degrees Celsius. The security desk at HD-02232 can be reached on extension 6167 at any hour, and safety shoes and a high-visibility vest must be worn at all times in the warehouse.</w:t>
      </w:r>
    </w:p>
    <w:p>
      <w:pPr>
        <w:pStyle w:val="Heading2"/>
      </w:pPr>
      <w:r>
        <w:t>2233. Olive Reach depot (HD-02233)</w:t>
      </w:r>
    </w:p>
    <w:p>
      <w:r>
        <w:t>The Olive Reach depot (HD-02233) in Da Nang, Vietnam is managed by Marco Aziz, who is the first point of contact for access passes, building issues and local safety arrangements. New joiners receive a site induction on their first morning, before they are allowed onto the warehouse floor.</w:t>
      </w:r>
    </w:p>
    <w:p>
      <w:r>
        <w:t>The canteen at HD-02233 is open from 06:45 to 19:15 on working days and accepts the staff meal card. A free shuttle bus leaves the nearest station at 05:00 for the early shift and again eight hours later for the late shift.</w:t>
      </w:r>
    </w:p>
    <w:p>
      <w:r>
        <w:t>There are 330 parking spaces at HD-02233, allocated on a first-come basis; those nearest the entrance are reserved for visitors and for colleagues with reduced mobility. If the fire alarm sounds, leave by the nearest exit and go to the assembly point, which is the field behind Warehouse 2.</w:t>
      </w:r>
    </w:p>
    <w:p>
      <w:r>
        <w:t>The depot has 27 dock doors and 43 forklift trucks. The same-day dispatch cut-off at HD-02233 is 14:15; orders released to the floor after that time are dispatched on the next working day.</w:t>
      </w:r>
    </w:p>
    <w:p>
      <w:r>
        <w:t>Cold storage is held at 15 to 25 degrees Celsius. The security desk at HD-02233 can be reached on extension 6504 at any hour, and safety shoes and a high-visibility vest must be worn at all times in the warehouse.</w:t>
      </w:r>
    </w:p>
    <w:p>
      <w:pPr>
        <w:pStyle w:val="Heading2"/>
      </w:pPr>
      <w:r>
        <w:t>2234. Crimson Dale depot (HD-02234)</w:t>
      </w:r>
    </w:p>
    <w:p>
      <w:r>
        <w:t>The Crimson Dale depot (HD-02234) in Surabaya, Indonesia is managed by Marco Rossi, who is the first point of contact for access passes, building issues and local safety arrangements. New joiners receive a site induction on their first morning, before they are allowed onto the warehouse floor.</w:t>
      </w:r>
    </w:p>
    <w:p>
      <w:r>
        <w:t>The canteen at HD-02234 is open from 07:30 to 17:30 on working days and accepts the staff meal card. A free shuttle bus leaves the nearest station at 06:15 for the early shift and again eight hours later for the late shift.</w:t>
      </w:r>
    </w:p>
    <w:p>
      <w:r>
        <w:t>There are 70 parking spaces at HD-02234,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7 forklift trucks. The same-day dispatch cut-off at HD-02234 is 15:30; orders released to the floor after that time are dispatched on the next working day.</w:t>
      </w:r>
    </w:p>
    <w:p>
      <w:r>
        <w:t>Cold storage is held at 15 to 25 degrees Celsius. The security desk at HD-02234 can be reached on extension 2187 at any hour, and safety shoes and a high-visibility vest must be worn at all times in the warehouse.</w:t>
      </w:r>
    </w:p>
    <w:p>
      <w:pPr>
        <w:pStyle w:val="Heading2"/>
      </w:pPr>
      <w:r>
        <w:t>2235. Stony Wharf depot (HD-02235)</w:t>
      </w:r>
    </w:p>
    <w:p>
      <w:r>
        <w:t>The Stony Wharf depot (HD-02235) in Jakarta, Indonesia is managed by Grace Ng, who is the first point of contact for access passes, building issues and local safety arrangements. New joiners receive a site induction on their first morning, before they are allowed onto the warehouse floor.</w:t>
      </w:r>
    </w:p>
    <w:p>
      <w:r>
        <w:t>The canteen at HD-02235 is open from 06:15 to 21:45 on working days and accepts the staff meal card. A free shuttle bus leaves the nearest station at 05:00 for the early shift and again eight hours later for the late shift.</w:t>
      </w:r>
    </w:p>
    <w:p>
      <w:r>
        <w:t>There are 312 parking spaces at HD-02235, allocated on a first-come basis; those nearest the entrance are reserved for visitors and for colleagues with reduced mobility. If the fire alarm sounds, leave by the nearest exit and go to the assembly point, which is the lorry holding bay.</w:t>
      </w:r>
    </w:p>
    <w:p>
      <w:r>
        <w:t>The depot has 48 dock doors and 38 forklift trucks. The same-day dispatch cut-off at HD-02235 is 15:30; orders released to the floor after that time are dispatched on the next working day.</w:t>
      </w:r>
    </w:p>
    <w:p>
      <w:r>
        <w:t>Cold storage is held at 15 to 25 degrees Celsius. The security desk at HD-02235 can be reached on extension 6887 at any hour, and safety shoes and a high-visibility vest must be worn at all times in the warehouse.</w:t>
      </w:r>
    </w:p>
    <w:p>
      <w:pPr>
        <w:pStyle w:val="Heading2"/>
      </w:pPr>
      <w:r>
        <w:t>2236. Stony Field depot (HD-02236)</w:t>
      </w:r>
    </w:p>
    <w:p>
      <w:r>
        <w:t>The Stony Field depot (HD-02236) in Jakarta, Indonesia is managed by Omar Aziz, who is the first point of contact for access passes, building issues and local safety arrangements. New joiners receive a site induction on their first morning, before they are allowed onto the warehouse floor.</w:t>
      </w:r>
    </w:p>
    <w:p>
      <w:r>
        <w:t>The canteen at HD-02236 is open from 06:15 to 21:45 on working days and accepts the staff meal card. A free shuttle bus leaves the nearest station at 06:15 for the early shift and again eight hours later for the late shift.</w:t>
      </w:r>
    </w:p>
    <w:p>
      <w:r>
        <w:t>There are 64 parking spaces at HD-02236, allocated on a first-come basis; those nearest the entrance are reserved for visitors and for colleagues with reduced mobility. If the fire alarm sounds, leave by the nearest exit and go to the assembly point, which is the forecourt of loading bay 12.</w:t>
      </w:r>
    </w:p>
    <w:p>
      <w:r>
        <w:t>The depot has 18 dock doors and 7 forklift trucks. The same-day dispatch cut-off at HD-02236 is 16:45; orders released to the floor after that time are dispatched on the next working day.</w:t>
      </w:r>
    </w:p>
    <w:p>
      <w:r>
        <w:t>Cold storage is held at 2 to 8 degrees Celsius. The security desk at HD-02236 can be reached on extension 5775 at any hour, and safety shoes and a high-visibility vest must be worn at all times in the warehouse.</w:t>
      </w:r>
    </w:p>
    <w:p>
      <w:pPr>
        <w:pStyle w:val="Heading2"/>
      </w:pPr>
      <w:r>
        <w:t>2237. Northern View depot (HD-02237)</w:t>
      </w:r>
    </w:p>
    <w:p>
      <w:r>
        <w:t>The Northern View depot (HD-02237) in Haiphong, Vietnam is managed by Grace Novak, who is the first point of contact for access passes, building issues and local safety arrangements. New joiners receive a site induction on their first morning, before they are allowed onto the warehouse floor.</w:t>
      </w:r>
    </w:p>
    <w:p>
      <w:r>
        <w:t>The canteen at HD-02237 is open from 05:45 to 20:00 on working days and accepts the staff meal card. A free shuttle bus leaves the nearest station at 06:30 for the early shift and again eight hours later for the late shift.</w:t>
      </w:r>
    </w:p>
    <w:p>
      <w:r>
        <w:t>There are 346 parking spaces at HD-02237, allocated on a first-come basis; those nearest the entrance are reserved for visitors and for colleagues with reduced mobility. If the fire alarm sounds, leave by the nearest exit and go to the assembly point, which is the field behind Warehouse 2.</w:t>
      </w:r>
    </w:p>
    <w:p>
      <w:r>
        <w:t>The depot has 33 dock doors and 45 forklift trucks. The same-day dispatch cut-off at HD-02237 is 15:45; orders released to the floor after that time are dispatched on the next working day.</w:t>
      </w:r>
    </w:p>
    <w:p>
      <w:r>
        <w:t>Cold storage is held at 0 to 4 degrees Celsius. The security desk at HD-02237 can be reached on extension 8659 at any hour, and safety shoes and a high-visibility vest must be worn at all times in the warehouse.</w:t>
      </w:r>
    </w:p>
    <w:p>
      <w:pPr>
        <w:pStyle w:val="Heading2"/>
      </w:pPr>
      <w:r>
        <w:t>2238. Quiet Falls depot (HD-02238)</w:t>
      </w:r>
    </w:p>
    <w:p>
      <w:r>
        <w:t>The Quiet Falls depot (HD-02238) in Cebu, Philippines is managed by Wei Singh, who is the first point of contact for access passes, building issues and local safety arrangements. New joiners receive a site induction on their first morning, before they are allowed onto the warehouse floor.</w:t>
      </w:r>
    </w:p>
    <w:p>
      <w:r>
        <w:t>The canteen at HD-02238 is open from 06:30 to 17:00 on working days and accepts the staff meal card. A free shuttle bus leaves the nearest station at 06:45 for the early shift and again eight hours later for the late shift.</w:t>
      </w:r>
    </w:p>
    <w:p>
      <w:r>
        <w:t>There are 56 parking spaces at HD-02238, allocated on a first-come basis; those nearest the entrance are reserved for visitors and for colleagues with reduced mobility. If the fire alarm sounds, leave by the nearest exit and go to the assembly point, which is the forecourt of loading bay 12.</w:t>
      </w:r>
    </w:p>
    <w:p>
      <w:r>
        <w:t>The depot has 7 dock doors and 28 forklift trucks. The same-day dispatch cut-off at HD-02238 is 13:45; orders released to the floor after that time are dispatched on the next working day.</w:t>
      </w:r>
    </w:p>
    <w:p>
      <w:r>
        <w:t>Cold storage is held at 0 to 4 degrees Celsius. The security desk at HD-02238 can be reached on extension 6294 at any hour, and safety shoes and a high-visibility vest must be worn at all times in the warehouse.</w:t>
      </w:r>
    </w:p>
    <w:p>
      <w:pPr>
        <w:pStyle w:val="Heading2"/>
      </w:pPr>
      <w:r>
        <w:t>2239. Indigo Wood depot (HD-02239)</w:t>
      </w:r>
    </w:p>
    <w:p>
      <w:r>
        <w:t>The Indigo Wood depot (HD-02239) in Cebu, Philippines is managed by Lena Novak, who is the first point of contact for access passes, building issues and local safety arrangements. New joiners receive a site induction on their first morning, before they are allowed onto the warehouse floor.</w:t>
      </w:r>
    </w:p>
    <w:p>
      <w:r>
        <w:t>The canteen at HD-02239 is open from 05:15 to 17:30 on working days and accepts the staff meal card. A free shuttle bus leaves the nearest station at 06:30 for the early shift and again eight hours later for the late shift.</w:t>
      </w:r>
    </w:p>
    <w:p>
      <w:r>
        <w:t>There are 234 parking spaces at HD-02239, allocated on a first-come basis; those nearest the entrance are reserved for visitors and for colleagues with reduced mobility. If the fire alarm sounds, leave by the nearest exit and go to the assembly point, which is the north car park by Gate 3.</w:t>
      </w:r>
    </w:p>
    <w:p>
      <w:r>
        <w:t>The depot has 25 dock doors and 30 forklift trucks. The same-day dispatch cut-off at HD-02239 is 13:30; orders released to the floor after that time are dispatched on the next working day.</w:t>
      </w:r>
    </w:p>
    <w:p>
      <w:r>
        <w:t>Cold storage is held at 15 to 25 degrees Celsius. The security desk at HD-02239 can be reached on extension 4747 at any hour, and safety shoes and a high-visibility vest must be worn at all times in the warehouse.</w:t>
      </w:r>
    </w:p>
    <w:p>
      <w:pPr>
        <w:pStyle w:val="Heading2"/>
      </w:pPr>
      <w:r>
        <w:t>2240. Birch Falls depot (HD-02240)</w:t>
      </w:r>
    </w:p>
    <w:p>
      <w:r>
        <w:t>The Birch Falls depot (HD-02240) in Cebu, Philippines is managed by Omar Reyes, who is the first point of contact for access passes, building issues and local safety arrangements. New joiners receive a site induction on their first morning, before they are allowed onto the warehouse floor.</w:t>
      </w:r>
    </w:p>
    <w:p>
      <w:r>
        <w:t>The canteen at HD-02240 is open from 07:00 to 17:30 on working days and accepts the staff meal card. A free shuttle bus leaves the nearest station at 06:30 for the early shift and again eight hours later for the late shift.</w:t>
      </w:r>
    </w:p>
    <w:p>
      <w:r>
        <w:t>There are 250 parking spaces at HD-02240, allocated on a first-come basis; those nearest the entrance are reserved for visitors and for colleagues with reduced mobility. If the fire alarm sounds, leave by the nearest exit and go to the assembly point, which is the north car park by Gate 3.</w:t>
      </w:r>
    </w:p>
    <w:p>
      <w:r>
        <w:t>The depot has 25 dock doors and 30 forklift trucks. The same-day dispatch cut-off at HD-02240 is 13:00; orders released to the floor after that time are dispatched on the next working day.</w:t>
      </w:r>
    </w:p>
    <w:p>
      <w:r>
        <w:t>Cold storage is held at minus 20 to minus 15 degrees Celsius. The security desk at HD-02240 can be reached on extension 4060 at any hour, and safety shoes and a high-visibility vest must be worn at all times in the warehouse.</w:t>
      </w:r>
    </w:p>
    <w:p>
      <w:pPr>
        <w:pStyle w:val="Heading2"/>
      </w:pPr>
      <w:r>
        <w:t>2241. Rustic Dale depot (HD-02241)</w:t>
      </w:r>
    </w:p>
    <w:p>
      <w:r>
        <w:t>The Rustic Dale depot (HD-02241) in Johor Bahru, Malaysia is managed by Rosa Kumar, who is the first point of contact for access passes, building issues and local safety arrangements. New joiners receive a site induction on their first morning, before they are allowed onto the warehouse floor.</w:t>
      </w:r>
    </w:p>
    <w:p>
      <w:r>
        <w:t>The canteen at HD-02241 is open from 06:30 to 18:30 on working days and accepts the staff meal card. A free shuttle bus leaves the nearest station at 06:00 for the early shift and again eight hours later for the late shift.</w:t>
      </w:r>
    </w:p>
    <w:p>
      <w:r>
        <w:t>There are 133 parking spaces at HD-02241, allocated on a first-come basis; those nearest the entrance are reserved for visitors and for colleagues with reduced mobility. If the fire alarm sounds, leave by the nearest exit and go to the assembly point, which is the staff car park.</w:t>
      </w:r>
    </w:p>
    <w:p>
      <w:r>
        <w:t>The depot has 59 dock doors and 9 forklift trucks. The same-day dispatch cut-off at HD-02241 is 16:15; orders released to the floor after that time are dispatched on the next working day.</w:t>
      </w:r>
    </w:p>
    <w:p>
      <w:r>
        <w:t>Cold storage is held at 2 to 8 degrees Celsius. The security desk at HD-02241 can be reached on extension 6898 at any hour, and safety shoes and a high-visibility vest must be worn at all times in the warehouse.</w:t>
      </w:r>
    </w:p>
    <w:p>
      <w:pPr>
        <w:pStyle w:val="Heading2"/>
      </w:pPr>
      <w:r>
        <w:t>2242. Sunny Park depot (HD-02242)</w:t>
      </w:r>
    </w:p>
    <w:p>
      <w:r>
        <w:t>The Sunny Park depot (HD-02242) in Batam, Indonesia is managed by Elena Reyes, who is the first point of contact for access passes, building issues and local safety arrangements. New joiners receive a site induction on their first morning, before they are allowed onto the warehouse floor.</w:t>
      </w:r>
    </w:p>
    <w:p>
      <w:r>
        <w:t>The canteen at HD-02242 is open from 06:45 to 20:45 on working days and accepts the staff meal card. A free shuttle bus leaves the nearest station at 05:45 for the early shift and again eight hours later for the late shift.</w:t>
      </w:r>
    </w:p>
    <w:p>
      <w:r>
        <w:t>There are 224 parking spaces at HD-02242,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35 forklift trucks. The same-day dispatch cut-off at HD-02242 is 16:30; orders released to the floor after that time are dispatched on the next working day.</w:t>
      </w:r>
    </w:p>
    <w:p>
      <w:r>
        <w:t>Cold storage is held at 2 to 8 degrees Celsius. The security desk at HD-02242 can be reached on extension 8200 at any hour, and safety shoes and a high-visibility vest must be worn at all times in the warehouse.</w:t>
      </w:r>
    </w:p>
    <w:p>
      <w:pPr>
        <w:pStyle w:val="Heading2"/>
      </w:pPr>
      <w:r>
        <w:t>2243. Velvet Mill depot (HD-02243)</w:t>
      </w:r>
    </w:p>
    <w:p>
      <w:r>
        <w:t>The Velvet Mill depot (HD-02243) in Laem Chabang, Thailand is managed by Aisha Park, who is the first point of contact for access passes, building issues and local safety arrangements. New joiners receive a site induction on their first morning, before they are allowed onto the warehouse floor.</w:t>
      </w:r>
    </w:p>
    <w:p>
      <w:r>
        <w:t>The canteen at HD-02243 is open from 07:00 to 18:45 on working days and accepts the staff meal card. A free shuttle bus leaves the nearest station at 05:30 for the early shift and again eight hours later for the late shift.</w:t>
      </w:r>
    </w:p>
    <w:p>
      <w:r>
        <w:t>There are 60 parking spaces at HD-02243,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36 forklift trucks. The same-day dispatch cut-off at HD-02243 is 16:45; orders released to the floor after that time are dispatched on the next working day.</w:t>
      </w:r>
    </w:p>
    <w:p>
      <w:r>
        <w:t>Cold storage is held at 2 to 8 degrees Celsius. The security desk at HD-02243 can be reached on extension 8399 at any hour, and safety shoes and a high-visibility vest must be worn at all times in the warehouse.</w:t>
      </w:r>
    </w:p>
    <w:p>
      <w:pPr>
        <w:pStyle w:val="Heading2"/>
      </w:pPr>
      <w:r>
        <w:t>2244. Copper Ford depot (HD-02244)</w:t>
      </w:r>
    </w:p>
    <w:p>
      <w:r>
        <w:t>The Copper Ford depot (HD-02244) in Klang, Malaysia is managed by Kofi Mensah, who is the first point of contact for access passes, building issues and local safety arrangements. New joiners receive a site induction on their first morning, before they are allowed onto the warehouse floor.</w:t>
      </w:r>
    </w:p>
    <w:p>
      <w:r>
        <w:t>The canteen at HD-02244 is open from 05:45 to 20:15 on working days and accepts the staff meal card. A free shuttle bus leaves the nearest station at 05:15 for the early shift and again eight hours later for the late shift.</w:t>
      </w:r>
    </w:p>
    <w:p>
      <w:r>
        <w:t>There are 21 parking spaces at HD-02244, allocated on a first-come basis; those nearest the entrance are reserved for visitors and for colleagues with reduced mobility. If the fire alarm sounds, leave by the nearest exit and go to the assembly point, which is the staff car park.</w:t>
      </w:r>
    </w:p>
    <w:p>
      <w:r>
        <w:t>The depot has 23 dock doors and 13 forklift trucks. The same-day dispatch cut-off at HD-02244 is 17:15; orders released to the floor after that time are dispatched on the next working day.</w:t>
      </w:r>
    </w:p>
    <w:p>
      <w:r>
        <w:t>Cold storage is held at 15 to 25 degrees Celsius. The security desk at HD-02244 can be reached on extension 5011 at any hour, and safety shoes and a high-visibility vest must be worn at all times in the warehouse.</w:t>
      </w:r>
    </w:p>
    <w:p>
      <w:pPr>
        <w:pStyle w:val="Heading2"/>
      </w:pPr>
      <w:r>
        <w:t>2245. Slate Point depot (HD-02245)</w:t>
      </w:r>
    </w:p>
    <w:p>
      <w:r>
        <w:t>The Slate Point depot (HD-02245) in Surabaya, Indonesia is managed by Chloe Tanaka, who is the first point of contact for access passes, building issues and local safety arrangements. New joiners receive a site induction on their first morning, before they are allowed onto the warehouse floor.</w:t>
      </w:r>
    </w:p>
    <w:p>
      <w:r>
        <w:t>The canteen at HD-02245 is open from 07:15 to 17:15 on working days and accepts the staff meal card. A free shuttle bus leaves the nearest station at 05:30 for the early shift and again eight hours later for the late shift.</w:t>
      </w:r>
    </w:p>
    <w:p>
      <w:r>
        <w:t>There are 134 parking spaces at HD-02245, allocated on a first-come basis; those nearest the entrance are reserved for visitors and for colleagues with reduced mobility. If the fire alarm sounds, leave by the nearest exit and go to the assembly point, which is the lorry holding bay.</w:t>
      </w:r>
    </w:p>
    <w:p>
      <w:r>
        <w:t>The depot has 8 dock doors and 22 forklift trucks. The same-day dispatch cut-off at HD-02245 is 15:45; orders released to the floor after that time are dispatched on the next working day.</w:t>
      </w:r>
    </w:p>
    <w:p>
      <w:r>
        <w:t>Cold storage is held at 2 to 8 degrees Celsius. The security desk at HD-02245 can be reached on extension 5734 at any hour, and safety shoes and a high-visibility vest must be worn at all times in the warehouse.</w:t>
      </w:r>
    </w:p>
    <w:p>
      <w:pPr>
        <w:pStyle w:val="Heading2"/>
      </w:pPr>
      <w:r>
        <w:t>2246. Winter Bend depot (HD-02246)</w:t>
      </w:r>
    </w:p>
    <w:p>
      <w:r>
        <w:t>The Winter Bend depot (HD-02246) in Klang, Malaysia is managed by Chloe Chen, who is the first point of contact for access passes, building issues and local safety arrangements. New joiners receive a site induction on their first morning, before they are allowed onto the warehouse floor.</w:t>
      </w:r>
    </w:p>
    <w:p>
      <w:r>
        <w:t>The canteen at HD-02246 is open from 06:45 to 19:00 on working days and accepts the staff meal card. A free shuttle bus leaves the nearest station at 06:15 for the early shift and again eight hours later for the late shift.</w:t>
      </w:r>
    </w:p>
    <w:p>
      <w:r>
        <w:t>There are 192 parking spaces at HD-02246, allocated on a first-come basis; those nearest the entrance are reserved for visitors and for colleagues with reduced mobility. If the fire alarm sounds, leave by the nearest exit and go to the assembly point, which is the north car park by Gate 3.</w:t>
      </w:r>
    </w:p>
    <w:p>
      <w:r>
        <w:t>The depot has 20 dock doors and 29 forklift trucks. The same-day dispatch cut-off at HD-02246 is 13:00; orders released to the floor after that time are dispatched on the next working day.</w:t>
      </w:r>
    </w:p>
    <w:p>
      <w:r>
        <w:t>Cold storage is held at minus 20 to minus 15 degrees Celsius. The security desk at HD-02246 can be reached on extension 2452 at any hour, and safety shoes and a high-visibility vest must be worn at all times in the warehouse.</w:t>
      </w:r>
    </w:p>
    <w:p>
      <w:pPr>
        <w:pStyle w:val="Heading2"/>
      </w:pPr>
      <w:r>
        <w:t>2247. Eastern Pass depot (HD-02247)</w:t>
      </w:r>
    </w:p>
    <w:p>
      <w:r>
        <w:t>The Eastern Pass depot (HD-02247) in Laem Chabang, Thailand is managed by Rosa Fischer, who is the first point of contact for access passes, building issues and local safety arrangements. New joiners receive a site induction on their first morning, before they are allowed onto the warehouse floor.</w:t>
      </w:r>
    </w:p>
    <w:p>
      <w:r>
        <w:t>The canteen at HD-02247 is open from 06:15 to 18:15 on working days and accepts the staff meal card. A free shuttle bus leaves the nearest station at 05:15 for the early shift and again eight hours later for the late shift.</w:t>
      </w:r>
    </w:p>
    <w:p>
      <w:r>
        <w:t>There are 285 parking spaces at HD-02247,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6 forklift trucks. The same-day dispatch cut-off at HD-02247 is 18:45; orders released to the floor after that time are dispatched on the next working day.</w:t>
      </w:r>
    </w:p>
    <w:p>
      <w:r>
        <w:t>Cold storage is held at 2 to 8 degrees Celsius. The security desk at HD-02247 can be reached on extension 5309 at any hour, and safety shoes and a high-visibility vest must be worn at all times in the warehouse.</w:t>
      </w:r>
    </w:p>
    <w:p>
      <w:pPr>
        <w:pStyle w:val="Heading2"/>
      </w:pPr>
      <w:r>
        <w:t>2248. Pearl Hollow depot (HD-02248)</w:t>
      </w:r>
    </w:p>
    <w:p>
      <w:r>
        <w:t>The Pearl Hollow depot (HD-02248) in Klang, Malaysia is managed by Priya Reyes, who is the first point of contact for access passes, building issues and local safety arrangements. New joiners receive a site induction on their first morning, before they are allowed onto the warehouse floor.</w:t>
      </w:r>
    </w:p>
    <w:p>
      <w:r>
        <w:t>The canteen at HD-02248 is open from 06:15 to 20:15 on working days and accepts the staff meal card. A free shuttle bus leaves the nearest station at 05:00 for the early shift and again eight hours later for the late shift.</w:t>
      </w:r>
    </w:p>
    <w:p>
      <w:r>
        <w:t>There are 220 parking spaces at HD-02248, allocated on a first-come basis; those nearest the entrance are reserved for visitors and for colleagues with reduced mobility. If the fire alarm sounds, leave by the nearest exit and go to the assembly point, which is the visitor car park.</w:t>
      </w:r>
    </w:p>
    <w:p>
      <w:r>
        <w:t>The depot has 4 dock doors and 38 forklift trucks. The same-day dispatch cut-off at HD-02248 is 15:15; orders released to the floor after that time are dispatched on the next working day.</w:t>
      </w:r>
    </w:p>
    <w:p>
      <w:r>
        <w:t>Cold storage is held at 15 to 25 degrees Celsius. The security desk at HD-02248 can be reached on extension 6634 at any hour, and safety shoes and a high-visibility vest must be worn at all times in the warehouse.</w:t>
      </w:r>
    </w:p>
    <w:p>
      <w:pPr>
        <w:pStyle w:val="Heading2"/>
      </w:pPr>
      <w:r>
        <w:t>2249. Golden Pass depot (HD-02249)</w:t>
      </w:r>
    </w:p>
    <w:p>
      <w:r>
        <w:t>The Golden Pass depot (HD-02249) in Cebu, Philippines is managed by Marco Park, who is the first point of contact for access passes, building issues and local safety arrangements. New joiners receive a site induction on their first morning, before they are allowed onto the warehouse floor.</w:t>
      </w:r>
    </w:p>
    <w:p>
      <w:r>
        <w:t>The canteen at HD-02249 is open from 07:45 to 19:00 on working days and accepts the staff meal card. A free shuttle bus leaves the nearest station at 05:45 for the early shift and again eight hours later for the late shift.</w:t>
      </w:r>
    </w:p>
    <w:p>
      <w:r>
        <w:t>There are 336 parking spaces at HD-02249,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41 forklift trucks. The same-day dispatch cut-off at HD-02249 is 18:30; orders released to the floor after that time are dispatched on the next working day.</w:t>
      </w:r>
    </w:p>
    <w:p>
      <w:r>
        <w:t>Cold storage is held at minus 20 to minus 15 degrees Celsius. The security desk at HD-02249 can be reached on extension 8818 at any hour, and safety shoes and a high-visibility vest must be worn at all times in the warehouse.</w:t>
      </w:r>
    </w:p>
    <w:p>
      <w:pPr>
        <w:pStyle w:val="Heading2"/>
      </w:pPr>
      <w:r>
        <w:t>2250. Granite Ridge depot (HD-02250)</w:t>
      </w:r>
    </w:p>
    <w:p>
      <w:r>
        <w:t>The Granite Ridge depot (HD-02250) in Cebu, Philippines is managed by Wei Fischer, who is the first point of contact for access passes, building issues and local safety arrangements. New joiners receive a site induction on their first morning, before they are allowed onto the warehouse floor.</w:t>
      </w:r>
    </w:p>
    <w:p>
      <w:r>
        <w:t>The canteen at HD-02250 is open from 07:15 to 18:15 on working days and accepts the staff meal card. A free shuttle bus leaves the nearest station at 05:45 for the early shift and again eight hours later for the late shift.</w:t>
      </w:r>
    </w:p>
    <w:p>
      <w:r>
        <w:t>There are 334 parking spaces at HD-02250, allocated on a first-come basis; those nearest the entrance are reserved for visitors and for colleagues with reduced mobility. If the fire alarm sounds, leave by the nearest exit and go to the assembly point, which is the north car park by Gate 3.</w:t>
      </w:r>
    </w:p>
    <w:p>
      <w:r>
        <w:t>The depot has 11 dock doors and 44 forklift trucks. The same-day dispatch cut-off at HD-02250 is 13:15; orders released to the floor after that time are dispatched on the next working day.</w:t>
      </w:r>
    </w:p>
    <w:p>
      <w:r>
        <w:t>Cold storage is held at minus 20 to minus 15 degrees Celsius. The security desk at HD-02250 can be reached on extension 3386 at any hour, and safety shoes and a high-visibility vest must be worn at all times in the warehouse.</w:t>
      </w:r>
    </w:p>
    <w:p>
      <w:pPr>
        <w:pStyle w:val="Heading2"/>
      </w:pPr>
      <w:r>
        <w:t>2251. Willow Dale depot (HD-02251)</w:t>
      </w:r>
    </w:p>
    <w:p>
      <w:r>
        <w:t>The Willow Dale depot (HD-02251) in Singapore, Singapore is managed by Kofi Novak, who is the first point of contact for access passes, building issues and local safety arrangements. New joiners receive a site induction on their first morning, before they are allowed onto the warehouse floor.</w:t>
      </w:r>
    </w:p>
    <w:p>
      <w:r>
        <w:t>The canteen at HD-02251 is open from 06:15 to 21:15 on working days and accepts the staff meal card. A free shuttle bus leaves the nearest station at 06:45 for the early shift and again eight hours later for the late shift.</w:t>
      </w:r>
    </w:p>
    <w:p>
      <w:r>
        <w:t>There are 265 parking spaces at HD-02251, allocated on a first-come basis; those nearest the entrance are reserved for visitors and for colleagues with reduced mobility. If the fire alarm sounds, leave by the nearest exit and go to the assembly point, which is the visitor car park.</w:t>
      </w:r>
    </w:p>
    <w:p>
      <w:r>
        <w:t>The depot has 20 dock doors and 23 forklift trucks. The same-day dispatch cut-off at HD-02251 is 16:00; orders released to the floor after that time are dispatched on the next working day.</w:t>
      </w:r>
    </w:p>
    <w:p>
      <w:r>
        <w:t>Cold storage is held at 2 to 8 degrees Celsius. The security desk at HD-02251 can be reached on extension 7605 at any hour, and safety shoes and a high-visibility vest must be worn at all times in the warehouse.</w:t>
      </w:r>
    </w:p>
    <w:p>
      <w:pPr>
        <w:pStyle w:val="Heading2"/>
      </w:pPr>
      <w:r>
        <w:t>2252. Cedar Cove depot (HD-02252)</w:t>
      </w:r>
    </w:p>
    <w:p>
      <w:r>
        <w:t>The Cedar Cove depot (HD-02252) in Cebu, Philippines is managed by Omar Goh, who is the first point of contact for access passes, building issues and local safety arrangements. New joiners receive a site induction on their first morning, before they are allowed onto the warehouse floor.</w:t>
      </w:r>
    </w:p>
    <w:p>
      <w:r>
        <w:t>The canteen at HD-02252 is open from 05:30 to 19:15 on working days and accepts the staff meal card. A free shuttle bus leaves the nearest station at 05:45 for the early shift and again eight hours later for the late shift.</w:t>
      </w:r>
    </w:p>
    <w:p>
      <w:r>
        <w:t>There are 172 parking spaces at HD-02252,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36 forklift trucks. The same-day dispatch cut-off at HD-02252 is 14:00; orders released to the floor after that time are dispatched on the next working day.</w:t>
      </w:r>
    </w:p>
    <w:p>
      <w:r>
        <w:t>Cold storage is held at 2 to 8 degrees Celsius. The security desk at HD-02252 can be reached on extension 8491 at any hour, and safety shoes and a high-visibility vest must be worn at all times in the warehouse.</w:t>
      </w:r>
    </w:p>
    <w:p>
      <w:pPr>
        <w:pStyle w:val="Heading2"/>
      </w:pPr>
      <w:r>
        <w:t>2253. Granite Brook depot (HD-02253)</w:t>
      </w:r>
    </w:p>
    <w:p>
      <w:r>
        <w:t>The Granite Brook depot (HD-02253) in Laem Chabang, Thailand is managed by Ivan Santos, who is the first point of contact for access passes, building issues and local safety arrangements. New joiners receive a site induction on their first morning, before they are allowed onto the warehouse floor.</w:t>
      </w:r>
    </w:p>
    <w:p>
      <w:r>
        <w:t>The canteen at HD-02253 is open from 05:15 to 21:30 on working days and accepts the staff meal card. A free shuttle bus leaves the nearest station at 05:00 for the early shift and again eight hours later for the late shift.</w:t>
      </w:r>
    </w:p>
    <w:p>
      <w:r>
        <w:t>There are 288 parking spaces at HD-02253, allocated on a first-come basis; those nearest the entrance are reserved for visitors and for colleagues with reduced mobility. If the fire alarm sounds, leave by the nearest exit and go to the assembly point, which is the lorry holding bay.</w:t>
      </w:r>
    </w:p>
    <w:p>
      <w:r>
        <w:t>The depot has 11 dock doors and 9 forklift trucks. The same-day dispatch cut-off at HD-02253 is 16:15; orders released to the floor after that time are dispatched on the next working day.</w:t>
      </w:r>
    </w:p>
    <w:p>
      <w:r>
        <w:t>Cold storage is held at minus 20 to minus 15 degrees Celsius. The security desk at HD-02253 can be reached on extension 8196 at any hour, and safety shoes and a high-visibility vest must be worn at all times in the warehouse.</w:t>
      </w:r>
    </w:p>
    <w:p>
      <w:pPr>
        <w:pStyle w:val="Heading2"/>
      </w:pPr>
      <w:r>
        <w:t>2254. Winter Bend depot (HD-02254)</w:t>
      </w:r>
    </w:p>
    <w:p>
      <w:r>
        <w:t>The Winter Bend depot (HD-02254) in Bangkok, Thailand is managed by Grace Singh, who is the first point of contact for access passes, building issues and local safety arrangements. New joiners receive a site induction on their first morning, before they are allowed onto the warehouse floor.</w:t>
      </w:r>
    </w:p>
    <w:p>
      <w:r>
        <w:t>The canteen at HD-02254 is open from 05:15 to 21:00 on working days and accepts the staff meal card. A free shuttle bus leaves the nearest station at 06:15 for the early shift and again eight hours later for the late shift.</w:t>
      </w:r>
    </w:p>
    <w:p>
      <w:r>
        <w:t>There are 46 parking spaces at HD-02254, allocated on a first-come basis; those nearest the entrance are reserved for visitors and for colleagues with reduced mobility. If the fire alarm sounds, leave by the nearest exit and go to the assembly point, which is the container yard entrance.</w:t>
      </w:r>
    </w:p>
    <w:p>
      <w:r>
        <w:t>The depot has 12 dock doors and 41 forklift trucks. The same-day dispatch cut-off at HD-02254 is 13:30; orders released to the floor after that time are dispatched on the next working day.</w:t>
      </w:r>
    </w:p>
    <w:p>
      <w:r>
        <w:t>Cold storage is held at 2 to 8 degrees Celsius. The security desk at HD-02254 can be reached on extension 2022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400000" cy="3360000"/>
                    </a:xfrm>
                    <a:prstGeom prst="rect"/>
                  </pic:spPr>
                </pic:pic>
              </a:graphicData>
            </a:graphic>
          </wp:inline>
        </w:drawing>
      </w:r>
    </w:p>
    <w:p>
      <w:r>
        <w:t>Figure: site photograph for HD-02254.</w:t>
      </w:r>
    </w:p>
    <w:p>
      <w:pPr>
        <w:pStyle w:val="Heading2"/>
      </w:pPr>
      <w:r>
        <w:t>2255. Scarlet Rise depot (HD-02255)</w:t>
      </w:r>
    </w:p>
    <w:p>
      <w:r>
        <w:t>The Scarlet Rise depot (HD-02255) in Haiphong, Vietnam is managed by Dev Mensah, who is the first point of contact for access passes, building issues and local safety arrangements. New joiners receive a site induction on their first morning, before they are allowed onto the warehouse floor.</w:t>
      </w:r>
    </w:p>
    <w:p>
      <w:r>
        <w:t>The canteen at HD-02255 is open from 07:15 to 17:00 on working days and accepts the staff meal card. A free shuttle bus leaves the nearest station at 05:15 for the early shift and again eight hours later for the late shift.</w:t>
      </w:r>
    </w:p>
    <w:p>
      <w:r>
        <w:t>There are 77 parking spaces at HD-02255,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44 forklift trucks. The same-day dispatch cut-off at HD-02255 is 17:00; orders released to the floor after that time are dispatched on the next working day.</w:t>
      </w:r>
    </w:p>
    <w:p>
      <w:r>
        <w:t>Cold storage is held at 2 to 8 degrees Celsius. The security desk at HD-02255 can be reached on extension 4195 at any hour, and safety shoes and a high-visibility vest must be worn at all times in the warehouse.</w:t>
      </w:r>
    </w:p>
    <w:p>
      <w:pPr>
        <w:pStyle w:val="Heading2"/>
      </w:pPr>
      <w:r>
        <w:t>2256. Sunny Shore depot (HD-02256)</w:t>
      </w:r>
    </w:p>
    <w:p>
      <w:r>
        <w:t>The Sunny Shore depot (HD-02256) in Phnom Penh, Cambodia is managed by Dev Ibrahim, who is the first point of contact for access passes, building issues and local safety arrangements. New joiners receive a site induction on their first morning, before they are allowed onto the warehouse floor.</w:t>
      </w:r>
    </w:p>
    <w:p>
      <w:r>
        <w:t>The canteen at HD-02256 is open from 06:45 to 21:45 on working days and accepts the staff meal card. A free shuttle bus leaves the nearest station at 06:45 for the early shift and again eight hours later for the late shift.</w:t>
      </w:r>
    </w:p>
    <w:p>
      <w:r>
        <w:t>There are 245 parking spaces at HD-02256,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59 dock doors and 20 forklift trucks. The same-day dispatch cut-off at HD-02256 is 17:30; orders released to the floor after that time are dispatched on the next working day.</w:t>
      </w:r>
    </w:p>
    <w:p>
      <w:r>
        <w:t>Cold storage is held at 15 to 25 degrees Celsius. The security desk at HD-02256 can be reached on extension 4933 at any hour, and safety shoes and a high-visibility vest must be worn at all times in the warehouse.</w:t>
      </w:r>
    </w:p>
    <w:p>
      <w:pPr>
        <w:pStyle w:val="Heading2"/>
      </w:pPr>
      <w:r>
        <w:t>2257. Silver Rise depot (HD-02257)</w:t>
      </w:r>
    </w:p>
    <w:p>
      <w:r>
        <w:t>The Silver Rise depot (HD-02257) in Surabaya, Indonesia is managed by Dev Kumar, who is the first point of contact for access passes, building issues and local safety arrangements. New joiners receive a site induction on their first morning, before they are allowed onto the warehouse floor.</w:t>
      </w:r>
    </w:p>
    <w:p>
      <w:r>
        <w:t>The canteen at HD-02257 is open from 07:45 to 17:30 on working days and accepts the staff meal card. A free shuttle bus leaves the nearest station at 05:45 for the early shift and again eight hours later for the late shift.</w:t>
      </w:r>
    </w:p>
    <w:p>
      <w:r>
        <w:t>There are 57 parking spaces at HD-02257, allocated on a first-come basis; those nearest the entrance are reserved for visitors and for colleagues with reduced mobility. If the fire alarm sounds, leave by the nearest exit and go to the assembly point, which is the staff car park.</w:t>
      </w:r>
    </w:p>
    <w:p>
      <w:r>
        <w:t>The depot has 14 dock doors and 7 forklift trucks. The same-day dispatch cut-off at HD-02257 is 18:00; orders released to the floor after that time are dispatched on the next working day.</w:t>
      </w:r>
    </w:p>
    <w:p>
      <w:r>
        <w:t>Cold storage is held at minus 20 to minus 15 degrees Celsius. The security desk at HD-02257 can be reached on extension 4253 at any hour, and safety shoes and a high-visibility vest must be worn at all times in the warehouse.</w:t>
      </w:r>
    </w:p>
    <w:p>
      <w:pPr>
        <w:pStyle w:val="Heading2"/>
      </w:pPr>
      <w:r>
        <w:t>2258. Stony Ford depot (HD-02258)</w:t>
      </w:r>
    </w:p>
    <w:p>
      <w:r>
        <w:t>The Stony Ford depot (HD-02258) in Klang, Malaysia is managed by Omar Tanaka, who is the first point of contact for access passes, building issues and local safety arrangements. New joiners receive a site induction on their first morning, before they are allowed onto the warehouse floor.</w:t>
      </w:r>
    </w:p>
    <w:p>
      <w:r>
        <w:t>The canteen at HD-02258 is open from 05:30 to 17:15 on working days and accepts the staff meal card. A free shuttle bus leaves the nearest station at 06:45 for the early shift and again eight hours later for the late shift.</w:t>
      </w:r>
    </w:p>
    <w:p>
      <w:r>
        <w:t>There are 330 parking spaces at HD-02258,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8 dock doors and 25 forklift trucks. The same-day dispatch cut-off at HD-02258 is 13:00; orders released to the floor after that time are dispatched on the next working day.</w:t>
      </w:r>
    </w:p>
    <w:p>
      <w:r>
        <w:t>Cold storage is held at 15 to 25 degrees Celsius. The security desk at HD-02258 can be reached on extension 2897 at any hour, and safety shoes and a high-visibility vest must be worn at all times in the warehouse.</w:t>
      </w:r>
    </w:p>
    <w:p>
      <w:pPr>
        <w:pStyle w:val="Heading2"/>
      </w:pPr>
      <w:r>
        <w:t>2259. Western Field depot (HD-02259)</w:t>
      </w:r>
    </w:p>
    <w:p>
      <w:r>
        <w:t>The Western Field depot (HD-02259) in Singapore, Singapore is managed by Aisha Santos, who is the first point of contact for access passes, building issues and local safety arrangements. New joiners receive a site induction on their first morning, before they are allowed onto the warehouse floor.</w:t>
      </w:r>
    </w:p>
    <w:p>
      <w:r>
        <w:t>The canteen at HD-02259 is open from 05:45 to 20:45 on working days and accepts the staff meal card. A free shuttle bus leaves the nearest station at 06:45 for the early shift and again eight hours later for the late shift.</w:t>
      </w:r>
    </w:p>
    <w:p>
      <w:r>
        <w:t>There are 184 parking spaces at HD-02259, allocated on a first-come basis; those nearest the entrance are reserved for visitors and for colleagues with reduced mobility. If the fire alarm sounds, leave by the nearest exit and go to the assembly point, which is the container yard entrance.</w:t>
      </w:r>
    </w:p>
    <w:p>
      <w:r>
        <w:t>The depot has 52 dock doors and 41 forklift trucks. The same-day dispatch cut-off at HD-02259 is 16:30; orders released to the floor after that time are dispatched on the next working day.</w:t>
      </w:r>
    </w:p>
    <w:p>
      <w:r>
        <w:t>Cold storage is held at minus 20 to minus 15 degrees Celsius. The security desk at HD-02259 can be reached on extension 3259 at any hour, and safety shoes and a high-visibility vest must be worn at all times in the warehouse.</w:t>
      </w:r>
    </w:p>
    <w:p>
      <w:pPr>
        <w:pStyle w:val="Heading2"/>
      </w:pPr>
      <w:r>
        <w:t>2260. Lower Lake depot (HD-02260)</w:t>
      </w:r>
    </w:p>
    <w:p>
      <w:r>
        <w:t>The Lower Lake depot (HD-02260) in Penang, Malaysia is managed by Aisha Rossi, who is the first point of contact for access passes, building issues and local safety arrangements. New joiners receive a site induction on their first morning, before they are allowed onto the warehouse floor.</w:t>
      </w:r>
    </w:p>
    <w:p>
      <w:r>
        <w:t>The canteen at HD-02260 is open from 07:45 to 19:00 on working days and accepts the staff meal card. A free shuttle bus leaves the nearest station at 05:00 for the early shift and again eight hours later for the late shift.</w:t>
      </w:r>
    </w:p>
    <w:p>
      <w:r>
        <w:t>There are 59 parking spaces at HD-02260, allocated on a first-come basis; those nearest the entrance are reserved for visitors and for colleagues with reduced mobility. If the fire alarm sounds, leave by the nearest exit and go to the assembly point, which is the container yard entrance.</w:t>
      </w:r>
    </w:p>
    <w:p>
      <w:r>
        <w:t>The depot has 20 dock doors and 26 forklift trucks. The same-day dispatch cut-off at HD-02260 is 15:45; orders released to the floor after that time are dispatched on the next working day.</w:t>
      </w:r>
    </w:p>
    <w:p>
      <w:r>
        <w:t>Cold storage is held at 0 to 4 degrees Celsius. The security desk at HD-02260 can be reached on extension 8878 at any hour, and safety shoes and a high-visibility vest must be worn at all times in the warehouse.</w:t>
      </w:r>
    </w:p>
    <w:p>
      <w:pPr>
        <w:pStyle w:val="Heading2"/>
      </w:pPr>
      <w:r>
        <w:t>2261. Iron Wood depot (HD-02261)</w:t>
      </w:r>
    </w:p>
    <w:p>
      <w:r>
        <w:t>The Iron Wood depot (HD-02261) in Johor Bahru, Malaysia is managed by Wei Rossi, who is the first point of contact for access passes, building issues and local safety arrangements. New joiners receive a site induction on their first morning, before they are allowed onto the warehouse floor.</w:t>
      </w:r>
    </w:p>
    <w:p>
      <w:r>
        <w:t>The canteen at HD-02261 is open from 06:30 to 19:30 on working days and accepts the staff meal card. A free shuttle bus leaves the nearest station at 05:30 for the early shift and again eight hours later for the late shift.</w:t>
      </w:r>
    </w:p>
    <w:p>
      <w:r>
        <w:t>There are 305 parking spaces at HD-02261,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21 forklift trucks. The same-day dispatch cut-off at HD-02261 is 14:30; orders released to the floor after that time are dispatched on the next working day.</w:t>
      </w:r>
    </w:p>
    <w:p>
      <w:r>
        <w:t>Cold storage is held at 0 to 4 degrees Celsius. The security desk at HD-02261 can be reached on extension 2358 at any hour, and safety shoes and a high-visibility vest must be worn at all times in the warehouse.</w:t>
      </w:r>
    </w:p>
    <w:p>
      <w:pPr>
        <w:pStyle w:val="Heading2"/>
      </w:pPr>
      <w:r>
        <w:t>2262. Velvet Dale depot (HD-02262)</w:t>
      </w:r>
    </w:p>
    <w:p>
      <w:r>
        <w:t>The Velvet Dale depot (HD-02262) in Da Nang, Vietnam is managed by Sam Goh, who is the first point of contact for access passes, building issues and local safety arrangements. New joiners receive a site induction on their first morning, before they are allowed onto the warehouse floor.</w:t>
      </w:r>
    </w:p>
    <w:p>
      <w:r>
        <w:t>The canteen at HD-02262 is open from 07:30 to 20:45 on working days and accepts the staff meal card. A free shuttle bus leaves the nearest station at 06:00 for the early shift and again eight hours later for the late shift.</w:t>
      </w:r>
    </w:p>
    <w:p>
      <w:r>
        <w:t>There are 312 parking spaces at HD-02262, allocated on a first-come basis; those nearest the entrance are reserved for visitors and for colleagues with reduced mobility. If the fire alarm sounds, leave by the nearest exit and go to the assembly point, which is the forecourt of loading bay 12.</w:t>
      </w:r>
    </w:p>
    <w:p>
      <w:r>
        <w:t>The depot has 23 dock doors and 28 forklift trucks. The same-day dispatch cut-off at HD-02262 is 14:30; orders released to the floor after that time are dispatched on the next working day.</w:t>
      </w:r>
    </w:p>
    <w:p>
      <w:r>
        <w:t>Cold storage is held at minus 20 to minus 15 degrees Celsius. The security desk at HD-02262 can be reached on extension 5971 at any hour, and safety shoes and a high-visibility vest must be worn at all times in the warehouse.</w:t>
      </w:r>
    </w:p>
    <w:p>
      <w:pPr>
        <w:pStyle w:val="Heading2"/>
      </w:pPr>
      <w:r>
        <w:t>2263. Stony Harbour depot (HD-02263)</w:t>
      </w:r>
    </w:p>
    <w:p>
      <w:r>
        <w:t>The Stony Harbour depot (HD-02263) in Cebu, Philippines is managed by Lena Wong, who is the first point of contact for access passes, building issues and local safety arrangements. New joiners receive a site induction on their first morning, before they are allowed onto the warehouse floor.</w:t>
      </w:r>
    </w:p>
    <w:p>
      <w:r>
        <w:t>The canteen at HD-02263 is open from 07:30 to 19:30 on working days and accepts the staff meal card. A free shuttle bus leaves the nearest station at 05:30 for the early shift and again eight hours later for the late shift.</w:t>
      </w:r>
    </w:p>
    <w:p>
      <w:r>
        <w:t>There are 93 parking spaces at HD-02263,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30 dock doors and 23 forklift trucks. The same-day dispatch cut-off at HD-02263 is 17:30; orders released to the floor after that time are dispatched on the next working day.</w:t>
      </w:r>
    </w:p>
    <w:p>
      <w:r>
        <w:t>Cold storage is held at 2 to 8 degrees Celsius. The security desk at HD-02263 can be reached on extension 4484 at any hour, and safety shoes and a high-visibility vest must be worn at all times in the warehouse.</w:t>
      </w:r>
    </w:p>
    <w:p>
      <w:pPr>
        <w:pStyle w:val="Heading2"/>
      </w:pPr>
      <w:r>
        <w:t>2264. Windy Rise depot (HD-02264)</w:t>
      </w:r>
    </w:p>
    <w:p>
      <w:r>
        <w:t>The Windy Rise depot (HD-02264) in Penang, Malaysia is managed by Priya Lee, who is the first point of contact for access passes, building issues and local safety arrangements. New joiners receive a site induction on their first morning, before they are allowed onto the warehouse floor.</w:t>
      </w:r>
    </w:p>
    <w:p>
      <w:r>
        <w:t>The canteen at HD-02264 is open from 05:15 to 19:15 on working days and accepts the staff meal card. A free shuttle bus leaves the nearest station at 05:45 for the early shift and again eight hours later for the late shift.</w:t>
      </w:r>
    </w:p>
    <w:p>
      <w:r>
        <w:t>There are 121 parking spaces at HD-02264,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30 forklift trucks. The same-day dispatch cut-off at HD-02264 is 14:30; orders released to the floor after that time are dispatched on the next working day.</w:t>
      </w:r>
    </w:p>
    <w:p>
      <w:r>
        <w:t>Cold storage is held at 0 to 4 degrees Celsius. The security desk at HD-02264 can be reached on extension 8382 at any hour, and safety shoes and a high-visibility vest must be worn at all times in the warehouse.</w:t>
      </w:r>
    </w:p>
    <w:p>
      <w:pPr>
        <w:pStyle w:val="Heading2"/>
      </w:pPr>
      <w:r>
        <w:t>2265. Winter Mill depot (HD-02265)</w:t>
      </w:r>
    </w:p>
    <w:p>
      <w:r>
        <w:t>The Winter Mill depot (HD-02265) in Surabaya, Indonesia is managed by Aisha Singh, who is the first point of contact for access passes, building issues and local safety arrangements. New joiners receive a site induction on their first morning, before they are allowed onto the warehouse floor.</w:t>
      </w:r>
    </w:p>
    <w:p>
      <w:r>
        <w:t>The canteen at HD-02265 is open from 07:30 to 18:45 on working days and accepts the staff meal card. A free shuttle bus leaves the nearest station at 06:00 for the early shift and again eight hours later for the late shift.</w:t>
      </w:r>
    </w:p>
    <w:p>
      <w:r>
        <w:t>There are 132 parking spaces at HD-02265,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32 forklift trucks. The same-day dispatch cut-off at HD-02265 is 17:30; orders released to the floor after that time are dispatched on the next working day.</w:t>
      </w:r>
    </w:p>
    <w:p>
      <w:r>
        <w:t>Cold storage is held at 15 to 25 degrees Celsius. The security desk at HD-02265 can be reached on extension 7436 at any hour, and safety shoes and a high-visibility vest must be worn at all times in the warehouse.</w:t>
      </w:r>
    </w:p>
    <w:p>
      <w:pPr>
        <w:pStyle w:val="Heading2"/>
      </w:pPr>
      <w:r>
        <w:t>2266. Velvet Bridge depot (HD-02266)</w:t>
      </w:r>
    </w:p>
    <w:p>
      <w:r>
        <w:t>The Velvet Bridge depot (HD-02266) in Cebu, Philippines is managed by Kofi Singh, who is the first point of contact for access passes, building issues and local safety arrangements. New joiners receive a site induction on their first morning, before they are allowed onto the warehouse floor.</w:t>
      </w:r>
    </w:p>
    <w:p>
      <w:r>
        <w:t>The canteen at HD-02266 is open from 06:45 to 19:00 on working days and accepts the staff meal card. A free shuttle bus leaves the nearest station at 06:00 for the early shift and again eight hours later for the late shift.</w:t>
      </w:r>
    </w:p>
    <w:p>
      <w:r>
        <w:t>There are 20 parking spaces at HD-02266,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8 forklift trucks. The same-day dispatch cut-off at HD-02266 is 14:15; orders released to the floor after that time are dispatched on the next working day.</w:t>
      </w:r>
    </w:p>
    <w:p>
      <w:r>
        <w:t>Cold storage is held at minus 20 to minus 15 degrees Celsius. The security desk at HD-02266 can be reached on extension 6292 at any hour, and safety shoes and a high-visibility vest must be worn at all times in the warehouse.</w:t>
      </w:r>
    </w:p>
    <w:p>
      <w:pPr>
        <w:pStyle w:val="Heading2"/>
      </w:pPr>
      <w:r>
        <w:t>2267. Indigo Yard depot (HD-02267)</w:t>
      </w:r>
    </w:p>
    <w:p>
      <w:r>
        <w:t>The Indigo Yard depot (HD-02267) in Haiphong, Vietnam is managed by Ben Lim, who is the first point of contact for access passes, building issues and local safety arrangements. New joiners receive a site induction on their first morning, before they are allowed onto the warehouse floor.</w:t>
      </w:r>
    </w:p>
    <w:p>
      <w:r>
        <w:t>The canteen at HD-02267 is open from 07:30 to 20:45 on working days and accepts the staff meal card. A free shuttle bus leaves the nearest station at 05:45 for the early shift and again eight hours later for the late shift.</w:t>
      </w:r>
    </w:p>
    <w:p>
      <w:r>
        <w:t>There are 150 parking spaces at HD-02267,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41 forklift trucks. The same-day dispatch cut-off at HD-02267 is 14:45; orders released to the floor after that time are dispatched on the next working day.</w:t>
      </w:r>
    </w:p>
    <w:p>
      <w:r>
        <w:t>Cold storage is held at 2 to 8 degrees Celsius. The security desk at HD-02267 can be reached on extension 4246 at any hour, and safety shoes and a high-visibility vest must be worn at all times in the warehouse.</w:t>
      </w:r>
    </w:p>
    <w:p>
      <w:pPr>
        <w:pStyle w:val="Heading2"/>
      </w:pPr>
      <w:r>
        <w:t>2268. Indigo Dale depot (HD-02268)</w:t>
      </w:r>
    </w:p>
    <w:p>
      <w:r>
        <w:t>The Indigo Dale depot (HD-02268) in Klang, Malaysia is managed by Kofi Wong, who is the first point of contact for access passes, building issues and local safety arrangements. New joiners receive a site induction on their first morning, before they are allowed onto the warehouse floor.</w:t>
      </w:r>
    </w:p>
    <w:p>
      <w:r>
        <w:t>The canteen at HD-02268 is open from 05:30 to 18:15 on working days and accepts the staff meal card. A free shuttle bus leaves the nearest station at 06:30 for the early shift and again eight hours later for the late shift.</w:t>
      </w:r>
    </w:p>
    <w:p>
      <w:r>
        <w:t>There are 291 parking spaces at HD-02268, allocated on a first-come basis; those nearest the entrance are reserved for visitors and for colleagues with reduced mobility. If the fire alarm sounds, leave by the nearest exit and go to the assembly point, which is the staff car park.</w:t>
      </w:r>
    </w:p>
    <w:p>
      <w:r>
        <w:t>The depot has 22 dock doors and 3 forklift trucks. The same-day dispatch cut-off at HD-02268 is 16:30; orders released to the floor after that time are dispatched on the next working day.</w:t>
      </w:r>
    </w:p>
    <w:p>
      <w:r>
        <w:t>Cold storage is held at minus 20 to minus 15 degrees Celsius. The security desk at HD-02268 can be reached on extension 6178 at any hour, and safety shoes and a high-visibility vest must be worn at all times in the warehouse.</w:t>
      </w:r>
    </w:p>
    <w:p>
      <w:pPr>
        <w:pStyle w:val="Heading2"/>
      </w:pPr>
      <w:r>
        <w:t>2269. Windy Hollow depot (HD-02269)</w:t>
      </w:r>
    </w:p>
    <w:p>
      <w:r>
        <w:t>The Windy Hollow depot (HD-02269) in Jakarta, Indonesia is managed by Farid Rossi, who is the first point of contact for access passes, building issues and local safety arrangements. New joiners receive a site induction on their first morning, before they are allowed onto the warehouse floor.</w:t>
      </w:r>
    </w:p>
    <w:p>
      <w:r>
        <w:t>The canteen at HD-02269 is open from 06:15 to 19:45 on working days and accepts the staff meal card. A free shuttle bus leaves the nearest station at 05:30 for the early shift and again eight hours later for the late shift.</w:t>
      </w:r>
    </w:p>
    <w:p>
      <w:r>
        <w:t>There are 229 parking spaces at HD-02269,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46 dock doors and 11 forklift trucks. The same-day dispatch cut-off at HD-02269 is 13:45; orders released to the floor after that time are dispatched on the next working day.</w:t>
      </w:r>
    </w:p>
    <w:p>
      <w:r>
        <w:t>Cold storage is held at 15 to 25 degrees Celsius. The security desk at HD-02269 can be reached on extension 8091 at any hour, and safety shoes and a high-visibility vest must be worn at all times in the warehouse.</w:t>
      </w:r>
    </w:p>
    <w:p>
      <w:pPr>
        <w:pStyle w:val="Heading2"/>
      </w:pPr>
      <w:r>
        <w:t>2270. Sandy Cove depot (HD-02270)</w:t>
      </w:r>
    </w:p>
    <w:p>
      <w:r>
        <w:t>The Sandy Cove depot (HD-02270) in Klang, Malaysia is managed by Tara Novak, who is the first point of contact for access passes, building issues and local safety arrangements. New joiners receive a site induction on their first morning, before they are allowed onto the warehouse floor.</w:t>
      </w:r>
    </w:p>
    <w:p>
      <w:r>
        <w:t>The canteen at HD-02270 is open from 06:45 to 20:15 on working days and accepts the staff meal card. A free shuttle bus leaves the nearest station at 06:00 for the early shift and again eight hours later for the late shift.</w:t>
      </w:r>
    </w:p>
    <w:p>
      <w:r>
        <w:t>There are 177 parking spaces at HD-02270,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26 forklift trucks. The same-day dispatch cut-off at HD-02270 is 17:45; orders released to the floor after that time are dispatched on the next working day.</w:t>
      </w:r>
    </w:p>
    <w:p>
      <w:r>
        <w:t>Cold storage is held at 15 to 25 degrees Celsius. The security desk at HD-02270 can be reached on extension 6060 at any hour, and safety shoes and a high-visibility vest must be worn at all times in the warehouse.</w:t>
      </w:r>
    </w:p>
    <w:p>
      <w:pPr>
        <w:pStyle w:val="Heading2"/>
      </w:pPr>
      <w:r>
        <w:t>2271. Silver Hollow depot (HD-02271)</w:t>
      </w:r>
    </w:p>
    <w:p>
      <w:r>
        <w:t>The Silver Hollow depot (HD-02271) in Laem Chabang, Thailand is managed by Tara Wong, who is the first point of contact for access passes, building issues and local safety arrangements. New joiners receive a site induction on their first morning, before they are allowed onto the warehouse floor.</w:t>
      </w:r>
    </w:p>
    <w:p>
      <w:r>
        <w:t>The canteen at HD-02271 is open from 06:45 to 21:30 on working days and accepts the staff meal card. A free shuttle bus leaves the nearest station at 05:30 for the early shift and again eight hours later for the late shift.</w:t>
      </w:r>
    </w:p>
    <w:p>
      <w:r>
        <w:t>There are 145 parking spaces at HD-02271, allocated on a first-come basis; those nearest the entrance are reserved for visitors and for colleagues with reduced mobility. If the fire alarm sounds, leave by the nearest exit and go to the assembly point, which is the staff car park.</w:t>
      </w:r>
    </w:p>
    <w:p>
      <w:r>
        <w:t>The depot has 38 dock doors and 29 forklift trucks. The same-day dispatch cut-off at HD-02271 is 17:00; orders released to the floor after that time are dispatched on the next working day.</w:t>
      </w:r>
    </w:p>
    <w:p>
      <w:r>
        <w:t>Cold storage is held at 0 to 4 degrees Celsius. The security desk at HD-02271 can be reached on extension 8565 at any hour, and safety shoes and a high-visibility vest must be worn at all times in the warehouse.</w:t>
      </w:r>
    </w:p>
    <w:p>
      <w:pPr>
        <w:pStyle w:val="Heading2"/>
      </w:pPr>
      <w:r>
        <w:t>2272. Iron Springs depot (HD-02272)</w:t>
      </w:r>
    </w:p>
    <w:p>
      <w:r>
        <w:t>The Iron Springs depot (HD-02272) in Penang, Malaysia is managed by Chloe Novak, who is the first point of contact for access passes, building issues and local safety arrangements. New joiners receive a site induction on their first morning, before they are allowed onto the warehouse floor.</w:t>
      </w:r>
    </w:p>
    <w:p>
      <w:r>
        <w:t>The canteen at HD-02272 is open from 06:15 to 17:30 on working days and accepts the staff meal card. A free shuttle bus leaves the nearest station at 05:30 for the early shift and again eight hours later for the late shift.</w:t>
      </w:r>
    </w:p>
    <w:p>
      <w:r>
        <w:t>There are 348 parking spaces at HD-02272,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12 forklift trucks. The same-day dispatch cut-off at HD-02272 is 18:45; orders released to the floor after that time are dispatched on the next working day.</w:t>
      </w:r>
    </w:p>
    <w:p>
      <w:r>
        <w:t>Cold storage is held at minus 20 to minus 15 degrees Celsius. The security desk at HD-02272 can be reached on extension 3382 at any hour, and safety shoes and a high-visibility vest must be worn at all times in the warehouse.</w:t>
      </w:r>
    </w:p>
    <w:p>
      <w:pPr>
        <w:pStyle w:val="Heading2"/>
      </w:pPr>
      <w:r>
        <w:t>2273. Crimson Reach depot (HD-02273)</w:t>
      </w:r>
    </w:p>
    <w:p>
      <w:r>
        <w:t>The Crimson Reach depot (HD-02273) in Klang, Malaysia is managed by Farid Ibrahim, who is the first point of contact for access passes, building issues and local safety arrangements. New joiners receive a site induction on their first morning, before they are allowed onto the warehouse floor.</w:t>
      </w:r>
    </w:p>
    <w:p>
      <w:r>
        <w:t>The canteen at HD-02273 is open from 05:00 to 18:15 on working days and accepts the staff meal card. A free shuttle bus leaves the nearest station at 05:45 for the early shift and again eight hours later for the late shift.</w:t>
      </w:r>
    </w:p>
    <w:p>
      <w:r>
        <w:t>There are 243 parking spaces at HD-02273, allocated on a first-come basis; those nearest the entrance are reserved for visitors and for colleagues with reduced mobility. If the fire alarm sounds, leave by the nearest exit and go to the assembly point, which is the staff car park.</w:t>
      </w:r>
    </w:p>
    <w:p>
      <w:r>
        <w:t>The depot has 43 dock doors and 29 forklift trucks. The same-day dispatch cut-off at HD-02273 is 18:30; orders released to the floor after that time are dispatched on the next working day.</w:t>
      </w:r>
    </w:p>
    <w:p>
      <w:r>
        <w:t>Cold storage is held at 15 to 25 degrees Celsius. The security desk at HD-02273 can be reached on extension 8510 at any hour, and safety shoes and a high-visibility vest must be worn at all times in the warehouse.</w:t>
      </w:r>
    </w:p>
    <w:p>
      <w:pPr>
        <w:pStyle w:val="Heading2"/>
      </w:pPr>
      <w:r>
        <w:t>2274. Maple Terrace depot (HD-02274)</w:t>
      </w:r>
    </w:p>
    <w:p>
      <w:r>
        <w:t>The Maple Terrace depot (HD-02274) in Da Nang, Vietnam is managed by Jia Chen, who is the first point of contact for access passes, building issues and local safety arrangements. New joiners receive a site induction on their first morning, before they are allowed onto the warehouse floor.</w:t>
      </w:r>
    </w:p>
    <w:p>
      <w:r>
        <w:t>The canteen at HD-02274 is open from 05:45 to 21:30 on working days and accepts the staff meal card. A free shuttle bus leaves the nearest station at 05:45 for the early shift and again eight hours later for the late shift.</w:t>
      </w:r>
    </w:p>
    <w:p>
      <w:r>
        <w:t>There are 219 parking spaces at HD-02274, allocated on a first-come basis; those nearest the entrance are reserved for visitors and for colleagues with reduced mobility. If the fire alarm sounds, leave by the nearest exit and go to the assembly point, which is the visitor car park.</w:t>
      </w:r>
    </w:p>
    <w:p>
      <w:r>
        <w:t>The depot has 32 dock doors and 43 forklift trucks. The same-day dispatch cut-off at HD-02274 is 18:15; orders released to the floor after that time are dispatched on the next working day.</w:t>
      </w:r>
    </w:p>
    <w:p>
      <w:r>
        <w:t>Cold storage is held at 0 to 4 degrees Celsius. The security desk at HD-02274 can be reached on extension 3699 at any hour, and safety shoes and a high-visibility vest must be worn at all times in the warehouse.</w:t>
      </w:r>
    </w:p>
    <w:p>
      <w:pPr>
        <w:pStyle w:val="Heading2"/>
      </w:pPr>
      <w:r>
        <w:t>2275. Lower Heights depot (HD-02275)</w:t>
      </w:r>
    </w:p>
    <w:p>
      <w:r>
        <w:t>The Lower Heights depot (HD-02275) in Manila, Philippines is managed by Elena Park, who is the first point of contact for access passes, building issues and local safety arrangements. New joiners receive a site induction on their first morning, before they are allowed onto the warehouse floor.</w:t>
      </w:r>
    </w:p>
    <w:p>
      <w:r>
        <w:t>The canteen at HD-02275 is open from 07:30 to 18:15 on working days and accepts the staff meal card. A free shuttle bus leaves the nearest station at 06:00 for the early shift and again eight hours later for the late shift.</w:t>
      </w:r>
    </w:p>
    <w:p>
      <w:r>
        <w:t>There are 362 parking spaces at HD-02275,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57 dock doors and 45 forklift trucks. The same-day dispatch cut-off at HD-02275 is 17:15; orders released to the floor after that time are dispatched on the next working day.</w:t>
      </w:r>
    </w:p>
    <w:p>
      <w:r>
        <w:t>Cold storage is held at 15 to 25 degrees Celsius. The security desk at HD-02275 can be reached on extension 6201 at any hour, and safety shoes and a high-visibility vest must be worn at all times in the warehouse.</w:t>
      </w:r>
    </w:p>
    <w:p>
      <w:pPr>
        <w:pStyle w:val="Heading2"/>
      </w:pPr>
      <w:r>
        <w:t>2276. Misty Crossing depot (HD-02276)</w:t>
      </w:r>
    </w:p>
    <w:p>
      <w:r>
        <w:t>The Misty Crossing depot (HD-02276) in Laem Chabang, Thailand is managed by Kofi Reyes, who is the first point of contact for access passes, building issues and local safety arrangements. New joiners receive a site induction on their first morning, before they are allowed onto the warehouse floor.</w:t>
      </w:r>
    </w:p>
    <w:p>
      <w:r>
        <w:t>The canteen at HD-02276 is open from 07:15 to 20:00 on working days and accepts the staff meal card. A free shuttle bus leaves the nearest station at 05:00 for the early shift and again eight hours later for the late shift.</w:t>
      </w:r>
    </w:p>
    <w:p>
      <w:r>
        <w:t>There are 307 parking spaces at HD-02276, allocated on a first-come basis; those nearest the entrance are reserved for visitors and for colleagues with reduced mobility. If the fire alarm sounds, leave by the nearest exit and go to the assembly point, which is the lorry holding bay.</w:t>
      </w:r>
    </w:p>
    <w:p>
      <w:r>
        <w:t>The depot has 31 dock doors and 29 forklift trucks. The same-day dispatch cut-off at HD-02276 is 17:00; orders released to the floor after that time are dispatched on the next working day.</w:t>
      </w:r>
    </w:p>
    <w:p>
      <w:r>
        <w:t>Cold storage is held at minus 20 to minus 15 degrees Celsius. The security desk at HD-02276 can be reached on extension 8948 at any hour, and safety shoes and a high-visibility vest must be worn at all times in the warehouse.</w:t>
      </w:r>
    </w:p>
    <w:p>
      <w:pPr>
        <w:pStyle w:val="Heading2"/>
      </w:pPr>
      <w:r>
        <w:t>2277. Crimson Shore depot (HD-02277)</w:t>
      </w:r>
    </w:p>
    <w:p>
      <w:r>
        <w:t>The Crimson Shore depot (HD-02277) in Cebu, Philippines is managed by Aisha Rossi, who is the first point of contact for access passes, building issues and local safety arrangements. New joiners receive a site induction on their first morning, before they are allowed onto the warehouse floor.</w:t>
      </w:r>
    </w:p>
    <w:p>
      <w:r>
        <w:t>The canteen at HD-02277 is open from 07:00 to 21:45 on working days and accepts the staff meal card. A free shuttle bus leaves the nearest station at 06:45 for the early shift and again eight hours later for the late shift.</w:t>
      </w:r>
    </w:p>
    <w:p>
      <w:r>
        <w:t>There are 60 parking spaces at HD-02277,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24 forklift trucks. The same-day dispatch cut-off at HD-02277 is 13:30; orders released to the floor after that time are dispatched on the next working day.</w:t>
      </w:r>
    </w:p>
    <w:p>
      <w:r>
        <w:t>Cold storage is held at 2 to 8 degrees Celsius. The security desk at HD-02277 can be reached on extension 3092 at any hour, and safety shoes and a high-visibility vest must be worn at all times in the warehouse.</w:t>
      </w:r>
    </w:p>
    <w:p>
      <w:r>
        <w:drawing>
          <wp:inline xmlns:a="http://schemas.openxmlformats.org/drawingml/2006/main" xmlns:pic="http://schemas.openxmlformats.org/drawingml/2006/picture">
            <wp:extent cx="5400000" cy="3360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400000" cy="3360000"/>
                    </a:xfrm>
                    <a:prstGeom prst="rect"/>
                  </pic:spPr>
                </pic:pic>
              </a:graphicData>
            </a:graphic>
          </wp:inline>
        </w:drawing>
      </w:r>
    </w:p>
    <w:p>
      <w:r>
        <w:t>Figure: site photograph for HD-02277.</w:t>
      </w:r>
    </w:p>
    <w:p>
      <w:pPr>
        <w:pStyle w:val="Heading2"/>
      </w:pPr>
      <w:r>
        <w:t>2278. Dusty Yard depot (HD-02278)</w:t>
      </w:r>
    </w:p>
    <w:p>
      <w:r>
        <w:t>The Dusty Yard depot (HD-02278) in Johor Bahru, Malaysia is managed by Omar Rossi, who is the first point of contact for access passes, building issues and local safety arrangements. New joiners receive a site induction on their first morning, before they are allowed onto the warehouse floor.</w:t>
      </w:r>
    </w:p>
    <w:p>
      <w:r>
        <w:t>The canteen at HD-02278 is open from 06:45 to 20:30 on working days and accepts the staff meal card. A free shuttle bus leaves the nearest station at 06:30 for the early shift and again eight hours later for the late shift.</w:t>
      </w:r>
    </w:p>
    <w:p>
      <w:r>
        <w:t>There are 276 parking spaces at HD-02278,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12 forklift trucks. The same-day dispatch cut-off at HD-02278 is 14:15; orders released to the floor after that time are dispatched on the next working day.</w:t>
      </w:r>
    </w:p>
    <w:p>
      <w:r>
        <w:t>Cold storage is held at 15 to 25 degrees Celsius. The security desk at HD-02278 can be reached on extension 4181 at any hour, and safety shoes and a high-visibility vest must be worn at all times in the warehouse.</w:t>
      </w:r>
    </w:p>
    <w:p>
      <w:pPr>
        <w:pStyle w:val="Heading2"/>
      </w:pPr>
      <w:r>
        <w:t>2279. Amber Glen depot (HD-02279)</w:t>
      </w:r>
    </w:p>
    <w:p>
      <w:r>
        <w:t>The Amber Glen depot (HD-02279) in Penang, Malaysia is managed by Rosa Goh, who is the first point of contact for access passes, building issues and local safety arrangements. New joiners receive a site induction on their first morning, before they are allowed onto the warehouse floor.</w:t>
      </w:r>
    </w:p>
    <w:p>
      <w:r>
        <w:t>The canteen at HD-02279 is open from 06:30 to 21:30 on working days and accepts the staff meal card. A free shuttle bus leaves the nearest station at 05:45 for the early shift and again eight hours later for the late shift.</w:t>
      </w:r>
    </w:p>
    <w:p>
      <w:r>
        <w:t>There are 358 parking spaces at HD-02279, allocated on a first-come basis; those nearest the entrance are reserved for visitors and for colleagues with reduced mobility. If the fire alarm sounds, leave by the nearest exit and go to the assembly point, which is the staff car park.</w:t>
      </w:r>
    </w:p>
    <w:p>
      <w:r>
        <w:t>The depot has 53 dock doors and 16 forklift trucks. The same-day dispatch cut-off at HD-02279 is 18:45; orders released to the floor after that time are dispatched on the next working day.</w:t>
      </w:r>
    </w:p>
    <w:p>
      <w:r>
        <w:t>Cold storage is held at minus 20 to minus 15 degrees Celsius. The security desk at HD-02279 can be reached on extension 7068 at any hour, and safety shoes and a high-visibility vest must be worn at all times in the warehouse.</w:t>
      </w:r>
    </w:p>
    <w:p>
      <w:pPr>
        <w:pStyle w:val="Heading2"/>
      </w:pPr>
      <w:r>
        <w:t>2280. Coral Grove depot (HD-02280)</w:t>
      </w:r>
    </w:p>
    <w:p>
      <w:r>
        <w:t>The Coral Grove depot (HD-02280) in Manila, Philippines is managed by Grace Kumar, who is the first point of contact for access passes, building issues and local safety arrangements. New joiners receive a site induction on their first morning, before they are allowed onto the warehouse floor.</w:t>
      </w:r>
    </w:p>
    <w:p>
      <w:r>
        <w:t>The canteen at HD-02280 is open from 05:00 to 18:15 on working days and accepts the staff meal card. A free shuttle bus leaves the nearest station at 06:00 for the early shift and again eight hours later for the late shift.</w:t>
      </w:r>
    </w:p>
    <w:p>
      <w:r>
        <w:t>There are 113 parking spaces at HD-02280,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27 dock doors and 44 forklift trucks. The same-day dispatch cut-off at HD-02280 is 17:15; orders released to the floor after that time are dispatched on the next working day.</w:t>
      </w:r>
    </w:p>
    <w:p>
      <w:r>
        <w:t>Cold storage is held at 15 to 25 degrees Celsius. The security desk at HD-02280 can be reached on extension 4321 at any hour, and safety shoes and a high-visibility vest must be worn at all times in the warehouse.</w:t>
      </w:r>
    </w:p>
    <w:p>
      <w:pPr>
        <w:pStyle w:val="Heading2"/>
      </w:pPr>
      <w:r>
        <w:t>2281. Ivory Dock depot (HD-02281)</w:t>
      </w:r>
    </w:p>
    <w:p>
      <w:r>
        <w:t>The Ivory Dock depot (HD-02281) in Cebu, Philippines is managed by Ivan Tanaka, who is the first point of contact for access passes, building issues and local safety arrangements. New joiners receive a site induction on their first morning, before they are allowed onto the warehouse floor.</w:t>
      </w:r>
    </w:p>
    <w:p>
      <w:r>
        <w:t>The canteen at HD-02281 is open from 05:00 to 19:15 on working days and accepts the staff meal card. A free shuttle bus leaves the nearest station at 05:15 for the early shift and again eight hours later for the late shift.</w:t>
      </w:r>
    </w:p>
    <w:p>
      <w:r>
        <w:t>There are 243 parking spaces at HD-02281,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44 forklift trucks. The same-day dispatch cut-off at HD-02281 is 18:45; orders released to the floor after that time are dispatched on the next working day.</w:t>
      </w:r>
    </w:p>
    <w:p>
      <w:r>
        <w:t>Cold storage is held at 0 to 4 degrees Celsius. The security desk at HD-02281 can be reached on extension 3195 at any hour, and safety shoes and a high-visibility vest must be worn at all times in the warehouse.</w:t>
      </w:r>
    </w:p>
    <w:p>
      <w:pPr>
        <w:pStyle w:val="Heading2"/>
      </w:pPr>
      <w:r>
        <w:t>2282. Birch Harbour depot (HD-02282)</w:t>
      </w:r>
    </w:p>
    <w:p>
      <w:r>
        <w:t>The Birch Harbour depot (HD-02282) in Johor Bahru, Malaysia is managed by Jia Reyes, who is the first point of contact for access passes, building issues and local safety arrangements. New joiners receive a site induction on their first morning, before they are allowed onto the warehouse floor.</w:t>
      </w:r>
    </w:p>
    <w:p>
      <w:r>
        <w:t>The canteen at HD-02282 is open from 07:00 to 20:45 on working days and accepts the staff meal card. A free shuttle bus leaves the nearest station at 06:30 for the early shift and again eight hours later for the late shift.</w:t>
      </w:r>
    </w:p>
    <w:p>
      <w:r>
        <w:t>There are 79 parking spaces at HD-02282, allocated on a first-come basis; those nearest the entrance are reserved for visitors and for colleagues with reduced mobility. If the fire alarm sounds, leave by the nearest exit and go to the assembly point, which is the container yard entrance.</w:t>
      </w:r>
    </w:p>
    <w:p>
      <w:r>
        <w:t>The depot has 46 dock doors and 2 forklift trucks. The same-day dispatch cut-off at HD-02282 is 16:30; orders released to the floor after that time are dispatched on the next working day.</w:t>
      </w:r>
    </w:p>
    <w:p>
      <w:r>
        <w:t>Cold storage is held at 2 to 8 degrees Celsius. The security desk at HD-02282 can be reached on extension 4786 at any hour, and safety shoes and a high-visibility vest must be worn at all times in the warehouse.</w:t>
      </w:r>
    </w:p>
    <w:p>
      <w:pPr>
        <w:pStyle w:val="Heading2"/>
      </w:pPr>
      <w:r>
        <w:t>2283. Birch Cove depot (HD-02283)</w:t>
      </w:r>
    </w:p>
    <w:p>
      <w:r>
        <w:t>The Birch Cove depot (HD-02283) in Haiphong, Vietnam is managed by Tara Park, who is the first point of contact for access passes, building issues and local safety arrangements. New joiners receive a site induction on their first morning, before they are allowed onto the warehouse floor.</w:t>
      </w:r>
    </w:p>
    <w:p>
      <w:r>
        <w:t>The canteen at HD-02283 is open from 05:45 to 17:15 on working days and accepts the staff meal card. A free shuttle bus leaves the nearest station at 06:30 for the early shift and again eight hours later for the late shift.</w:t>
      </w:r>
    </w:p>
    <w:p>
      <w:r>
        <w:t>There are 77 parking spaces at HD-02283,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27 forklift trucks. The same-day dispatch cut-off at HD-02283 is 14:15; orders released to the floor after that time are dispatched on the next working day.</w:t>
      </w:r>
    </w:p>
    <w:p>
      <w:r>
        <w:t>Cold storage is held at 15 to 25 degrees Celsius. The security desk at HD-02283 can be reached on extension 4049 at any hour, and safety shoes and a high-visibility vest must be worn at all times in the warehouse.</w:t>
      </w:r>
    </w:p>
    <w:p>
      <w:pPr>
        <w:pStyle w:val="Heading2"/>
      </w:pPr>
      <w:r>
        <w:t>2284. Amber Bend depot (HD-02284)</w:t>
      </w:r>
    </w:p>
    <w:p>
      <w:r>
        <w:t>The Amber Bend depot (HD-02284) in Cebu, Philippines is managed by Tara Chen, who is the first point of contact for access passes, building issues and local safety arrangements. New joiners receive a site induction on their first morning, before they are allowed onto the warehouse floor.</w:t>
      </w:r>
    </w:p>
    <w:p>
      <w:r>
        <w:t>The canteen at HD-02284 is open from 06:00 to 18:15 on working days and accepts the staff meal card. A free shuttle bus leaves the nearest station at 06:00 for the early shift and again eight hours later for the late shift.</w:t>
      </w:r>
    </w:p>
    <w:p>
      <w:r>
        <w:t>There are 22 parking spaces at HD-02284,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40 forklift trucks. The same-day dispatch cut-off at HD-02284 is 16:00; orders released to the floor after that time are dispatched on the next working day.</w:t>
      </w:r>
    </w:p>
    <w:p>
      <w:r>
        <w:t>Cold storage is held at 15 to 25 degrees Celsius. The security desk at HD-02284 can be reached on extension 4368 at any hour, and safety shoes and a high-visibility vest must be worn at all times in the warehouse.</w:t>
      </w:r>
    </w:p>
    <w:p>
      <w:pPr>
        <w:pStyle w:val="Heading2"/>
      </w:pPr>
      <w:r>
        <w:t>2285. Quiet Pass depot (HD-02285)</w:t>
      </w:r>
    </w:p>
    <w:p>
      <w:r>
        <w:t>The Quiet Pass depot (HD-02285) in Cebu, Philippines is managed by Lena Wong, who is the first point of contact for access passes, building issues and local safety arrangements. New joiners receive a site induction on their first morning, before they are allowed onto the warehouse floor.</w:t>
      </w:r>
    </w:p>
    <w:p>
      <w:r>
        <w:t>The canteen at HD-02285 is open from 07:45 to 18:30 on working days and accepts the staff meal card. A free shuttle bus leaves the nearest station at 06:00 for the early shift and again eight hours later for the late shift.</w:t>
      </w:r>
    </w:p>
    <w:p>
      <w:r>
        <w:t>There are 355 parking spaces at HD-02285, allocated on a first-come basis; those nearest the entrance are reserved for visitors and for colleagues with reduced mobility. If the fire alarm sounds, leave by the nearest exit and go to the assembly point, which is the north car park by Gate 3.</w:t>
      </w:r>
    </w:p>
    <w:p>
      <w:r>
        <w:t>The depot has 22 dock doors and 5 forklift trucks. The same-day dispatch cut-off at HD-02285 is 18:45; orders released to the floor after that time are dispatched on the next working day.</w:t>
      </w:r>
    </w:p>
    <w:p>
      <w:r>
        <w:t>Cold storage is held at 15 to 25 degrees Celsius. The security desk at HD-02285 can be reached on extension 4580 at any hour, and safety shoes and a high-visibility vest must be worn at all times in the warehouse.</w:t>
      </w:r>
    </w:p>
    <w:p>
      <w:pPr>
        <w:pStyle w:val="Heading2"/>
      </w:pPr>
      <w:r>
        <w:t>2286. Sandy Pass depot (HD-02286)</w:t>
      </w:r>
    </w:p>
    <w:p>
      <w:r>
        <w:t>The Sandy Pass depot (HD-02286) in Laem Chabang, Thailand is managed by Rosa Chen, who is the first point of contact for access passes, building issues and local safety arrangements. New joiners receive a site induction on their first morning, before they are allowed onto the warehouse floor.</w:t>
      </w:r>
    </w:p>
    <w:p>
      <w:r>
        <w:t>The canteen at HD-02286 is open from 06:15 to 18:00 on working days and accepts the staff meal card. A free shuttle bus leaves the nearest station at 05:15 for the early shift and again eight hours later for the late shift.</w:t>
      </w:r>
    </w:p>
    <w:p>
      <w:r>
        <w:t>There are 342 parking spaces at HD-02286, allocated on a first-come basis; those nearest the entrance are reserved for visitors and for colleagues with reduced mobility. If the fire alarm sounds, leave by the nearest exit and go to the assembly point, which is the staff car park.</w:t>
      </w:r>
    </w:p>
    <w:p>
      <w:r>
        <w:t>The depot has 28 dock doors and 39 forklift trucks. The same-day dispatch cut-off at HD-02286 is 15:30; orders released to the floor after that time are dispatched on the next working day.</w:t>
      </w:r>
    </w:p>
    <w:p>
      <w:r>
        <w:t>Cold storage is held at 2 to 8 degrees Celsius. The security desk at HD-02286 can be reached on extension 7832 at any hour, and safety shoes and a high-visibility vest must be worn at all times in the warehouse.</w:t>
      </w:r>
    </w:p>
    <w:p>
      <w:pPr>
        <w:pStyle w:val="Heading2"/>
      </w:pPr>
      <w:r>
        <w:t>2287. Hazel Dock depot (HD-02287)</w:t>
      </w:r>
    </w:p>
    <w:p>
      <w:r>
        <w:t>The Hazel Dock depot (HD-02287) in Haiphong, Vietnam is managed by Ben Chen, who is the first point of contact for access passes, building issues and local safety arrangements. New joiners receive a site induction on their first morning, before they are allowed onto the warehouse floor.</w:t>
      </w:r>
    </w:p>
    <w:p>
      <w:r>
        <w:t>The canteen at HD-02287 is open from 05:00 to 20:30 on working days and accepts the staff meal card. A free shuttle bus leaves the nearest station at 05:15 for the early shift and again eight hours later for the late shift.</w:t>
      </w:r>
    </w:p>
    <w:p>
      <w:r>
        <w:t>There are 305 parking spaces at HD-02287, allocated on a first-come basis; those nearest the entrance are reserved for visitors and for colleagues with reduced mobility. If the fire alarm sounds, leave by the nearest exit and go to the assembly point, which is the staff car park.</w:t>
      </w:r>
    </w:p>
    <w:p>
      <w:r>
        <w:t>The depot has 37 dock doors and 30 forklift trucks. The same-day dispatch cut-off at HD-02287 is 13:45; orders released to the floor after that time are dispatched on the next working day.</w:t>
      </w:r>
    </w:p>
    <w:p>
      <w:r>
        <w:t>Cold storage is held at 0 to 4 degrees Celsius. The security desk at HD-02287 can be reached on extension 8986 at any hour, and safety shoes and a high-visibility vest must be worn at all times in the warehouse.</w:t>
      </w:r>
    </w:p>
    <w:p>
      <w:pPr>
        <w:pStyle w:val="Heading2"/>
      </w:pPr>
      <w:r>
        <w:t>2288. Olive Bridge depot (HD-02288)</w:t>
      </w:r>
    </w:p>
    <w:p>
      <w:r>
        <w:t>The Olive Bridge depot (HD-02288) in Da Nang, Vietnam is managed by Hiro Fischer, who is the first point of contact for access passes, building issues and local safety arrangements. New joiners receive a site induction on their first morning, before they are allowed onto the warehouse floor.</w:t>
      </w:r>
    </w:p>
    <w:p>
      <w:r>
        <w:t>The canteen at HD-02288 is open from 06:15 to 21:00 on working days and accepts the staff meal card. A free shuttle bus leaves the nearest station at 05:45 for the early shift and again eight hours later for the late shift.</w:t>
      </w:r>
    </w:p>
    <w:p>
      <w:r>
        <w:t>There are 347 parking spaces at HD-02288, allocated on a first-come basis; those nearest the entrance are reserved for visitors and for colleagues with reduced mobility. If the fire alarm sounds, leave by the nearest exit and go to the assembly point, which is the staff car park.</w:t>
      </w:r>
    </w:p>
    <w:p>
      <w:r>
        <w:t>The depot has 6 dock doors and 44 forklift trucks. The same-day dispatch cut-off at HD-02288 is 14:30; orders released to the floor after that time are dispatched on the next working day.</w:t>
      </w:r>
    </w:p>
    <w:p>
      <w:r>
        <w:t>Cold storage is held at 2 to 8 degrees Celsius. The security desk at HD-02288 can be reached on extension 5375 at any hour, and safety shoes and a high-visibility vest must be worn at all times in the warehouse.</w:t>
      </w:r>
    </w:p>
    <w:p>
      <w:pPr>
        <w:pStyle w:val="Heading2"/>
      </w:pPr>
      <w:r>
        <w:t>2289. Southern Lane depot (HD-02289)</w:t>
      </w:r>
    </w:p>
    <w:p>
      <w:r>
        <w:t>The Southern Lane depot (HD-02289) in Penang, Malaysia is managed by Ivan Reyes, who is the first point of contact for access passes, building issues and local safety arrangements. New joiners receive a site induction on their first morning, before they are allowed onto the warehouse floor.</w:t>
      </w:r>
    </w:p>
    <w:p>
      <w:r>
        <w:t>The canteen at HD-02289 is open from 05:15 to 20:00 on working days and accepts the staff meal card. A free shuttle bus leaves the nearest station at 05:15 for the early shift and again eight hours later for the late shift.</w:t>
      </w:r>
    </w:p>
    <w:p>
      <w:r>
        <w:t>There are 388 parking spaces at HD-02289, allocated on a first-come basis; those nearest the entrance are reserved for visitors and for colleagues with reduced mobility. If the fire alarm sounds, leave by the nearest exit and go to the assembly point, which is the field behind Warehouse 2.</w:t>
      </w:r>
    </w:p>
    <w:p>
      <w:r>
        <w:t>The depot has 30 dock doors and 31 forklift trucks. The same-day dispatch cut-off at HD-02289 is 15:00; orders released to the floor after that time are dispatched on the next working day.</w:t>
      </w:r>
    </w:p>
    <w:p>
      <w:r>
        <w:t>Cold storage is held at 0 to 4 degrees Celsius. The security desk at HD-02289 can be reached on extension 4612 at any hour, and safety shoes and a high-visibility vest must be worn at all times in the warehouse.</w:t>
      </w:r>
    </w:p>
    <w:p>
      <w:pPr>
        <w:pStyle w:val="Heading2"/>
      </w:pPr>
      <w:r>
        <w:t>2290. Sunny Terrace depot (HD-02290)</w:t>
      </w:r>
    </w:p>
    <w:p>
      <w:r>
        <w:t>The Sunny Terrace depot (HD-02290) in Laem Chabang, Thailand is managed by Elena Singh, who is the first point of contact for access passes, building issues and local safety arrangements. New joiners receive a site induction on their first morning, before they are allowed onto the warehouse floor.</w:t>
      </w:r>
    </w:p>
    <w:p>
      <w:r>
        <w:t>The canteen at HD-02290 is open from 06:00 to 21:15 on working days and accepts the staff meal card. A free shuttle bus leaves the nearest station at 06:00 for the early shift and again eight hours later for the late shift.</w:t>
      </w:r>
    </w:p>
    <w:p>
      <w:r>
        <w:t>There are 380 parking spaces at HD-02290,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39 dock doors and 7 forklift trucks. The same-day dispatch cut-off at HD-02290 is 14:00; orders released to the floor after that time are dispatched on the next working day.</w:t>
      </w:r>
    </w:p>
    <w:p>
      <w:r>
        <w:t>Cold storage is held at 2 to 8 degrees Celsius. The security desk at HD-02290 can be reached on extension 5568 at any hour, and safety shoes and a high-visibility vest must be worn at all times in the warehouse.</w:t>
      </w:r>
    </w:p>
    <w:p>
      <w:pPr>
        <w:pStyle w:val="Heading2"/>
      </w:pPr>
      <w:r>
        <w:t>2291. Iron Bridge depot (HD-02291)</w:t>
      </w:r>
    </w:p>
    <w:p>
      <w:r>
        <w:t>The Iron Bridge depot (HD-02291) in Laem Chabang, Thailand is managed by Marco Goh, who is the first point of contact for access passes, building issues and local safety arrangements. New joiners receive a site induction on their first morning, before they are allowed onto the warehouse floor.</w:t>
      </w:r>
    </w:p>
    <w:p>
      <w:r>
        <w:t>The canteen at HD-02291 is open from 05:15 to 17:00 on working days and accepts the staff meal card. A free shuttle bus leaves the nearest station at 06:00 for the early shift and again eight hours later for the late shift.</w:t>
      </w:r>
    </w:p>
    <w:p>
      <w:r>
        <w:t>There are 33 parking spaces at HD-02291, allocated on a first-come basis; those nearest the entrance are reserved for visitors and for colleagues with reduced mobility. If the fire alarm sounds, leave by the nearest exit and go to the assembly point, which is the staff car park.</w:t>
      </w:r>
    </w:p>
    <w:p>
      <w:r>
        <w:t>The depot has 32 dock doors and 33 forklift trucks. The same-day dispatch cut-off at HD-02291 is 15:30; orders released to the floor after that time are dispatched on the next working day.</w:t>
      </w:r>
    </w:p>
    <w:p>
      <w:r>
        <w:t>Cold storage is held at 15 to 25 degrees Celsius. The security desk at HD-02291 can be reached on extension 3315 at any hour, and safety shoes and a high-visibility vest must be worn at all times in the warehouse.</w:t>
      </w:r>
    </w:p>
    <w:p>
      <w:pPr>
        <w:pStyle w:val="Heading2"/>
      </w:pPr>
      <w:r>
        <w:t>2292. Maple Dale depot (HD-02292)</w:t>
      </w:r>
    </w:p>
    <w:p>
      <w:r>
        <w:t>The Maple Dale depot (HD-02292) in Da Nang, Vietnam is managed by Priya Park, who is the first point of contact for access passes, building issues and local safety arrangements. New joiners receive a site induction on their first morning, before they are allowed onto the warehouse floor.</w:t>
      </w:r>
    </w:p>
    <w:p>
      <w:r>
        <w:t>The canteen at HD-02292 is open from 07:00 to 18:30 on working days and accepts the staff meal card. A free shuttle bus leaves the nearest station at 06:30 for the early shift and again eight hours later for the late shift.</w:t>
      </w:r>
    </w:p>
    <w:p>
      <w:r>
        <w:t>There are 31 parking spaces at HD-02292, allocated on a first-come basis; those nearest the entrance are reserved for visitors and for colleagues with reduced mobility. If the fire alarm sounds, leave by the nearest exit and go to the assembly point, which is the north car park by Gate 3.</w:t>
      </w:r>
    </w:p>
    <w:p>
      <w:r>
        <w:t>The depot has 5 dock doors and 8 forklift trucks. The same-day dispatch cut-off at HD-02292 is 15:15; orders released to the floor after that time are dispatched on the next working day.</w:t>
      </w:r>
    </w:p>
    <w:p>
      <w:r>
        <w:t>Cold storage is held at 2 to 8 degrees Celsius. The security desk at HD-02292 can be reached on extension 2319 at any hour, and safety shoes and a high-visibility vest must be worn at all times in the warehouse.</w:t>
      </w:r>
    </w:p>
    <w:p>
      <w:pPr>
        <w:pStyle w:val="Heading2"/>
      </w:pPr>
      <w:r>
        <w:t>2293. Amber Mill depot (HD-02293)</w:t>
      </w:r>
    </w:p>
    <w:p>
      <w:r>
        <w:t>The Amber Mill depot (HD-02293) in Jakarta, Indonesia is managed by Nadia Lim, who is the first point of contact for access passes, building issues and local safety arrangements. New joiners receive a site induction on their first morning, before they are allowed onto the warehouse floor.</w:t>
      </w:r>
    </w:p>
    <w:p>
      <w:r>
        <w:t>The canteen at HD-02293 is open from 06:30 to 18:00 on working days and accepts the staff meal card. A free shuttle bus leaves the nearest station at 05:30 for the early shift and again eight hours later for the late shift.</w:t>
      </w:r>
    </w:p>
    <w:p>
      <w:r>
        <w:t>There are 273 parking spaces at HD-02293,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3 forklift trucks. The same-day dispatch cut-off at HD-02293 is 18:15; orders released to the floor after that time are dispatched on the next working day.</w:t>
      </w:r>
    </w:p>
    <w:p>
      <w:r>
        <w:t>Cold storage is held at 15 to 25 degrees Celsius. The security desk at HD-02293 can be reached on extension 8825 at any hour, and safety shoes and a high-visibility vest must be worn at all times in the warehouse.</w:t>
      </w:r>
    </w:p>
    <w:p>
      <w:pPr>
        <w:pStyle w:val="Heading2"/>
      </w:pPr>
      <w:r>
        <w:t>2294. Rustic Dock depot (HD-02294)</w:t>
      </w:r>
    </w:p>
    <w:p>
      <w:r>
        <w:t>The Rustic Dock depot (HD-02294) in Batam, Indonesia is managed by Grace Ibrahim, who is the first point of contact for access passes, building issues and local safety arrangements. New joiners receive a site induction on their first morning, before they are allowed onto the warehouse floor.</w:t>
      </w:r>
    </w:p>
    <w:p>
      <w:r>
        <w:t>The canteen at HD-02294 is open from 06:00 to 21:15 on working days and accepts the staff meal card. A free shuttle bus leaves the nearest station at 05:30 for the early shift and again eight hours later for the late shift.</w:t>
      </w:r>
    </w:p>
    <w:p>
      <w:r>
        <w:t>There are 110 parking spaces at HD-02294, allocated on a first-come basis; those nearest the entrance are reserved for visitors and for colleagues with reduced mobility. If the fire alarm sounds, leave by the nearest exit and go to the assembly point, which is the forecourt of loading bay 12.</w:t>
      </w:r>
    </w:p>
    <w:p>
      <w:r>
        <w:t>The depot has 47 dock doors and 16 forklift trucks. The same-day dispatch cut-off at HD-02294 is 18:30; orders released to the floor after that time are dispatched on the next working day.</w:t>
      </w:r>
    </w:p>
    <w:p>
      <w:r>
        <w:t>Cold storage is held at 0 to 4 degrees Celsius. The security desk at HD-02294 can be reached on extension 8132 at any hour, and safety shoes and a high-visibility vest must be worn at all times in the warehouse.</w:t>
      </w:r>
    </w:p>
    <w:p>
      <w:pPr>
        <w:pStyle w:val="Heading2"/>
      </w:pPr>
      <w:r>
        <w:t>2295. Velvet Pass depot (HD-02295)</w:t>
      </w:r>
    </w:p>
    <w:p>
      <w:r>
        <w:t>The Velvet Pass depot (HD-02295) in Bangkok, Thailand is managed by Farid Aziz, who is the first point of contact for access passes, building issues and local safety arrangements. New joiners receive a site induction on their first morning, before they are allowed onto the warehouse floor.</w:t>
      </w:r>
    </w:p>
    <w:p>
      <w:r>
        <w:t>The canteen at HD-02295 is open from 07:00 to 19:15 on working days and accepts the staff meal card. A free shuttle bus leaves the nearest station at 05:45 for the early shift and again eight hours later for the late shift.</w:t>
      </w:r>
    </w:p>
    <w:p>
      <w:r>
        <w:t>There are 360 parking spaces at HD-02295,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12 dock doors and 21 forklift trucks. The same-day dispatch cut-off at HD-02295 is 16:00; orders released to the floor after that time are dispatched on the next working day.</w:t>
      </w:r>
    </w:p>
    <w:p>
      <w:r>
        <w:t>Cold storage is held at 2 to 8 degrees Celsius. The security desk at HD-02295 can be reached on extension 2014 at any hour, and safety shoes and a high-visibility vest must be worn at all times in the warehouse.</w:t>
      </w:r>
    </w:p>
    <w:p>
      <w:pPr>
        <w:pStyle w:val="Heading2"/>
      </w:pPr>
      <w:r>
        <w:t>2296. Upper Springs depot (HD-02296)</w:t>
      </w:r>
    </w:p>
    <w:p>
      <w:r>
        <w:t>The Upper Springs depot (HD-02296) in Phnom Penh, Cambodia is managed by Aisha Wong, who is the first point of contact for access passes, building issues and local safety arrangements. New joiners receive a site induction on their first morning, before they are allowed onto the warehouse floor.</w:t>
      </w:r>
    </w:p>
    <w:p>
      <w:r>
        <w:t>The canteen at HD-02296 is open from 06:00 to 19:45 on working days and accepts the staff meal card. A free shuttle bus leaves the nearest station at 06:00 for the early shift and again eight hours later for the late shift.</w:t>
      </w:r>
    </w:p>
    <w:p>
      <w:r>
        <w:t>There are 58 parking spaces at HD-02296,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21 forklift trucks. The same-day dispatch cut-off at HD-02296 is 16:00; orders released to the floor after that time are dispatched on the next working day.</w:t>
      </w:r>
    </w:p>
    <w:p>
      <w:r>
        <w:t>Cold storage is held at 0 to 4 degrees Celsius. The security desk at HD-02296 can be reached on extension 4807 at any hour, and safety shoes and a high-visibility vest must be worn at all times in the warehouse.</w:t>
      </w:r>
    </w:p>
    <w:p>
      <w:pPr>
        <w:pStyle w:val="Heading2"/>
      </w:pPr>
      <w:r>
        <w:t>2297. Southern Lake depot (HD-02297)</w:t>
      </w:r>
    </w:p>
    <w:p>
      <w:r>
        <w:t>The Southern Lake depot (HD-02297) in Laem Chabang, Thailand is managed by Tara Reyes, who is the first point of contact for access passes, building issues and local safety arrangements. New joiners receive a site induction on their first morning, before they are allowed onto the warehouse floor.</w:t>
      </w:r>
    </w:p>
    <w:p>
      <w:r>
        <w:t>The canteen at HD-02297 is open from 05:15 to 19:30 on working days and accepts the staff meal card. A free shuttle bus leaves the nearest station at 06:30 for the early shift and again eight hours later for the late shift.</w:t>
      </w:r>
    </w:p>
    <w:p>
      <w:r>
        <w:t>There are 314 parking spaces at HD-02297, allocated on a first-come basis; those nearest the entrance are reserved for visitors and for colleagues with reduced mobility. If the fire alarm sounds, leave by the nearest exit and go to the assembly point, which is the forecourt of loading bay 12.</w:t>
      </w:r>
    </w:p>
    <w:p>
      <w:r>
        <w:t>The depot has 53 dock doors and 35 forklift trucks. The same-day dispatch cut-off at HD-02297 is 14:00; orders released to the floor after that time are dispatched on the next working day.</w:t>
      </w:r>
    </w:p>
    <w:p>
      <w:r>
        <w:t>Cold storage is held at minus 20 to minus 15 degrees Celsius. The security desk at HD-02297 can be reached on extension 2744 at any hour, and safety shoes and a high-visibility vest must be worn at all times in the warehouse.</w:t>
      </w:r>
    </w:p>
    <w:p>
      <w:pPr>
        <w:pStyle w:val="Heading2"/>
      </w:pPr>
      <w:r>
        <w:t>2298. Maple View depot (HD-02298)</w:t>
      </w:r>
    </w:p>
    <w:p>
      <w:r>
        <w:t>The Maple View depot (HD-02298) in Cebu, Philippines is managed by Ben Goh, who is the first point of contact for access passes, building issues and local safety arrangements. New joiners receive a site induction on their first morning, before they are allowed onto the warehouse floor.</w:t>
      </w:r>
    </w:p>
    <w:p>
      <w:r>
        <w:t>The canteen at HD-02298 is open from 05:00 to 20:15 on working days and accepts the staff meal card. A free shuttle bus leaves the nearest station at 05:30 for the early shift and again eight hours later for the late shift.</w:t>
      </w:r>
    </w:p>
    <w:p>
      <w:r>
        <w:t>There are 375 parking spaces at HD-02298, allocated on a first-come basis; those nearest the entrance are reserved for visitors and for colleagues with reduced mobility. If the fire alarm sounds, leave by the nearest exit and go to the assembly point, which is the visitor car park.</w:t>
      </w:r>
    </w:p>
    <w:p>
      <w:r>
        <w:t>The depot has 28 dock doors and 7 forklift trucks. The same-day dispatch cut-off at HD-02298 is 17:45; orders released to the floor after that time are dispatched on the next working day.</w:t>
      </w:r>
    </w:p>
    <w:p>
      <w:r>
        <w:t>Cold storage is held at 0 to 4 degrees Celsius. The security desk at HD-02298 can be reached on extension 3026 at any hour, and safety shoes and a high-visibility vest must be worn at all times in the warehouse.</w:t>
      </w:r>
    </w:p>
    <w:p>
      <w:pPr>
        <w:pStyle w:val="Heading2"/>
      </w:pPr>
      <w:r>
        <w:t>2299. Rustic Pass depot (HD-02299)</w:t>
      </w:r>
    </w:p>
    <w:p>
      <w:r>
        <w:t>The Rustic Pass depot (HD-02299) in Cebu, Philippines is managed by Ben Singh, who is the first point of contact for access passes, building issues and local safety arrangements. New joiners receive a site induction on their first morning, before they are allowed onto the warehouse floor.</w:t>
      </w:r>
    </w:p>
    <w:p>
      <w:r>
        <w:t>The canteen at HD-02299 is open from 07:45 to 17:30 on working days and accepts the staff meal card. A free shuttle bus leaves the nearest station at 05:30 for the early shift and again eight hours later for the late shift.</w:t>
      </w:r>
    </w:p>
    <w:p>
      <w:r>
        <w:t>There are 364 parking spaces at HD-02299, allocated on a first-come basis; those nearest the entrance are reserved for visitors and for colleagues with reduced mobility. If the fire alarm sounds, leave by the nearest exit and go to the assembly point, which is the staff car park.</w:t>
      </w:r>
    </w:p>
    <w:p>
      <w:r>
        <w:t>The depot has 8 dock doors and 19 forklift trucks. The same-day dispatch cut-off at HD-02299 is 14:45; orders released to the floor after that time are dispatched on the next working day.</w:t>
      </w:r>
    </w:p>
    <w:p>
      <w:r>
        <w:t>Cold storage is held at 0 to 4 degrees Celsius. The security desk at HD-02299 can be reached on extension 3705 at any hour, and safety shoes and a high-visibility vest must be worn at all times in the warehouse.</w:t>
      </w:r>
    </w:p>
    <w:p>
      <w:pPr>
        <w:pStyle w:val="Heading2"/>
      </w:pPr>
      <w:r>
        <w:t>2300. Ivory Marsh depot (HD-02300)</w:t>
      </w:r>
    </w:p>
    <w:p>
      <w:r>
        <w:t>The Ivory Marsh depot (HD-02300) in Manila, Philippines is managed by Chloe Wong, who is the first point of contact for access passes, building issues and local safety arrangements. New joiners receive a site induction on their first morning, before they are allowed onto the warehouse floor.</w:t>
      </w:r>
    </w:p>
    <w:p>
      <w:r>
        <w:t>The canteen at HD-02300 is open from 05:15 to 19:45 on working days and accepts the staff meal card. A free shuttle bus leaves the nearest station at 06:00 for the early shift and again eight hours later for the late shift.</w:t>
      </w:r>
    </w:p>
    <w:p>
      <w:r>
        <w:t>There are 177 parking spaces at HD-02300,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49 dock doors and 42 forklift trucks. The same-day dispatch cut-off at HD-02300 is 15:00; orders released to the floor after that time are dispatched on the next working day.</w:t>
      </w:r>
    </w:p>
    <w:p>
      <w:r>
        <w:t>Cold storage is held at 0 to 4 degrees Celsius. The security desk at HD-02300 can be reached on extension 7029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400000" cy="3360000"/>
                    </a:xfrm>
                    <a:prstGeom prst="rect"/>
                  </pic:spPr>
                </pic:pic>
              </a:graphicData>
            </a:graphic>
          </wp:inline>
        </w:drawing>
      </w:r>
    </w:p>
    <w:p>
      <w:r>
        <w:t>Figure: site photograph for HD-02300.</w:t>
      </w:r>
    </w:p>
    <w:p>
      <w:pPr>
        <w:pStyle w:val="Heading2"/>
      </w:pPr>
      <w:r>
        <w:t>2301. Willow Park depot (HD-02301)</w:t>
      </w:r>
    </w:p>
    <w:p>
      <w:r>
        <w:t>The Willow Park depot (HD-02301) in Manila, Philippines is managed by Grace Santos, who is the first point of contact for access passes, building issues and local safety arrangements. New joiners receive a site induction on their first morning, before they are allowed onto the warehouse floor.</w:t>
      </w:r>
    </w:p>
    <w:p>
      <w:r>
        <w:t>The canteen at HD-02301 is open from 07:00 to 20:30 on working days and accepts the staff meal card. A free shuttle bus leaves the nearest station at 06:15 for the early shift and again eight hours later for the late shift.</w:t>
      </w:r>
    </w:p>
    <w:p>
      <w:r>
        <w:t>There are 289 parking spaces at HD-02301, allocated on a first-come basis; those nearest the entrance are reserved for visitors and for colleagues with reduced mobility. If the fire alarm sounds, leave by the nearest exit and go to the assembly point, which is the lorry holding bay.</w:t>
      </w:r>
    </w:p>
    <w:p>
      <w:r>
        <w:t>The depot has 21 dock doors and 34 forklift trucks. The same-day dispatch cut-off at HD-02301 is 13:00; orders released to the floor after that time are dispatched on the next working day.</w:t>
      </w:r>
    </w:p>
    <w:p>
      <w:r>
        <w:t>Cold storage is held at 2 to 8 degrees Celsius. The security desk at HD-02301 can be reached on extension 4195 at any hour, and safety shoes and a high-visibility vest must be worn at all times in the warehouse.</w:t>
      </w:r>
    </w:p>
    <w:p>
      <w:pPr>
        <w:pStyle w:val="Heading2"/>
      </w:pPr>
      <w:r>
        <w:t>2302. Sandy Junction depot (HD-02302)</w:t>
      </w:r>
    </w:p>
    <w:p>
      <w:r>
        <w:t>The Sandy Junction depot (HD-02302) in Jakarta, Indonesia is managed by Grace Novak, who is the first point of contact for access passes, building issues and local safety arrangements. New joiners receive a site induction on their first morning, before they are allowed onto the warehouse floor.</w:t>
      </w:r>
    </w:p>
    <w:p>
      <w:r>
        <w:t>The canteen at HD-02302 is open from 07:15 to 19:00 on working days and accepts the staff meal card. A free shuttle bus leaves the nearest station at 06:00 for the early shift and again eight hours later for the late shift.</w:t>
      </w:r>
    </w:p>
    <w:p>
      <w:r>
        <w:t>There are 25 parking spaces at HD-02302, allocated on a first-come basis; those nearest the entrance are reserved for visitors and for colleagues with reduced mobility. If the fire alarm sounds, leave by the nearest exit and go to the assembly point, which is the lorry holding bay.</w:t>
      </w:r>
    </w:p>
    <w:p>
      <w:r>
        <w:t>The depot has 26 dock doors and 45 forklift trucks. The same-day dispatch cut-off at HD-02302 is 18:00; orders released to the floor after that time are dispatched on the next working day.</w:t>
      </w:r>
    </w:p>
    <w:p>
      <w:r>
        <w:t>Cold storage is held at 2 to 8 degrees Celsius. The security desk at HD-02302 can be reached on extension 2693 at any hour, and safety shoes and a high-visibility vest must be worn at all times in the warehouse.</w:t>
      </w:r>
    </w:p>
    <w:p>
      <w:pPr>
        <w:pStyle w:val="Heading2"/>
      </w:pPr>
      <w:r>
        <w:t>2303. Velvet Brook depot (HD-02303)</w:t>
      </w:r>
    </w:p>
    <w:p>
      <w:r>
        <w:t>The Velvet Brook depot (HD-02303) in Cebu, Philippines is managed by Nadia Singh, who is the first point of contact for access passes, building issues and local safety arrangements. New joiners receive a site induction on their first morning, before they are allowed onto the warehouse floor.</w:t>
      </w:r>
    </w:p>
    <w:p>
      <w:r>
        <w:t>The canteen at HD-02303 is open from 07:15 to 19:15 on working days and accepts the staff meal card. A free shuttle bus leaves the nearest station at 06:45 for the early shift and again eight hours later for the late shift.</w:t>
      </w:r>
    </w:p>
    <w:p>
      <w:r>
        <w:t>There are 88 parking spaces at HD-02303, allocated on a first-come basis; those nearest the entrance are reserved for visitors and for colleagues with reduced mobility. If the fire alarm sounds, leave by the nearest exit and go to the assembly point, which is the forecourt of loading bay 12.</w:t>
      </w:r>
    </w:p>
    <w:p>
      <w:r>
        <w:t>The depot has 54 dock doors and 30 forklift trucks. The same-day dispatch cut-off at HD-02303 is 17:15; orders released to the floor after that time are dispatched on the next working day.</w:t>
      </w:r>
    </w:p>
    <w:p>
      <w:r>
        <w:t>Cold storage is held at 0 to 4 degrees Celsius. The security desk at HD-02303 can be reached on extension 8312 at any hour, and safety shoes and a high-visibility vest must be worn at all times in the warehouse.</w:t>
      </w:r>
    </w:p>
    <w:p>
      <w:pPr>
        <w:pStyle w:val="Heading2"/>
      </w:pPr>
      <w:r>
        <w:t>2304. Lower Grove depot (HD-02304)</w:t>
      </w:r>
    </w:p>
    <w:p>
      <w:r>
        <w:t>The Lower Grove depot (HD-02304) in Singapore, Singapore is managed by Aisha Chen, who is the first point of contact for access passes, building issues and local safety arrangements. New joiners receive a site induction on their first morning, before they are allowed onto the warehouse floor.</w:t>
      </w:r>
    </w:p>
    <w:p>
      <w:r>
        <w:t>The canteen at HD-02304 is open from 05:15 to 20:45 on working days and accepts the staff meal card. A free shuttle bus leaves the nearest station at 05:30 for the early shift and again eight hours later for the late shift.</w:t>
      </w:r>
    </w:p>
    <w:p>
      <w:r>
        <w:t>There are 235 parking spaces at HD-02304,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41 dock doors and 34 forklift trucks. The same-day dispatch cut-off at HD-02304 is 18:00; orders released to the floor after that time are dispatched on the next working day.</w:t>
      </w:r>
    </w:p>
    <w:p>
      <w:r>
        <w:t>Cold storage is held at 0 to 4 degrees Celsius. The security desk at HD-02304 can be reached on extension 7617 at any hour, and safety shoes and a high-visibility vest must be worn at all times in the warehouse.</w:t>
      </w:r>
    </w:p>
    <w:p>
      <w:pPr>
        <w:pStyle w:val="Heading2"/>
      </w:pPr>
      <w:r>
        <w:t>2305. Willow Meadow depot (HD-02305)</w:t>
      </w:r>
    </w:p>
    <w:p>
      <w:r>
        <w:t>The Willow Meadow depot (HD-02305) in Da Nang, Vietnam is managed by Kofi Santos, who is the first point of contact for access passes, building issues and local safety arrangements. New joiners receive a site induction on their first morning, before they are allowed onto the warehouse floor.</w:t>
      </w:r>
    </w:p>
    <w:p>
      <w:r>
        <w:t>The canteen at HD-02305 is open from 06:15 to 18:45 on working days and accepts the staff meal card. A free shuttle bus leaves the nearest station at 05:45 for the early shift and again eight hours later for the late shift.</w:t>
      </w:r>
    </w:p>
    <w:p>
      <w:r>
        <w:t>There are 340 parking spaces at HD-02305,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44 dock doors and 41 forklift trucks. The same-day dispatch cut-off at HD-02305 is 17:00; orders released to the floor after that time are dispatched on the next working day.</w:t>
      </w:r>
    </w:p>
    <w:p>
      <w:r>
        <w:t>Cold storage is held at 0 to 4 degrees Celsius. The security desk at HD-02305 can be reached on extension 3875 at any hour, and safety shoes and a high-visibility vest must be worn at all times in the warehouse.</w:t>
      </w:r>
    </w:p>
    <w:p>
      <w:pPr>
        <w:pStyle w:val="Heading2"/>
      </w:pPr>
      <w:r>
        <w:t>2306. Cedar Lane depot (HD-02306)</w:t>
      </w:r>
    </w:p>
    <w:p>
      <w:r>
        <w:t>The Cedar Lane depot (HD-02306) in Surabaya, Indonesia is managed by Hiro Lim, who is the first point of contact for access passes, building issues and local safety arrangements. New joiners receive a site induction on their first morning, before they are allowed onto the warehouse floor.</w:t>
      </w:r>
    </w:p>
    <w:p>
      <w:r>
        <w:t>The canteen at HD-02306 is open from 07:45 to 19:30 on working days and accepts the staff meal card. A free shuttle bus leaves the nearest station at 06:00 for the early shift and again eight hours later for the late shift.</w:t>
      </w:r>
    </w:p>
    <w:p>
      <w:r>
        <w:t>There are 71 parking spaces at HD-02306, allocated on a first-come basis; those nearest the entrance are reserved for visitors and for colleagues with reduced mobility. If the fire alarm sounds, leave by the nearest exit and go to the assembly point, which is the container yard entrance.</w:t>
      </w:r>
    </w:p>
    <w:p>
      <w:r>
        <w:t>The depot has 31 dock doors and 16 forklift trucks. The same-day dispatch cut-off at HD-02306 is 15:30; orders released to the floor after that time are dispatched on the next working day.</w:t>
      </w:r>
    </w:p>
    <w:p>
      <w:r>
        <w:t>Cold storage is held at 0 to 4 degrees Celsius. The security desk at HD-02306 can be reached on extension 3222 at any hour, and safety shoes and a high-visibility vest must be worn at all times in the warehouse.</w:t>
      </w:r>
    </w:p>
    <w:p>
      <w:pPr>
        <w:pStyle w:val="Heading2"/>
      </w:pPr>
      <w:r>
        <w:t>2307. Ivory Point depot (HD-02307)</w:t>
      </w:r>
    </w:p>
    <w:p>
      <w:r>
        <w:t>The Ivory Point depot (HD-02307) in Laem Chabang, Thailand is managed by Jia Park, who is the first point of contact for access passes, building issues and local safety arrangements. New joiners receive a site induction on their first morning, before they are allowed onto the warehouse floor.</w:t>
      </w:r>
    </w:p>
    <w:p>
      <w:r>
        <w:t>The canteen at HD-02307 is open from 05:30 to 19:00 on working days and accepts the staff meal card. A free shuttle bus leaves the nearest station at 06:45 for the early shift and again eight hours later for the late shift.</w:t>
      </w:r>
    </w:p>
    <w:p>
      <w:r>
        <w:t>There are 202 parking spaces at HD-02307, allocated on a first-come basis; those nearest the entrance are reserved for visitors and for colleagues with reduced mobility. If the fire alarm sounds, leave by the nearest exit and go to the assembly point, which is the north car park by Gate 3.</w:t>
      </w:r>
    </w:p>
    <w:p>
      <w:r>
        <w:t>The depot has 5 dock doors and 40 forklift trucks. The same-day dispatch cut-off at HD-02307 is 15:00; orders released to the floor after that time are dispatched on the next working day.</w:t>
      </w:r>
    </w:p>
    <w:p>
      <w:r>
        <w:t>Cold storage is held at 2 to 8 degrees Celsius. The security desk at HD-02307 can be reached on extension 4455 at any hour, and safety shoes and a high-visibility vest must be worn at all times in the warehouse.</w:t>
      </w:r>
    </w:p>
    <w:p>
      <w:pPr>
        <w:pStyle w:val="Heading2"/>
      </w:pPr>
      <w:r>
        <w:t>2308. Cedar Glen depot (HD-02308)</w:t>
      </w:r>
    </w:p>
    <w:p>
      <w:r>
        <w:t>The Cedar Glen depot (HD-02308) in Klang, Malaysia is managed by Sam Goh, who is the first point of contact for access passes, building issues and local safety arrangements. New joiners receive a site induction on their first morning, before they are allowed onto the warehouse floor.</w:t>
      </w:r>
    </w:p>
    <w:p>
      <w:r>
        <w:t>The canteen at HD-02308 is open from 07:00 to 18:45 on working days and accepts the staff meal card. A free shuttle bus leaves the nearest station at 05:30 for the early shift and again eight hours later for the late shift.</w:t>
      </w:r>
    </w:p>
    <w:p>
      <w:r>
        <w:t>There are 304 parking spaces at HD-02308,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22 dock doors and 37 forklift trucks. The same-day dispatch cut-off at HD-02308 is 18:45; orders released to the floor after that time are dispatched on the next working day.</w:t>
      </w:r>
    </w:p>
    <w:p>
      <w:r>
        <w:t>Cold storage is held at 2 to 8 degrees Celsius. The security desk at HD-02308 can be reached on extension 6754 at any hour, and safety shoes and a high-visibility vest must be worn at all times in the warehouse.</w:t>
      </w:r>
    </w:p>
    <w:p>
      <w:pPr>
        <w:pStyle w:val="Heading2"/>
      </w:pPr>
      <w:r>
        <w:t>2309. Velvet Wood depot (HD-02309)</w:t>
      </w:r>
    </w:p>
    <w:p>
      <w:r>
        <w:t>The Velvet Wood depot (HD-02309) in Johor Bahru, Malaysia is managed by Elena Lim, who is the first point of contact for access passes, building issues and local safety arrangements. New joiners receive a site induction on their first morning, before they are allowed onto the warehouse floor.</w:t>
      </w:r>
    </w:p>
    <w:p>
      <w:r>
        <w:t>The canteen at HD-02309 is open from 07:15 to 18:30 on working days and accepts the staff meal card. A free shuttle bus leaves the nearest station at 06:15 for the early shift and again eight hours later for the late shift.</w:t>
      </w:r>
    </w:p>
    <w:p>
      <w:r>
        <w:t>There are 337 parking spaces at HD-02309, allocated on a first-come basis; those nearest the entrance are reserved for visitors and for colleagues with reduced mobility. If the fire alarm sounds, leave by the nearest exit and go to the assembly point, which is the field behind Warehouse 2.</w:t>
      </w:r>
    </w:p>
    <w:p>
      <w:r>
        <w:t>The depot has 55 dock doors and 22 forklift trucks. The same-day dispatch cut-off at HD-02309 is 17:15; orders released to the floor after that time are dispatched on the next working day.</w:t>
      </w:r>
    </w:p>
    <w:p>
      <w:r>
        <w:t>Cold storage is held at 15 to 25 degrees Celsius. The security desk at HD-02309 can be reached on extension 6336 at any hour, and safety shoes and a high-visibility vest must be worn at all times in the warehouse.</w:t>
      </w:r>
    </w:p>
    <w:p>
      <w:pPr>
        <w:pStyle w:val="Heading2"/>
      </w:pPr>
      <w:r>
        <w:t>2310. Copper Bay depot (HD-02310)</w:t>
      </w:r>
    </w:p>
    <w:p>
      <w:r>
        <w:t>The Copper Bay depot (HD-02310) in Manila, Philippines is managed by Tara Lim, who is the first point of contact for access passes, building issues and local safety arrangements. New joiners receive a site induction on their first morning, before they are allowed onto the warehouse floor.</w:t>
      </w:r>
    </w:p>
    <w:p>
      <w:r>
        <w:t>The canteen at HD-02310 is open from 06:15 to 19:45 on working days and accepts the staff meal card. A free shuttle bus leaves the nearest station at 05:15 for the early shift and again eight hours later for the late shift.</w:t>
      </w:r>
    </w:p>
    <w:p>
      <w:r>
        <w:t>There are 231 parking spaces at HD-02310,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24 forklift trucks. The same-day dispatch cut-off at HD-02310 is 15:15; orders released to the floor after that time are dispatched on the next working day.</w:t>
      </w:r>
    </w:p>
    <w:p>
      <w:r>
        <w:t>Cold storage is held at 2 to 8 degrees Celsius. The security desk at HD-02310 can be reached on extension 8407 at any hour, and safety shoes and a high-visibility vest must be worn at all times in the warehouse.</w:t>
      </w:r>
    </w:p>
    <w:p>
      <w:pPr>
        <w:pStyle w:val="Heading2"/>
      </w:pPr>
      <w:r>
        <w:t>2311. Jade Pass depot (HD-02311)</w:t>
      </w:r>
    </w:p>
    <w:p>
      <w:r>
        <w:t>The Jade Pass depot (HD-02311) in Klang, Malaysia is managed by Kofi Aziz, who is the first point of contact for access passes, building issues and local safety arrangements. New joiners receive a site induction on their first morning, before they are allowed onto the warehouse floor.</w:t>
      </w:r>
    </w:p>
    <w:p>
      <w:r>
        <w:t>The canteen at HD-02311 is open from 07:30 to 18:45 on working days and accepts the staff meal card. A free shuttle bus leaves the nearest station at 05:15 for the early shift and again eight hours later for the late shift.</w:t>
      </w:r>
    </w:p>
    <w:p>
      <w:r>
        <w:t>There are 221 parking spaces at HD-02311,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11 forklift trucks. The same-day dispatch cut-off at HD-02311 is 15:45; orders released to the floor after that time are dispatched on the next working day.</w:t>
      </w:r>
    </w:p>
    <w:p>
      <w:r>
        <w:t>Cold storage is held at 0 to 4 degrees Celsius. The security desk at HD-02311 can be reached on extension 6436 at any hour, and safety shoes and a high-visibility vest must be worn at all times in the warehouse.</w:t>
      </w:r>
    </w:p>
    <w:p>
      <w:pPr>
        <w:pStyle w:val="Heading2"/>
      </w:pPr>
      <w:r>
        <w:t>2312. Copper Grove depot (HD-02312)</w:t>
      </w:r>
    </w:p>
    <w:p>
      <w:r>
        <w:t>The Copper Grove depot (HD-02312) in Jakarta, Indonesia is managed by Tara Reyes, who is the first point of contact for access passes, building issues and local safety arrangements. New joiners receive a site induction on their first morning, before they are allowed onto the warehouse floor.</w:t>
      </w:r>
    </w:p>
    <w:p>
      <w:r>
        <w:t>The canteen at HD-02312 is open from 07:15 to 21:00 on working days and accepts the staff meal card. A free shuttle bus leaves the nearest station at 06:45 for the early shift and again eight hours later for the late shift.</w:t>
      </w:r>
    </w:p>
    <w:p>
      <w:r>
        <w:t>There are 126 parking spaces at HD-02312, allocated on a first-come basis; those nearest the entrance are reserved for visitors and for colleagues with reduced mobility. If the fire alarm sounds, leave by the nearest exit and go to the assembly point, which is the visitor car park.</w:t>
      </w:r>
    </w:p>
    <w:p>
      <w:r>
        <w:t>The depot has 17 dock doors and 21 forklift trucks. The same-day dispatch cut-off at HD-02312 is 15:00; orders released to the floor after that time are dispatched on the next working day.</w:t>
      </w:r>
    </w:p>
    <w:p>
      <w:r>
        <w:t>Cold storage is held at minus 20 to minus 15 degrees Celsius. The security desk at HD-02312 can be reached on extension 8460 at any hour, and safety shoes and a high-visibility vest must be worn at all times in the warehouse.</w:t>
      </w:r>
    </w:p>
    <w:p>
      <w:pPr>
        <w:pStyle w:val="Heading2"/>
      </w:pPr>
      <w:r>
        <w:t>2313. Pearl Field depot (HD-02313)</w:t>
      </w:r>
    </w:p>
    <w:p>
      <w:r>
        <w:t>The Pearl Field depot (HD-02313) in Johor Bahru, Malaysia is managed by Priya Hassan, who is the first point of contact for access passes, building issues and local safety arrangements. New joiners receive a site induction on their first morning, before they are allowed onto the warehouse floor.</w:t>
      </w:r>
    </w:p>
    <w:p>
      <w:r>
        <w:t>The canteen at HD-02313 is open from 05:00 to 18:30 on working days and accepts the staff meal card. A free shuttle bus leaves the nearest station at 05:30 for the early shift and again eight hours later for the late shift.</w:t>
      </w:r>
    </w:p>
    <w:p>
      <w:r>
        <w:t>There are 139 parking spaces at HD-02313,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11 forklift trucks. The same-day dispatch cut-off at HD-02313 is 17:45; orders released to the floor after that time are dispatched on the next working day.</w:t>
      </w:r>
    </w:p>
    <w:p>
      <w:r>
        <w:t>Cold storage is held at 0 to 4 degrees Celsius. The security desk at HD-02313 can be reached on extension 4306 at any hour, and safety shoes and a high-visibility vest must be worn at all times in the warehouse.</w:t>
      </w:r>
    </w:p>
    <w:p>
      <w:pPr>
        <w:pStyle w:val="Heading2"/>
      </w:pPr>
      <w:r>
        <w:t>2314. Cedar Point depot (HD-02314)</w:t>
      </w:r>
    </w:p>
    <w:p>
      <w:r>
        <w:t>The Cedar Point depot (HD-02314) in Johor Bahru, Malaysia is managed by Farid Ng, who is the first point of contact for access passes, building issues and local safety arrangements. New joiners receive a site induction on their first morning, before they are allowed onto the warehouse floor.</w:t>
      </w:r>
    </w:p>
    <w:p>
      <w:r>
        <w:t>The canteen at HD-02314 is open from 06:45 to 19:15 on working days and accepts the staff meal card. A free shuttle bus leaves the nearest station at 06:00 for the early shift and again eight hours later for the late shift.</w:t>
      </w:r>
    </w:p>
    <w:p>
      <w:r>
        <w:t>There are 233 parking spaces at HD-02314,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20 forklift trucks. The same-day dispatch cut-off at HD-02314 is 13:15; orders released to the floor after that time are dispatched on the next working day.</w:t>
      </w:r>
    </w:p>
    <w:p>
      <w:r>
        <w:t>Cold storage is held at minus 20 to minus 15 degrees Celsius. The security desk at HD-02314 can be reached on extension 5109 at any hour, and safety shoes and a high-visibility vest must be worn at all times in the warehouse.</w:t>
      </w:r>
    </w:p>
    <w:p>
      <w:pPr>
        <w:pStyle w:val="Heading2"/>
      </w:pPr>
      <w:r>
        <w:t>2315. Granite Shore depot (HD-02315)</w:t>
      </w:r>
    </w:p>
    <w:p>
      <w:r>
        <w:t>The Granite Shore depot (HD-02315) in Laem Chabang, Thailand is managed by Tara Kumar, who is the first point of contact for access passes, building issues and local safety arrangements. New joiners receive a site induction on their first morning, before they are allowed onto the warehouse floor.</w:t>
      </w:r>
    </w:p>
    <w:p>
      <w:r>
        <w:t>The canteen at HD-02315 is open from 05:15 to 21:30 on working days and accepts the staff meal card. A free shuttle bus leaves the nearest station at 05:45 for the early shift and again eight hours later for the late shift.</w:t>
      </w:r>
    </w:p>
    <w:p>
      <w:r>
        <w:t>There are 109 parking spaces at HD-02315, allocated on a first-come basis; those nearest the entrance are reserved for visitors and for colleagues with reduced mobility. If the fire alarm sounds, leave by the nearest exit and go to the assembly point, which is the visitor car park.</w:t>
      </w:r>
    </w:p>
    <w:p>
      <w:r>
        <w:t>The depot has 44 dock doors and 26 forklift trucks. The same-day dispatch cut-off at HD-02315 is 15:15; orders released to the floor after that time are dispatched on the next working day.</w:t>
      </w:r>
    </w:p>
    <w:p>
      <w:r>
        <w:t>Cold storage is held at minus 20 to minus 15 degrees Celsius. The security desk at HD-02315 can be reached on extension 6408 at any hour, and safety shoes and a high-visibility vest must be worn at all times in the warehouse.</w:t>
      </w:r>
    </w:p>
    <w:p>
      <w:pPr>
        <w:pStyle w:val="Heading2"/>
      </w:pPr>
      <w:r>
        <w:t>2316. Coral Canal depot (HD-02316)</w:t>
      </w:r>
    </w:p>
    <w:p>
      <w:r>
        <w:t>The Coral Canal depot (HD-02316) in Klang, Malaysia is managed by Nadia Reyes, who is the first point of contact for access passes, building issues and local safety arrangements. New joiners receive a site induction on their first morning, before they are allowed onto the warehouse floor.</w:t>
      </w:r>
    </w:p>
    <w:p>
      <w:r>
        <w:t>The canteen at HD-02316 is open from 07:00 to 20:00 on working days and accepts the staff meal card. A free shuttle bus leaves the nearest station at 06:45 for the early shift and again eight hours later for the late shift.</w:t>
      </w:r>
    </w:p>
    <w:p>
      <w:r>
        <w:t>There are 299 parking spaces at HD-02316,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38 forklift trucks. The same-day dispatch cut-off at HD-02316 is 17:45; orders released to the floor after that time are dispatched on the next working day.</w:t>
      </w:r>
    </w:p>
    <w:p>
      <w:r>
        <w:t>Cold storage is held at 15 to 25 degrees Celsius. The security desk at HD-02316 can be reached on extension 4598 at any hour, and safety shoes and a high-visibility vest must be worn at all times in the warehouse.</w:t>
      </w:r>
    </w:p>
    <w:p>
      <w:pPr>
        <w:pStyle w:val="Heading2"/>
      </w:pPr>
      <w:r>
        <w:t>2317. Ivory Lake depot (HD-02317)</w:t>
      </w:r>
    </w:p>
    <w:p>
      <w:r>
        <w:t>The Ivory Lake depot (HD-02317) in Surabaya, Indonesia is managed by Jia Tanaka, who is the first point of contact for access passes, building issues and local safety arrangements. New joiners receive a site induction on their first morning, before they are allowed onto the warehouse floor.</w:t>
      </w:r>
    </w:p>
    <w:p>
      <w:r>
        <w:t>The canteen at HD-02317 is open from 06:00 to 19:45 on working days and accepts the staff meal card. A free shuttle bus leaves the nearest station at 06:15 for the early shift and again eight hours later for the late shift.</w:t>
      </w:r>
    </w:p>
    <w:p>
      <w:r>
        <w:t>There are 23 parking spaces at HD-02317,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6 dock doors and 4 forklift trucks. The same-day dispatch cut-off at HD-02317 is 13:15; orders released to the floor after that time are dispatched on the next working day.</w:t>
      </w:r>
    </w:p>
    <w:p>
      <w:r>
        <w:t>Cold storage is held at 0 to 4 degrees Celsius. The security desk at HD-02317 can be reached on extension 5366 at any hour, and safety shoes and a high-visibility vest must be worn at all times in the warehouse.</w:t>
      </w:r>
    </w:p>
    <w:p>
      <w:pPr>
        <w:pStyle w:val="Heading2"/>
      </w:pPr>
      <w:r>
        <w:t>2318. Scarlet Creek depot (HD-02318)</w:t>
      </w:r>
    </w:p>
    <w:p>
      <w:r>
        <w:t>The Scarlet Creek depot (HD-02318) in Cebu, Philippines is managed by Kofi Reyes, who is the first point of contact for access passes, building issues and local safety arrangements. New joiners receive a site induction on their first morning, before they are allowed onto the warehouse floor.</w:t>
      </w:r>
    </w:p>
    <w:p>
      <w:r>
        <w:t>The canteen at HD-02318 is open from 07:15 to 21:00 on working days and accepts the staff meal card. A free shuttle bus leaves the nearest station at 05:15 for the early shift and again eight hours later for the late shift.</w:t>
      </w:r>
    </w:p>
    <w:p>
      <w:r>
        <w:t>There are 340 parking spaces at HD-02318, allocated on a first-come basis; those nearest the entrance are reserved for visitors and for colleagues with reduced mobility. If the fire alarm sounds, leave by the nearest exit and go to the assembly point, which is the container yard entrance.</w:t>
      </w:r>
    </w:p>
    <w:p>
      <w:r>
        <w:t>The depot has 27 dock doors and 10 forklift trucks. The same-day dispatch cut-off at HD-02318 is 15:45; orders released to the floor after that time are dispatched on the next working day.</w:t>
      </w:r>
    </w:p>
    <w:p>
      <w:r>
        <w:t>Cold storage is held at minus 20 to minus 15 degrees Celsius. The security desk at HD-02318 can be reached on extension 6153 at any hour, and safety shoes and a high-visibility vest must be worn at all times in the warehouse.</w:t>
      </w:r>
    </w:p>
    <w:p>
      <w:pPr>
        <w:pStyle w:val="Heading2"/>
      </w:pPr>
      <w:r>
        <w:t>2319. Crimson Harbour depot (HD-02319)</w:t>
      </w:r>
    </w:p>
    <w:p>
      <w:r>
        <w:t>The Crimson Harbour depot (HD-02319) in Batam, Indonesia is managed by Sam Hassan, who is the first point of contact for access passes, building issues and local safety arrangements. New joiners receive a site induction on their first morning, before they are allowed onto the warehouse floor.</w:t>
      </w:r>
    </w:p>
    <w:p>
      <w:r>
        <w:t>The canteen at HD-02319 is open from 05:15 to 19:00 on working days and accepts the staff meal card. A free shuttle bus leaves the nearest station at 06:00 for the early shift and again eight hours later for the late shift.</w:t>
      </w:r>
    </w:p>
    <w:p>
      <w:r>
        <w:t>There are 199 parking spaces at HD-02319,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26 forklift trucks. The same-day dispatch cut-off at HD-02319 is 14:15; orders released to the floor after that time are dispatched on the next working day.</w:t>
      </w:r>
    </w:p>
    <w:p>
      <w:r>
        <w:t>Cold storage is held at 2 to 8 degrees Celsius. The security desk at HD-02319 can be reached on extension 7812 at any hour, and safety shoes and a high-visibility vest must be worn at all times in the warehouse.</w:t>
      </w:r>
    </w:p>
    <w:p>
      <w:pPr>
        <w:pStyle w:val="Heading2"/>
      </w:pPr>
      <w:r>
        <w:t>2320. Northern Glen depot (HD-02320)</w:t>
      </w:r>
    </w:p>
    <w:p>
      <w:r>
        <w:t>The Northern Glen depot (HD-02320) in Klang, Malaysia is managed by Farid Lim, who is the first point of contact for access passes, building issues and local safety arrangements. New joiners receive a site induction on their first morning, before they are allowed onto the warehouse floor.</w:t>
      </w:r>
    </w:p>
    <w:p>
      <w:r>
        <w:t>The canteen at HD-02320 is open from 05:30 to 19:15 on working days and accepts the staff meal card. A free shuttle bus leaves the nearest station at 06:00 for the early shift and again eight hours later for the late shift.</w:t>
      </w:r>
    </w:p>
    <w:p>
      <w:r>
        <w:t>There are 255 parking spaces at HD-02320, allocated on a first-come basis; those nearest the entrance are reserved for visitors and for colleagues with reduced mobility. If the fire alarm sounds, leave by the nearest exit and go to the assembly point, which is the field behind Warehouse 2.</w:t>
      </w:r>
    </w:p>
    <w:p>
      <w:r>
        <w:t>The depot has 51 dock doors and 39 forklift trucks. The same-day dispatch cut-off at HD-02320 is 18:00; orders released to the floor after that time are dispatched on the next working day.</w:t>
      </w:r>
    </w:p>
    <w:p>
      <w:r>
        <w:t>Cold storage is held at minus 20 to minus 15 degrees Celsius. The security desk at HD-02320 can be reached on extension 7976 at any hour, and safety shoes and a high-visibility vest must be worn at all times in the warehouse.</w:t>
      </w:r>
    </w:p>
    <w:p>
      <w:pPr>
        <w:pStyle w:val="Heading2"/>
      </w:pPr>
      <w:r>
        <w:t>2321. Misty Junction depot (HD-02321)</w:t>
      </w:r>
    </w:p>
    <w:p>
      <w:r>
        <w:t>The Misty Junction depot (HD-02321) in Johor Bahru, Malaysia is managed by Lena Reyes, who is the first point of contact for access passes, building issues and local safety arrangements. New joiners receive a site induction on their first morning, before they are allowed onto the warehouse floor.</w:t>
      </w:r>
    </w:p>
    <w:p>
      <w:r>
        <w:t>The canteen at HD-02321 is open from 06:30 to 17:30 on working days and accepts the staff meal card. A free shuttle bus leaves the nearest station at 06:15 for the early shift and again eight hours later for the late shift.</w:t>
      </w:r>
    </w:p>
    <w:p>
      <w:r>
        <w:t>There are 342 parking spaces at HD-02321, allocated on a first-come basis; those nearest the entrance are reserved for visitors and for colleagues with reduced mobility. If the fire alarm sounds, leave by the nearest exit and go to the assembly point, which is the field behind Warehouse 2.</w:t>
      </w:r>
    </w:p>
    <w:p>
      <w:r>
        <w:t>The depot has 34 dock doors and 31 forklift trucks. The same-day dispatch cut-off at HD-02321 is 13:00; orders released to the floor after that time are dispatched on the next working day.</w:t>
      </w:r>
    </w:p>
    <w:p>
      <w:r>
        <w:t>Cold storage is held at 2 to 8 degrees Celsius. The security desk at HD-02321 can be reached on extension 6044 at any hour, and safety shoes and a high-visibility vest must be worn at all times in the warehouse.</w:t>
      </w:r>
    </w:p>
    <w:p>
      <w:pPr>
        <w:pStyle w:val="Heading2"/>
      </w:pPr>
      <w:r>
        <w:t>2322. Onyx Dale depot (HD-02322)</w:t>
      </w:r>
    </w:p>
    <w:p>
      <w:r>
        <w:t>The Onyx Dale depot (HD-02322) in Singapore, Singapore is managed by Dev Novak, who is the first point of contact for access passes, building issues and local safety arrangements. New joiners receive a site induction on their first morning, before they are allowed onto the warehouse floor.</w:t>
      </w:r>
    </w:p>
    <w:p>
      <w:r>
        <w:t>The canteen at HD-02322 is open from 05:00 to 18:45 on working days and accepts the staff meal card. A free shuttle bus leaves the nearest station at 05:45 for the early shift and again eight hours later for the late shift.</w:t>
      </w:r>
    </w:p>
    <w:p>
      <w:r>
        <w:t>There are 71 parking spaces at HD-02322, allocated on a first-come basis; those nearest the entrance are reserved for visitors and for colleagues with reduced mobility. If the fire alarm sounds, leave by the nearest exit and go to the assembly point, which is the field behind Warehouse 2.</w:t>
      </w:r>
    </w:p>
    <w:p>
      <w:r>
        <w:t>The depot has 41 dock doors and 12 forklift trucks. The same-day dispatch cut-off at HD-02322 is 15:15; orders released to the floor after that time are dispatched on the next working day.</w:t>
      </w:r>
    </w:p>
    <w:p>
      <w:r>
        <w:t>Cold storage is held at 2 to 8 degrees Celsius. The security desk at HD-02322 can be reached on extension 8046 at any hour, and safety shoes and a high-visibility vest must be worn at all times in the warehouse.</w:t>
      </w:r>
    </w:p>
    <w:p>
      <w:pPr>
        <w:pStyle w:val="Heading2"/>
      </w:pPr>
      <w:r>
        <w:t>2323. Iron Harbour depot (HD-02323)</w:t>
      </w:r>
    </w:p>
    <w:p>
      <w:r>
        <w:t>The Iron Harbour depot (HD-02323) in Haiphong, Vietnam is managed by Hiro Mensah, who is the first point of contact for access passes, building issues and local safety arrangements. New joiners receive a site induction on their first morning, before they are allowed onto the warehouse floor.</w:t>
      </w:r>
    </w:p>
    <w:p>
      <w:r>
        <w:t>The canteen at HD-02323 is open from 06:15 to 17:45 on working days and accepts the staff meal card. A free shuttle bus leaves the nearest station at 05:15 for the early shift and again eight hours later for the late shift.</w:t>
      </w:r>
    </w:p>
    <w:p>
      <w:r>
        <w:t>There are 22 parking spaces at HD-02323,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 forklift trucks. The same-day dispatch cut-off at HD-02323 is 18:30; orders released to the floor after that time are dispatched on the next working day.</w:t>
      </w:r>
    </w:p>
    <w:p>
      <w:r>
        <w:t>Cold storage is held at minus 20 to minus 15 degrees Celsius. The security desk at HD-02323 can be reached on extension 4849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400000" cy="3360000"/>
                    </a:xfrm>
                    <a:prstGeom prst="rect"/>
                  </pic:spPr>
                </pic:pic>
              </a:graphicData>
            </a:graphic>
          </wp:inline>
        </w:drawing>
      </w:r>
    </w:p>
    <w:p>
      <w:r>
        <w:t>Figure: site photograph for HD-02323.</w:t>
      </w:r>
    </w:p>
    <w:p>
      <w:pPr>
        <w:pStyle w:val="Heading2"/>
      </w:pPr>
      <w:r>
        <w:t>2324. Teal Rise depot (HD-02324)</w:t>
      </w:r>
    </w:p>
    <w:p>
      <w:r>
        <w:t>The Teal Rise depot (HD-02324) in Johor Bahru, Malaysia is managed by Nadia Kumar, who is the first point of contact for access passes, building issues and local safety arrangements. New joiners receive a site induction on their first morning, before they are allowed onto the warehouse floor.</w:t>
      </w:r>
    </w:p>
    <w:p>
      <w:r>
        <w:t>The canteen at HD-02324 is open from 05:15 to 17:00 on working days and accepts the staff meal card. A free shuttle bus leaves the nearest station at 05:00 for the early shift and again eight hours later for the late shift.</w:t>
      </w:r>
    </w:p>
    <w:p>
      <w:r>
        <w:t>There are 382 parking spaces at HD-02324, allocated on a first-come basis; those nearest the entrance are reserved for visitors and for colleagues with reduced mobility. If the fire alarm sounds, leave by the nearest exit and go to the assembly point, which is the lorry holding bay.</w:t>
      </w:r>
    </w:p>
    <w:p>
      <w:r>
        <w:t>The depot has 41 dock doors and 24 forklift trucks. The same-day dispatch cut-off at HD-02324 is 17:15; orders released to the floor after that time are dispatched on the next working day.</w:t>
      </w:r>
    </w:p>
    <w:p>
      <w:r>
        <w:t>Cold storage is held at 2 to 8 degrees Celsius. The security desk at HD-02324 can be reached on extension 2541 at any hour, and safety shoes and a high-visibility vest must be worn at all times in the warehouse.</w:t>
      </w:r>
    </w:p>
    <w:p>
      <w:pPr>
        <w:pStyle w:val="Heading2"/>
      </w:pPr>
      <w:r>
        <w:t>2325. Misty Hill depot (HD-02325)</w:t>
      </w:r>
    </w:p>
    <w:p>
      <w:r>
        <w:t>The Misty Hill depot (HD-02325) in Da Nang, Vietnam is managed by Grace Hassan, who is the first point of contact for access passes, building issues and local safety arrangements. New joiners receive a site induction on their first morning, before they are allowed onto the warehouse floor.</w:t>
      </w:r>
    </w:p>
    <w:p>
      <w:r>
        <w:t>The canteen at HD-02325 is open from 06:45 to 18:30 on working days and accepts the staff meal card. A free shuttle bus leaves the nearest station at 06:15 for the early shift and again eight hours later for the late shift.</w:t>
      </w:r>
    </w:p>
    <w:p>
      <w:r>
        <w:t>There are 277 parking spaces at HD-02325, allocated on a first-come basis; those nearest the entrance are reserved for visitors and for colleagues with reduced mobility. If the fire alarm sounds, leave by the nearest exit and go to the assembly point, which is the lorry holding bay.</w:t>
      </w:r>
    </w:p>
    <w:p>
      <w:r>
        <w:t>The depot has 42 dock doors and 11 forklift trucks. The same-day dispatch cut-off at HD-02325 is 16:30; orders released to the floor after that time are dispatched on the next working day.</w:t>
      </w:r>
    </w:p>
    <w:p>
      <w:r>
        <w:t>Cold storage is held at 15 to 25 degrees Celsius. The security desk at HD-02325 can be reached on extension 8795 at any hour, and safety shoes and a high-visibility vest must be worn at all times in the warehouse.</w:t>
      </w:r>
    </w:p>
    <w:p>
      <w:pPr>
        <w:pStyle w:val="Heading2"/>
      </w:pPr>
      <w:r>
        <w:t>2326. Winter View depot (HD-02326)</w:t>
      </w:r>
    </w:p>
    <w:p>
      <w:r>
        <w:t>The Winter View depot (HD-02326) in Johor Bahru, Malaysia is managed by Sam Shah, who is the first point of contact for access passes, building issues and local safety arrangements. New joiners receive a site induction on their first morning, before they are allowed onto the warehouse floor.</w:t>
      </w:r>
    </w:p>
    <w:p>
      <w:r>
        <w:t>The canteen at HD-02326 is open from 06:45 to 21:00 on working days and accepts the staff meal card. A free shuttle bus leaves the nearest station at 06:30 for the early shift and again eight hours later for the late shift.</w:t>
      </w:r>
    </w:p>
    <w:p>
      <w:r>
        <w:t>There are 379 parking spaces at HD-02326,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27 forklift trucks. The same-day dispatch cut-off at HD-02326 is 15:15; orders released to the floor after that time are dispatched on the next working day.</w:t>
      </w:r>
    </w:p>
    <w:p>
      <w:r>
        <w:t>Cold storage is held at 0 to 4 degrees Celsius. The security desk at HD-02326 can be reached on extension 8305 at any hour, and safety shoes and a high-visibility vest must be worn at all times in the warehouse.</w:t>
      </w:r>
    </w:p>
    <w:p>
      <w:pPr>
        <w:pStyle w:val="Heading2"/>
      </w:pPr>
      <w:r>
        <w:t>2327. Western Bridge depot (HD-02327)</w:t>
      </w:r>
    </w:p>
    <w:p>
      <w:r>
        <w:t>The Western Bridge depot (HD-02327) in Singapore, Singapore is managed by Omar Santos, who is the first point of contact for access passes, building issues and local safety arrangements. New joiners receive a site induction on their first morning, before they are allowed onto the warehouse floor.</w:t>
      </w:r>
    </w:p>
    <w:p>
      <w:r>
        <w:t>The canteen at HD-02327 is open from 05:15 to 20:30 on working days and accepts the staff meal card. A free shuttle bus leaves the nearest station at 05:45 for the early shift and again eight hours later for the late shift.</w:t>
      </w:r>
    </w:p>
    <w:p>
      <w:r>
        <w:t>There are 357 parking spaces at HD-02327,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25 forklift trucks. The same-day dispatch cut-off at HD-02327 is 17:00; orders released to the floor after that time are dispatched on the next working day.</w:t>
      </w:r>
    </w:p>
    <w:p>
      <w:r>
        <w:t>Cold storage is held at minus 20 to minus 15 degrees Celsius. The security desk at HD-02327 can be reached on extension 2706 at any hour, and safety shoes and a high-visibility vest must be worn at all times in the warehouse.</w:t>
      </w:r>
    </w:p>
    <w:p>
      <w:pPr>
        <w:pStyle w:val="Heading2"/>
      </w:pPr>
      <w:r>
        <w:t>2328. Indigo Hill depot (HD-02328)</w:t>
      </w:r>
    </w:p>
    <w:p>
      <w:r>
        <w:t>The Indigo Hill depot (HD-02328) in Klang, Malaysia is managed by Omar Park, who is the first point of contact for access passes, building issues and local safety arrangements. New joiners receive a site induction on their first morning, before they are allowed onto the warehouse floor.</w:t>
      </w:r>
    </w:p>
    <w:p>
      <w:r>
        <w:t>The canteen at HD-02328 is open from 05:00 to 19:00 on working days and accepts the staff meal card. A free shuttle bus leaves the nearest station at 05:45 for the early shift and again eight hours later for the late shift.</w:t>
      </w:r>
    </w:p>
    <w:p>
      <w:r>
        <w:t>There are 21 parking spaces at HD-02328,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22 forklift trucks. The same-day dispatch cut-off at HD-02328 is 16:00; orders released to the floor after that time are dispatched on the next working day.</w:t>
      </w:r>
    </w:p>
    <w:p>
      <w:r>
        <w:t>Cold storage is held at 0 to 4 degrees Celsius. The security desk at HD-02328 can be reached on extension 5153 at any hour, and safety shoes and a high-visibility vest must be worn at all times in the warehouse.</w:t>
      </w:r>
    </w:p>
    <w:p>
      <w:pPr>
        <w:pStyle w:val="Heading2"/>
      </w:pPr>
      <w:r>
        <w:t>2329. Rustic Field depot (HD-02329)</w:t>
      </w:r>
    </w:p>
    <w:p>
      <w:r>
        <w:t>The Rustic Field depot (HD-02329) in Manila, Philippines is managed by Priya Santos, who is the first point of contact for access passes, building issues and local safety arrangements. New joiners receive a site induction on their first morning, before they are allowed onto the warehouse floor.</w:t>
      </w:r>
    </w:p>
    <w:p>
      <w:r>
        <w:t>The canteen at HD-02329 is open from 06:45 to 20:45 on working days and accepts the staff meal card. A free shuttle bus leaves the nearest station at 06:45 for the early shift and again eight hours later for the late shift.</w:t>
      </w:r>
    </w:p>
    <w:p>
      <w:r>
        <w:t>There are 379 parking spaces at HD-02329,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21 forklift trucks. The same-day dispatch cut-off at HD-02329 is 13:15; orders released to the floor after that time are dispatched on the next working day.</w:t>
      </w:r>
    </w:p>
    <w:p>
      <w:r>
        <w:t>Cold storage is held at 2 to 8 degrees Celsius. The security desk at HD-02329 can be reached on extension 7324 at any hour, and safety shoes and a high-visibility vest must be worn at all times in the warehouse.</w:t>
      </w:r>
    </w:p>
    <w:p>
      <w:pPr>
        <w:pStyle w:val="Heading2"/>
      </w:pPr>
      <w:r>
        <w:t>2330. Dusty Rise depot (HD-02330)</w:t>
      </w:r>
    </w:p>
    <w:p>
      <w:r>
        <w:t>The Dusty Rise depot (HD-02330) in Phnom Penh, Cambodia is managed by Sam Park, who is the first point of contact for access passes, building issues and local safety arrangements. New joiners receive a site induction on their first morning, before they are allowed onto the warehouse floor.</w:t>
      </w:r>
    </w:p>
    <w:p>
      <w:r>
        <w:t>The canteen at HD-02330 is open from 06:45 to 19:00 on working days and accepts the staff meal card. A free shuttle bus leaves the nearest station at 06:00 for the early shift and again eight hours later for the late shift.</w:t>
      </w:r>
    </w:p>
    <w:p>
      <w:r>
        <w:t>There are 372 parking spaces at HD-02330,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8 forklift trucks. The same-day dispatch cut-off at HD-02330 is 14:30; orders released to the floor after that time are dispatched on the next working day.</w:t>
      </w:r>
    </w:p>
    <w:p>
      <w:r>
        <w:t>Cold storage is held at 0 to 4 degrees Celsius. The security desk at HD-02330 can be reached on extension 2687 at any hour, and safety shoes and a high-visibility vest must be worn at all times in the warehouse.</w:t>
      </w:r>
    </w:p>
    <w:p>
      <w:pPr>
        <w:pStyle w:val="Heading2"/>
      </w:pPr>
      <w:r>
        <w:t>2331. Iron Creek depot (HD-02331)</w:t>
      </w:r>
    </w:p>
    <w:p>
      <w:r>
        <w:t>The Iron Creek depot (HD-02331) in Surabaya, Indonesia is managed by Dev Lim, who is the first point of contact for access passes, building issues and local safety arrangements. New joiners receive a site induction on their first morning, before they are allowed onto the warehouse floor.</w:t>
      </w:r>
    </w:p>
    <w:p>
      <w:r>
        <w:t>The canteen at HD-02331 is open from 05:15 to 17:15 on working days and accepts the staff meal card. A free shuttle bus leaves the nearest station at 06:15 for the early shift and again eight hours later for the late shift.</w:t>
      </w:r>
    </w:p>
    <w:p>
      <w:r>
        <w:t>There are 171 parking spaces at HD-02331, allocated on a first-come basis; those nearest the entrance are reserved for visitors and for colleagues with reduced mobility. If the fire alarm sounds, leave by the nearest exit and go to the assembly point, which is the north car park by Gate 3.</w:t>
      </w:r>
    </w:p>
    <w:p>
      <w:r>
        <w:t>The depot has 30 dock doors and 23 forklift trucks. The same-day dispatch cut-off at HD-02331 is 17:15; orders released to the floor after that time are dispatched on the next working day.</w:t>
      </w:r>
    </w:p>
    <w:p>
      <w:r>
        <w:t>Cold storage is held at minus 20 to minus 15 degrees Celsius. The security desk at HD-02331 can be reached on extension 3778 at any hour, and safety shoes and a high-visibility vest must be worn at all times in the warehouse.</w:t>
      </w:r>
    </w:p>
    <w:p>
      <w:pPr>
        <w:pStyle w:val="Heading2"/>
      </w:pPr>
      <w:r>
        <w:t>2332. Golden Lane depot (HD-02332)</w:t>
      </w:r>
    </w:p>
    <w:p>
      <w:r>
        <w:t>The Golden Lane depot (HD-02332) in Surabaya, Indonesia is managed by Elena Ng, who is the first point of contact for access passes, building issues and local safety arrangements. New joiners receive a site induction on their first morning, before they are allowed onto the warehouse floor.</w:t>
      </w:r>
    </w:p>
    <w:p>
      <w:r>
        <w:t>The canteen at HD-02332 is open from 07:30 to 17:30 on working days and accepts the staff meal card. A free shuttle bus leaves the nearest station at 05:45 for the early shift and again eight hours later for the late shift.</w:t>
      </w:r>
    </w:p>
    <w:p>
      <w:r>
        <w:t>There are 333 parking spaces at HD-02332,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34 dock doors and 21 forklift trucks. The same-day dispatch cut-off at HD-02332 is 13:00; orders released to the floor after that time are dispatched on the next working day.</w:t>
      </w:r>
    </w:p>
    <w:p>
      <w:r>
        <w:t>Cold storage is held at 2 to 8 degrees Celsius. The security desk at HD-02332 can be reached on extension 7230 at any hour, and safety shoes and a high-visibility vest must be worn at all times in the warehouse.</w:t>
      </w:r>
    </w:p>
    <w:p>
      <w:pPr>
        <w:pStyle w:val="Heading2"/>
      </w:pPr>
      <w:r>
        <w:t>2333. Hazel Mill depot (HD-02333)</w:t>
      </w:r>
    </w:p>
    <w:p>
      <w:r>
        <w:t>The Hazel Mill depot (HD-02333) in Klang, Malaysia is managed by Ben Fischer, who is the first point of contact for access passes, building issues and local safety arrangements. New joiners receive a site induction on their first morning, before they are allowed onto the warehouse floor.</w:t>
      </w:r>
    </w:p>
    <w:p>
      <w:r>
        <w:t>The canteen at HD-02333 is open from 06:45 to 17:45 on working days and accepts the staff meal card. A free shuttle bus leaves the nearest station at 05:30 for the early shift and again eight hours later for the late shift.</w:t>
      </w:r>
    </w:p>
    <w:p>
      <w:r>
        <w:t>There are 101 parking spaces at HD-02333,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51 dock doors and 32 forklift trucks. The same-day dispatch cut-off at HD-02333 is 14:15; orders released to the floor after that time are dispatched on the next working day.</w:t>
      </w:r>
    </w:p>
    <w:p>
      <w:r>
        <w:t>Cold storage is held at 2 to 8 degrees Celsius. The security desk at HD-02333 can be reached on extension 8891 at any hour, and safety shoes and a high-visibility vest must be worn at all times in the warehouse.</w:t>
      </w:r>
    </w:p>
    <w:p>
      <w:pPr>
        <w:pStyle w:val="Heading2"/>
      </w:pPr>
      <w:r>
        <w:t>2334. Pearl Hollow depot (HD-02334)</w:t>
      </w:r>
    </w:p>
    <w:p>
      <w:r>
        <w:t>The Pearl Hollow depot (HD-02334) in Manila, Philippines is managed by Aisha Santos, who is the first point of contact for access passes, building issues and local safety arrangements. New joiners receive a site induction on their first morning, before they are allowed onto the warehouse floor.</w:t>
      </w:r>
    </w:p>
    <w:p>
      <w:r>
        <w:t>The canteen at HD-02334 is open from 05:45 to 17:45 on working days and accepts the staff meal card. A free shuttle bus leaves the nearest station at 06:00 for the early shift and again eight hours later for the late shift.</w:t>
      </w:r>
    </w:p>
    <w:p>
      <w:r>
        <w:t>There are 181 parking spaces at HD-02334,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13 forklift trucks. The same-day dispatch cut-off at HD-02334 is 14:45; orders released to the floor after that time are dispatched on the next working day.</w:t>
      </w:r>
    </w:p>
    <w:p>
      <w:r>
        <w:t>Cold storage is held at 15 to 25 degrees Celsius. The security desk at HD-02334 can be reached on extension 5663 at any hour, and safety shoes and a high-visibility vest must be worn at all times in the warehouse.</w:t>
      </w:r>
    </w:p>
    <w:p>
      <w:pPr>
        <w:pStyle w:val="Heading2"/>
      </w:pPr>
      <w:r>
        <w:t>2335. Birch Ford depot (HD-02335)</w:t>
      </w:r>
    </w:p>
    <w:p>
      <w:r>
        <w:t>The Birch Ford depot (HD-02335) in Laem Chabang, Thailand is managed by Ivan Wong, who is the first point of contact for access passes, building issues and local safety arrangements. New joiners receive a site induction on their first morning, before they are allowed onto the warehouse floor.</w:t>
      </w:r>
    </w:p>
    <w:p>
      <w:r>
        <w:t>The canteen at HD-02335 is open from 06:45 to 17:45 on working days and accepts the staff meal card. A free shuttle bus leaves the nearest station at 06:45 for the early shift and again eight hours later for the late shift.</w:t>
      </w:r>
    </w:p>
    <w:p>
      <w:r>
        <w:t>There are 196 parking spaces at HD-02335, allocated on a first-come basis; those nearest the entrance are reserved for visitors and for colleagues with reduced mobility. If the fire alarm sounds, leave by the nearest exit and go to the assembly point, which is the field behind Warehouse 2.</w:t>
      </w:r>
    </w:p>
    <w:p>
      <w:r>
        <w:t>The depot has 16 dock doors and 10 forklift trucks. The same-day dispatch cut-off at HD-02335 is 16:45; orders released to the floor after that time are dispatched on the next working day.</w:t>
      </w:r>
    </w:p>
    <w:p>
      <w:r>
        <w:t>Cold storage is held at 0 to 4 degrees Celsius. The security desk at HD-02335 can be reached on extension 6622 at any hour, and safety shoes and a high-visibility vest must be worn at all times in the warehouse.</w:t>
      </w:r>
    </w:p>
    <w:p>
      <w:pPr>
        <w:pStyle w:val="Heading2"/>
      </w:pPr>
      <w:r>
        <w:t>2336. Hazel Brook depot (HD-02336)</w:t>
      </w:r>
    </w:p>
    <w:p>
      <w:r>
        <w:t>The Hazel Brook depot (HD-02336) in Cebu, Philippines is managed by Nadia Chen, who is the first point of contact for access passes, building issues and local safety arrangements. New joiners receive a site induction on their first morning, before they are allowed onto the warehouse floor.</w:t>
      </w:r>
    </w:p>
    <w:p>
      <w:r>
        <w:t>The canteen at HD-02336 is open from 06:15 to 21:45 on working days and accepts the staff meal card. A free shuttle bus leaves the nearest station at 05:00 for the early shift and again eight hours later for the late shift.</w:t>
      </w:r>
    </w:p>
    <w:p>
      <w:r>
        <w:t>There are 322 parking spaces at HD-02336, allocated on a first-come basis; those nearest the entrance are reserved for visitors and for colleagues with reduced mobility. If the fire alarm sounds, leave by the nearest exit and go to the assembly point, which is the forecourt of loading bay 12.</w:t>
      </w:r>
    </w:p>
    <w:p>
      <w:r>
        <w:t>The depot has 22 dock doors and 24 forklift trucks. The same-day dispatch cut-off at HD-02336 is 18:00; orders released to the floor after that time are dispatched on the next working day.</w:t>
      </w:r>
    </w:p>
    <w:p>
      <w:r>
        <w:t>Cold storage is held at minus 20 to minus 15 degrees Celsius. The security desk at HD-02336 can be reached on extension 6024 at any hour, and safety shoes and a high-visibility vest must be worn at all times in the warehouse.</w:t>
      </w:r>
    </w:p>
    <w:p>
      <w:pPr>
        <w:pStyle w:val="Heading2"/>
      </w:pPr>
      <w:r>
        <w:t>2337. Maple Ford depot (HD-02337)</w:t>
      </w:r>
    </w:p>
    <w:p>
      <w:r>
        <w:t>The Maple Ford depot (HD-02337) in Haiphong, Vietnam is managed by Priya Ibrahim, who is the first point of contact for access passes, building issues and local safety arrangements. New joiners receive a site induction on their first morning, before they are allowed onto the warehouse floor.</w:t>
      </w:r>
    </w:p>
    <w:p>
      <w:r>
        <w:t>The canteen at HD-02337 is open from 05:45 to 21:45 on working days and accepts the staff meal card. A free shuttle bus leaves the nearest station at 05:00 for the early shift and again eight hours later for the late shift.</w:t>
      </w:r>
    </w:p>
    <w:p>
      <w:r>
        <w:t>There are 189 parking spaces at HD-02337, allocated on a first-come basis; those nearest the entrance are reserved for visitors and for colleagues with reduced mobility. If the fire alarm sounds, leave by the nearest exit and go to the assembly point, which is the forecourt of loading bay 12.</w:t>
      </w:r>
    </w:p>
    <w:p>
      <w:r>
        <w:t>The depot has 21 dock doors and 27 forklift trucks. The same-day dispatch cut-off at HD-02337 is 18:00; orders released to the floor after that time are dispatched on the next working day.</w:t>
      </w:r>
    </w:p>
    <w:p>
      <w:r>
        <w:t>Cold storage is held at 0 to 4 degrees Celsius. The security desk at HD-02337 can be reached on extension 6623 at any hour, and safety shoes and a high-visibility vest must be worn at all times in the warehouse.</w:t>
      </w:r>
    </w:p>
    <w:p>
      <w:pPr>
        <w:pStyle w:val="Heading2"/>
      </w:pPr>
      <w:r>
        <w:t>2338. Winter Dock depot (HD-02338)</w:t>
      </w:r>
    </w:p>
    <w:p>
      <w:r>
        <w:t>The Winter Dock depot (HD-02338) in Batam, Indonesia is managed by Nadia Ng, who is the first point of contact for access passes, building issues and local safety arrangements. New joiners receive a site induction on their first morning, before they are allowed onto the warehouse floor.</w:t>
      </w:r>
    </w:p>
    <w:p>
      <w:r>
        <w:t>The canteen at HD-02338 is open from 05:45 to 18:15 on working days and accepts the staff meal card. A free shuttle bus leaves the nearest station at 06:45 for the early shift and again eight hours later for the late shift.</w:t>
      </w:r>
    </w:p>
    <w:p>
      <w:r>
        <w:t>There are 28 parking spaces at HD-02338, allocated on a first-come basis; those nearest the entrance are reserved for visitors and for colleagues with reduced mobility. If the fire alarm sounds, leave by the nearest exit and go to the assembly point, which is the lorry holding bay.</w:t>
      </w:r>
    </w:p>
    <w:p>
      <w:r>
        <w:t>The depot has 47 dock doors and 34 forklift trucks. The same-day dispatch cut-off at HD-02338 is 17:45; orders released to the floor after that time are dispatched on the next working day.</w:t>
      </w:r>
    </w:p>
    <w:p>
      <w:r>
        <w:t>Cold storage is held at 2 to 8 degrees Celsius. The security desk at HD-02338 can be reached on extension 5849 at any hour, and safety shoes and a high-visibility vest must be worn at all times in the warehouse.</w:t>
      </w:r>
    </w:p>
    <w:p>
      <w:pPr>
        <w:pStyle w:val="Heading2"/>
      </w:pPr>
      <w:r>
        <w:t>2339. Scarlet Junction depot (HD-02339)</w:t>
      </w:r>
    </w:p>
    <w:p>
      <w:r>
        <w:t>The Scarlet Junction depot (HD-02339) in Jakarta, Indonesia is managed by Ben Reyes, who is the first point of contact for access passes, building issues and local safety arrangements. New joiners receive a site induction on their first morning, before they are allowed onto the warehouse floor.</w:t>
      </w:r>
    </w:p>
    <w:p>
      <w:r>
        <w:t>The canteen at HD-02339 is open from 06:00 to 18:45 on working days and accepts the staff meal card. A free shuttle bus leaves the nearest station at 05:15 for the early shift and again eight hours later for the late shift.</w:t>
      </w:r>
    </w:p>
    <w:p>
      <w:r>
        <w:t>There are 33 parking spaces at HD-02339, allocated on a first-come basis; those nearest the entrance are reserved for visitors and for colleagues with reduced mobility. If the fire alarm sounds, leave by the nearest exit and go to the assembly point, which is the container yard entrance.</w:t>
      </w:r>
    </w:p>
    <w:p>
      <w:r>
        <w:t>The depot has 45 dock doors and 35 forklift trucks. The same-day dispatch cut-off at HD-02339 is 14:30; orders released to the floor after that time are dispatched on the next working day.</w:t>
      </w:r>
    </w:p>
    <w:p>
      <w:r>
        <w:t>Cold storage is held at 0 to 4 degrees Celsius. The security desk at HD-02339 can be reached on extension 2734 at any hour, and safety shoes and a high-visibility vest must be worn at all times in the warehouse.</w:t>
      </w:r>
    </w:p>
    <w:p>
      <w:pPr>
        <w:pStyle w:val="Heading2"/>
      </w:pPr>
      <w:r>
        <w:t>2340. Golden View depot (HD-02340)</w:t>
      </w:r>
    </w:p>
    <w:p>
      <w:r>
        <w:t>The Golden View depot (HD-02340) in Johor Bahru, Malaysia is managed by Wei Wong, who is the first point of contact for access passes, building issues and local safety arrangements. New joiners receive a site induction on their first morning, before they are allowed onto the warehouse floor.</w:t>
      </w:r>
    </w:p>
    <w:p>
      <w:r>
        <w:t>The canteen at HD-02340 is open from 05:00 to 18:00 on working days and accepts the staff meal card. A free shuttle bus leaves the nearest station at 05:30 for the early shift and again eight hours later for the late shift.</w:t>
      </w:r>
    </w:p>
    <w:p>
      <w:r>
        <w:t>There are 94 parking spaces at HD-02340,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33 dock doors and 4 forklift trucks. The same-day dispatch cut-off at HD-02340 is 13:45; orders released to the floor after that time are dispatched on the next working day.</w:t>
      </w:r>
    </w:p>
    <w:p>
      <w:r>
        <w:t>Cold storage is held at 2 to 8 degrees Celsius. The security desk at HD-02340 can be reached on extension 2275 at any hour, and safety shoes and a high-visibility vest must be worn at all times in the warehouse.</w:t>
      </w:r>
    </w:p>
    <w:p>
      <w:pPr>
        <w:pStyle w:val="Heading2"/>
      </w:pPr>
      <w:r>
        <w:t>2341. Windy Hill depot (HD-02341)</w:t>
      </w:r>
    </w:p>
    <w:p>
      <w:r>
        <w:t>The Windy Hill depot (HD-02341) in Klang, Malaysia is managed by Chloe Ng, who is the first point of contact for access passes, building issues and local safety arrangements. New joiners receive a site induction on their first morning, before they are allowed onto the warehouse floor.</w:t>
      </w:r>
    </w:p>
    <w:p>
      <w:r>
        <w:t>The canteen at HD-02341 is open from 07:45 to 19:45 on working days and accepts the staff meal card. A free shuttle bus leaves the nearest station at 06:30 for the early shift and again eight hours later for the late shift.</w:t>
      </w:r>
    </w:p>
    <w:p>
      <w:r>
        <w:t>There are 70 parking spaces at HD-02341,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12 forklift trucks. The same-day dispatch cut-off at HD-02341 is 15:00; orders released to the floor after that time are dispatched on the next working day.</w:t>
      </w:r>
    </w:p>
    <w:p>
      <w:r>
        <w:t>Cold storage is held at 15 to 25 degrees Celsius. The security desk at HD-02341 can be reached on extension 4612 at any hour, and safety shoes and a high-visibility vest must be worn at all times in the warehouse.</w:t>
      </w:r>
    </w:p>
    <w:p>
      <w:pPr>
        <w:pStyle w:val="Heading2"/>
      </w:pPr>
      <w:r>
        <w:t>2342. Rustic Lane depot (HD-02342)</w:t>
      </w:r>
    </w:p>
    <w:p>
      <w:r>
        <w:t>The Rustic Lane depot (HD-02342) in Bangkok, Thailand is managed by Ivan Wong, who is the first point of contact for access passes, building issues and local safety arrangements. New joiners receive a site induction on their first morning, before they are allowed onto the warehouse floor.</w:t>
      </w:r>
    </w:p>
    <w:p>
      <w:r>
        <w:t>The canteen at HD-02342 is open from 06:00 to 17:00 on working days and accepts the staff meal card. A free shuttle bus leaves the nearest station at 05:30 for the early shift and again eight hours later for the late shift.</w:t>
      </w:r>
    </w:p>
    <w:p>
      <w:r>
        <w:t>There are 198 parking spaces at HD-02342,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7 forklift trucks. The same-day dispatch cut-off at HD-02342 is 18:15; orders released to the floor after that time are dispatched on the next working day.</w:t>
      </w:r>
    </w:p>
    <w:p>
      <w:r>
        <w:t>Cold storage is held at 2 to 8 degrees Celsius. The security desk at HD-02342 can be reached on extension 7491 at any hour, and safety shoes and a high-visibility vest must be worn at all times in the warehouse.</w:t>
      </w:r>
    </w:p>
    <w:p>
      <w:pPr>
        <w:pStyle w:val="Heading2"/>
      </w:pPr>
      <w:r>
        <w:t>2343. Dusty Marsh depot (HD-02343)</w:t>
      </w:r>
    </w:p>
    <w:p>
      <w:r>
        <w:t>The Dusty Marsh depot (HD-02343) in Phnom Penh, Cambodia is managed by Jia Lim, who is the first point of contact for access passes, building issues and local safety arrangements. New joiners receive a site induction on their first morning, before they are allowed onto the warehouse floor.</w:t>
      </w:r>
    </w:p>
    <w:p>
      <w:r>
        <w:t>The canteen at HD-02343 is open from 07:45 to 20:30 on working days and accepts the staff meal card. A free shuttle bus leaves the nearest station at 06:15 for the early shift and again eight hours later for the late shift.</w:t>
      </w:r>
    </w:p>
    <w:p>
      <w:r>
        <w:t>There are 161 parking spaces at HD-02343,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59 dock doors and 6 forklift trucks. The same-day dispatch cut-off at HD-02343 is 13:00; orders released to the floor after that time are dispatched on the next working day.</w:t>
      </w:r>
    </w:p>
    <w:p>
      <w:r>
        <w:t>Cold storage is held at 2 to 8 degrees Celsius. The security desk at HD-02343 can be reached on extension 7091 at any hour, and safety shoes and a high-visibility vest must be worn at all times in the warehouse.</w:t>
      </w:r>
    </w:p>
    <w:p>
      <w:pPr>
        <w:pStyle w:val="Heading2"/>
      </w:pPr>
      <w:r>
        <w:t>2344. Onyx Bend depot (HD-02344)</w:t>
      </w:r>
    </w:p>
    <w:p>
      <w:r>
        <w:t>The Onyx Bend depot (HD-02344) in Jakarta, Indonesia is managed by Kofi Lim, who is the first point of contact for access passes, building issues and local safety arrangements. New joiners receive a site induction on their first morning, before they are allowed onto the warehouse floor.</w:t>
      </w:r>
    </w:p>
    <w:p>
      <w:r>
        <w:t>The canteen at HD-02344 is open from 07:00 to 20:15 on working days and accepts the staff meal card. A free shuttle bus leaves the nearest station at 05:00 for the early shift and again eight hours later for the late shift.</w:t>
      </w:r>
    </w:p>
    <w:p>
      <w:r>
        <w:t>There are 324 parking spaces at HD-02344, allocated on a first-come basis; those nearest the entrance are reserved for visitors and for colleagues with reduced mobility. If the fire alarm sounds, leave by the nearest exit and go to the assembly point, which is the visitor car park.</w:t>
      </w:r>
    </w:p>
    <w:p>
      <w:r>
        <w:t>The depot has 16 dock doors and 31 forklift trucks. The same-day dispatch cut-off at HD-02344 is 13:30; orders released to the floor after that time are dispatched on the next working day.</w:t>
      </w:r>
    </w:p>
    <w:p>
      <w:r>
        <w:t>Cold storage is held at 0 to 4 degrees Celsius. The security desk at HD-02344 can be reached on extension 8738 at any hour, and safety shoes and a high-visibility vest must be worn at all times in the warehouse.</w:t>
      </w:r>
    </w:p>
    <w:p>
      <w:pPr>
        <w:pStyle w:val="Heading2"/>
      </w:pPr>
      <w:r>
        <w:t>2345. Windy Lake depot (HD-02345)</w:t>
      </w:r>
    </w:p>
    <w:p>
      <w:r>
        <w:t>The Windy Lake depot (HD-02345) in Batam, Indonesia is managed by Wei Shah, who is the first point of contact for access passes, building issues and local safety arrangements. New joiners receive a site induction on their first morning, before they are allowed onto the warehouse floor.</w:t>
      </w:r>
    </w:p>
    <w:p>
      <w:r>
        <w:t>The canteen at HD-02345 is open from 07:15 to 20:15 on working days and accepts the staff meal card. A free shuttle bus leaves the nearest station at 05:00 for the early shift and again eight hours later for the late shift.</w:t>
      </w:r>
    </w:p>
    <w:p>
      <w:r>
        <w:t>There are 229 parking spaces at HD-02345, allocated on a first-come basis; those nearest the entrance are reserved for visitors and for colleagues with reduced mobility. If the fire alarm sounds, leave by the nearest exit and go to the assembly point, which is the visitor car park.</w:t>
      </w:r>
    </w:p>
    <w:p>
      <w:r>
        <w:t>The depot has 56 dock doors and 3 forklift trucks. The same-day dispatch cut-off at HD-02345 is 16:00; orders released to the floor after that time are dispatched on the next working day.</w:t>
      </w:r>
    </w:p>
    <w:p>
      <w:r>
        <w:t>Cold storage is held at 2 to 8 degrees Celsius. The security desk at HD-02345 can be reached on extension 4773 at any hour, and safety shoes and a high-visibility vest must be worn at all times in the warehouse.</w:t>
      </w:r>
    </w:p>
    <w:p>
      <w:pPr>
        <w:pStyle w:val="Heading2"/>
      </w:pPr>
      <w:r>
        <w:t>2346. Cedar Field depot (HD-02346)</w:t>
      </w:r>
    </w:p>
    <w:p>
      <w:r>
        <w:t>The Cedar Field depot (HD-02346) in Laem Chabang, Thailand is managed by Sam Goh, who is the first point of contact for access passes, building issues and local safety arrangements. New joiners receive a site induction on their first morning, before they are allowed onto the warehouse floor.</w:t>
      </w:r>
    </w:p>
    <w:p>
      <w:r>
        <w:t>The canteen at HD-02346 is open from 05:45 to 21:00 on working days and accepts the staff meal card. A free shuttle bus leaves the nearest station at 05:00 for the early shift and again eight hours later for the late shift.</w:t>
      </w:r>
    </w:p>
    <w:p>
      <w:r>
        <w:t>There are 385 parking spaces at HD-02346, allocated on a first-come basis; those nearest the entrance are reserved for visitors and for colleagues with reduced mobility. If the fire alarm sounds, leave by the nearest exit and go to the assembly point, which is the container yard entrance.</w:t>
      </w:r>
    </w:p>
    <w:p>
      <w:r>
        <w:t>The depot has 34 dock doors and 35 forklift trucks. The same-day dispatch cut-off at HD-02346 is 16:00; orders released to the floor after that time are dispatched on the next working day.</w:t>
      </w:r>
    </w:p>
    <w:p>
      <w:r>
        <w:t>Cold storage is held at 0 to 4 degrees Celsius. The security desk at HD-02346 can be reached on extension 4729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400000" cy="3360000"/>
                    </a:xfrm>
                    <a:prstGeom prst="rect"/>
                  </pic:spPr>
                </pic:pic>
              </a:graphicData>
            </a:graphic>
          </wp:inline>
        </w:drawing>
      </w:r>
    </w:p>
    <w:p>
      <w:r>
        <w:t>Figure: site photograph for HD-02346.</w:t>
      </w:r>
    </w:p>
    <w:p>
      <w:pPr>
        <w:pStyle w:val="Heading2"/>
      </w:pPr>
      <w:r>
        <w:t>2347. Velvet Dale depot (HD-02347)</w:t>
      </w:r>
    </w:p>
    <w:p>
      <w:r>
        <w:t>The Velvet Dale depot (HD-02347) in Haiphong, Vietnam is managed by Ben Wong, who is the first point of contact for access passes, building issues and local safety arrangements. New joiners receive a site induction on their first morning, before they are allowed onto the warehouse floor.</w:t>
      </w:r>
    </w:p>
    <w:p>
      <w:r>
        <w:t>The canteen at HD-02347 is open from 05:00 to 19:45 on working days and accepts the staff meal card. A free shuttle bus leaves the nearest station at 06:15 for the early shift and again eight hours later for the late shift.</w:t>
      </w:r>
    </w:p>
    <w:p>
      <w:r>
        <w:t>There are 397 parking spaces at HD-02347,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27 forklift trucks. The same-day dispatch cut-off at HD-02347 is 18:30; orders released to the floor after that time are dispatched on the next working day.</w:t>
      </w:r>
    </w:p>
    <w:p>
      <w:r>
        <w:t>Cold storage is held at minus 20 to minus 15 degrees Celsius. The security desk at HD-02347 can be reached on extension 6291 at any hour, and safety shoes and a high-visibility vest must be worn at all times in the warehouse.</w:t>
      </w:r>
    </w:p>
    <w:p>
      <w:pPr>
        <w:pStyle w:val="Heading2"/>
      </w:pPr>
      <w:r>
        <w:t>2348. Rustic Point depot (HD-02348)</w:t>
      </w:r>
    </w:p>
    <w:p>
      <w:r>
        <w:t>The Rustic Point depot (HD-02348) in Singapore, Singapore is managed by Nadia Rossi, who is the first point of contact for access passes, building issues and local safety arrangements. New joiners receive a site induction on their first morning, before they are allowed onto the warehouse floor.</w:t>
      </w:r>
    </w:p>
    <w:p>
      <w:r>
        <w:t>The canteen at HD-02348 is open from 07:45 to 20:30 on working days and accepts the staff meal card. A free shuttle bus leaves the nearest station at 06:15 for the early shift and again eight hours later for the late shift.</w:t>
      </w:r>
    </w:p>
    <w:p>
      <w:r>
        <w:t>There are 77 parking spaces at HD-02348, allocated on a first-come basis; those nearest the entrance are reserved for visitors and for colleagues with reduced mobility. If the fire alarm sounds, leave by the nearest exit and go to the assembly point, which is the lorry holding bay.</w:t>
      </w:r>
    </w:p>
    <w:p>
      <w:r>
        <w:t>The depot has 15 dock doors and 26 forklift trucks. The same-day dispatch cut-off at HD-02348 is 16:00; orders released to the floor after that time are dispatched on the next working day.</w:t>
      </w:r>
    </w:p>
    <w:p>
      <w:r>
        <w:t>Cold storage is held at 15 to 25 degrees Celsius. The security desk at HD-02348 can be reached on extension 8322 at any hour, and safety shoes and a high-visibility vest must be worn at all times in the warehouse.</w:t>
      </w:r>
    </w:p>
    <w:p>
      <w:pPr>
        <w:pStyle w:val="Heading2"/>
      </w:pPr>
      <w:r>
        <w:t>2349. Iron Field depot (HD-02349)</w:t>
      </w:r>
    </w:p>
    <w:p>
      <w:r>
        <w:t>The Iron Field depot (HD-02349) in Haiphong, Vietnam is managed by Hiro Santos, who is the first point of contact for access passes, building issues and local safety arrangements. New joiners receive a site induction on their first morning, before they are allowed onto the warehouse floor.</w:t>
      </w:r>
    </w:p>
    <w:p>
      <w:r>
        <w:t>The canteen at HD-02349 is open from 07:15 to 21:45 on working days and accepts the staff meal card. A free shuttle bus leaves the nearest station at 05:45 for the early shift and again eight hours later for the late shift.</w:t>
      </w:r>
    </w:p>
    <w:p>
      <w:r>
        <w:t>There are 171 parking spaces at HD-02349, allocated on a first-come basis; those nearest the entrance are reserved for visitors and for colleagues with reduced mobility. If the fire alarm sounds, leave by the nearest exit and go to the assembly point, which is the field behind Warehouse 2.</w:t>
      </w:r>
    </w:p>
    <w:p>
      <w:r>
        <w:t>The depot has 17 dock doors and 11 forklift trucks. The same-day dispatch cut-off at HD-02349 is 18:15; orders released to the floor after that time are dispatched on the next working day.</w:t>
      </w:r>
    </w:p>
    <w:p>
      <w:r>
        <w:t>Cold storage is held at 0 to 4 degrees Celsius. The security desk at HD-02349 can be reached on extension 6231 at any hour, and safety shoes and a high-visibility vest must be worn at all times in the warehouse.</w:t>
      </w:r>
    </w:p>
    <w:p>
      <w:pPr>
        <w:pStyle w:val="Heading2"/>
      </w:pPr>
      <w:r>
        <w:t>2350. Golden Pass depot (HD-02350)</w:t>
      </w:r>
    </w:p>
    <w:p>
      <w:r>
        <w:t>The Golden Pass depot (HD-02350) in Cebu, Philippines is managed by Priya Lim, who is the first point of contact for access passes, building issues and local safety arrangements. New joiners receive a site induction on their first morning, before they are allowed onto the warehouse floor.</w:t>
      </w:r>
    </w:p>
    <w:p>
      <w:r>
        <w:t>The canteen at HD-02350 is open from 05:15 to 21:30 on working days and accepts the staff meal card. A free shuttle bus leaves the nearest station at 06:30 for the early shift and again eight hours later for the late shift.</w:t>
      </w:r>
    </w:p>
    <w:p>
      <w:r>
        <w:t>There are 286 parking spaces at HD-02350, allocated on a first-come basis; those nearest the entrance are reserved for visitors and for colleagues with reduced mobility. If the fire alarm sounds, leave by the nearest exit and go to the assembly point, which is the field behind Warehouse 2.</w:t>
      </w:r>
    </w:p>
    <w:p>
      <w:r>
        <w:t>The depot has 28 dock doors and 22 forklift trucks. The same-day dispatch cut-off at HD-02350 is 13:30; orders released to the floor after that time are dispatched on the next working day.</w:t>
      </w:r>
    </w:p>
    <w:p>
      <w:r>
        <w:t>Cold storage is held at 2 to 8 degrees Celsius. The security desk at HD-02350 can be reached on extension 6194 at any hour, and safety shoes and a high-visibility vest must be worn at all times in the warehouse.</w:t>
      </w:r>
    </w:p>
    <w:p>
      <w:pPr>
        <w:pStyle w:val="Heading2"/>
      </w:pPr>
      <w:r>
        <w:t>2351. Sunny Bend depot (HD-02351)</w:t>
      </w:r>
    </w:p>
    <w:p>
      <w:r>
        <w:t>The Sunny Bend depot (HD-02351) in Klang, Malaysia is managed by Elena Lim, who is the first point of contact for access passes, building issues and local safety arrangements. New joiners receive a site induction on their first morning, before they are allowed onto the warehouse floor.</w:t>
      </w:r>
    </w:p>
    <w:p>
      <w:r>
        <w:t>The canteen at HD-02351 is open from 05:45 to 20:30 on working days and accepts the staff meal card. A free shuttle bus leaves the nearest station at 05:30 for the early shift and again eight hours later for the late shift.</w:t>
      </w:r>
    </w:p>
    <w:p>
      <w:r>
        <w:t>There are 253 parking spaces at HD-02351, allocated on a first-come basis; those nearest the entrance are reserved for visitors and for colleagues with reduced mobility. If the fire alarm sounds, leave by the nearest exit and go to the assembly point, which is the forecourt of loading bay 12.</w:t>
      </w:r>
    </w:p>
    <w:p>
      <w:r>
        <w:t>The depot has 26 dock doors and 9 forklift trucks. The same-day dispatch cut-off at HD-02351 is 17:30; orders released to the floor after that time are dispatched on the next working day.</w:t>
      </w:r>
    </w:p>
    <w:p>
      <w:r>
        <w:t>Cold storage is held at 15 to 25 degrees Celsius. The security desk at HD-02351 can be reached on extension 4254 at any hour, and safety shoes and a high-visibility vest must be worn at all times in the warehouse.</w:t>
      </w:r>
    </w:p>
    <w:p>
      <w:pPr>
        <w:pStyle w:val="Heading2"/>
      </w:pPr>
      <w:r>
        <w:t>2352. Sandy Hollow depot (HD-02352)</w:t>
      </w:r>
    </w:p>
    <w:p>
      <w:r>
        <w:t>The Sandy Hollow depot (HD-02352) in Klang, Malaysia is managed by Ivan Park, who is the first point of contact for access passes, building issues and local safety arrangements. New joiners receive a site induction on their first morning, before they are allowed onto the warehouse floor.</w:t>
      </w:r>
    </w:p>
    <w:p>
      <w:r>
        <w:t>The canteen at HD-02352 is open from 05:30 to 17:30 on working days and accepts the staff meal card. A free shuttle bus leaves the nearest station at 05:15 for the early shift and again eight hours later for the late shift.</w:t>
      </w:r>
    </w:p>
    <w:p>
      <w:r>
        <w:t>There are 151 parking spaces at HD-02352,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20 dock doors and 18 forklift trucks. The same-day dispatch cut-off at HD-02352 is 18:45; orders released to the floor after that time are dispatched on the next working day.</w:t>
      </w:r>
    </w:p>
    <w:p>
      <w:r>
        <w:t>Cold storage is held at 2 to 8 degrees Celsius. The security desk at HD-02352 can be reached on extension 5834 at any hour, and safety shoes and a high-visibility vest must be worn at all times in the warehouse.</w:t>
      </w:r>
    </w:p>
    <w:p>
      <w:pPr>
        <w:pStyle w:val="Heading2"/>
      </w:pPr>
      <w:r>
        <w:t>2353. Southern Bay depot (HD-02353)</w:t>
      </w:r>
    </w:p>
    <w:p>
      <w:r>
        <w:t>The Southern Bay depot (HD-02353) in Cebu, Philippines is managed by Rosa Singh, who is the first point of contact for access passes, building issues and local safety arrangements. New joiners receive a site induction on their first morning, before they are allowed onto the warehouse floor.</w:t>
      </w:r>
    </w:p>
    <w:p>
      <w:r>
        <w:t>The canteen at HD-02353 is open from 07:45 to 21:00 on working days and accepts the staff meal card. A free shuttle bus leaves the nearest station at 05:45 for the early shift and again eight hours later for the late shift.</w:t>
      </w:r>
    </w:p>
    <w:p>
      <w:r>
        <w:t>There are 126 parking spaces at HD-02353,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10 forklift trucks. The same-day dispatch cut-off at HD-02353 is 16:15; orders released to the floor after that time are dispatched on the next working day.</w:t>
      </w:r>
    </w:p>
    <w:p>
      <w:r>
        <w:t>Cold storage is held at 15 to 25 degrees Celsius. The security desk at HD-02353 can be reached on extension 3606 at any hour, and safety shoes and a high-visibility vest must be worn at all times in the warehouse.</w:t>
      </w:r>
    </w:p>
    <w:p>
      <w:pPr>
        <w:pStyle w:val="Heading2"/>
      </w:pPr>
      <w:r>
        <w:t>2354. Quiet Mill depot (HD-02354)</w:t>
      </w:r>
    </w:p>
    <w:p>
      <w:r>
        <w:t>The Quiet Mill depot (HD-02354) in Laem Chabang, Thailand is managed by Hiro Shah, who is the first point of contact for access passes, building issues and local safety arrangements. New joiners receive a site induction on their first morning, before they are allowed onto the warehouse floor.</w:t>
      </w:r>
    </w:p>
    <w:p>
      <w:r>
        <w:t>The canteen at HD-02354 is open from 05:30 to 17:00 on working days and accepts the staff meal card. A free shuttle bus leaves the nearest station at 06:45 for the early shift and again eight hours later for the late shift.</w:t>
      </w:r>
    </w:p>
    <w:p>
      <w:r>
        <w:t>There are 146 parking spaces at HD-02354, allocated on a first-come basis; those nearest the entrance are reserved for visitors and for colleagues with reduced mobility. If the fire alarm sounds, leave by the nearest exit and go to the assembly point, which is the visitor car park.</w:t>
      </w:r>
    </w:p>
    <w:p>
      <w:r>
        <w:t>The depot has 26 dock doors and 40 forklift trucks. The same-day dispatch cut-off at HD-02354 is 14:00; orders released to the floor after that time are dispatched on the next working day.</w:t>
      </w:r>
    </w:p>
    <w:p>
      <w:r>
        <w:t>Cold storage is held at minus 20 to minus 15 degrees Celsius. The security desk at HD-02354 can be reached on extension 7888 at any hour, and safety shoes and a high-visibility vest must be worn at all times in the warehouse.</w:t>
      </w:r>
    </w:p>
    <w:p>
      <w:pPr>
        <w:pStyle w:val="Heading2"/>
      </w:pPr>
      <w:r>
        <w:t>2355. Iron Springs depot (HD-02355)</w:t>
      </w:r>
    </w:p>
    <w:p>
      <w:r>
        <w:t>The Iron Springs depot (HD-02355) in Cebu, Philippines is managed by Sam Wong, who is the first point of contact for access passes, building issues and local safety arrangements. New joiners receive a site induction on their first morning, before they are allowed onto the warehouse floor.</w:t>
      </w:r>
    </w:p>
    <w:p>
      <w:r>
        <w:t>The canteen at HD-02355 is open from 07:45 to 21:45 on working days and accepts the staff meal card. A free shuttle bus leaves the nearest station at 05:00 for the early shift and again eight hours later for the late shift.</w:t>
      </w:r>
    </w:p>
    <w:p>
      <w:r>
        <w:t>There are 184 parking spaces at HD-02355, allocated on a first-come basis; those nearest the entrance are reserved for visitors and for colleagues with reduced mobility. If the fire alarm sounds, leave by the nearest exit and go to the assembly point, which is the lorry holding bay.</w:t>
      </w:r>
    </w:p>
    <w:p>
      <w:r>
        <w:t>The depot has 23 dock doors and 29 forklift trucks. The same-day dispatch cut-off at HD-02355 is 16:00; orders released to the floor after that time are dispatched on the next working day.</w:t>
      </w:r>
    </w:p>
    <w:p>
      <w:r>
        <w:t>Cold storage is held at 0 to 4 degrees Celsius. The security desk at HD-02355 can be reached on extension 8016 at any hour, and safety shoes and a high-visibility vest must be worn at all times in the warehouse.</w:t>
      </w:r>
    </w:p>
    <w:p>
      <w:pPr>
        <w:pStyle w:val="Heading2"/>
      </w:pPr>
      <w:r>
        <w:t>2356. Silver Pier depot (HD-02356)</w:t>
      </w:r>
    </w:p>
    <w:p>
      <w:r>
        <w:t>The Silver Pier depot (HD-02356) in Batam, Indonesia is managed by Aisha Shah, who is the first point of contact for access passes, building issues and local safety arrangements. New joiners receive a site induction on their first morning, before they are allowed onto the warehouse floor.</w:t>
      </w:r>
    </w:p>
    <w:p>
      <w:r>
        <w:t>The canteen at HD-02356 is open from 07:30 to 19:45 on working days and accepts the staff meal card. A free shuttle bus leaves the nearest station at 06:15 for the early shift and again eight hours later for the late shift.</w:t>
      </w:r>
    </w:p>
    <w:p>
      <w:r>
        <w:t>There are 310 parking spaces at HD-02356, allocated on a first-come basis; those nearest the entrance are reserved for visitors and for colleagues with reduced mobility. If the fire alarm sounds, leave by the nearest exit and go to the assembly point, which is the forecourt of loading bay 12.</w:t>
      </w:r>
    </w:p>
    <w:p>
      <w:r>
        <w:t>The depot has 50 dock doors and 6 forklift trucks. The same-day dispatch cut-off at HD-02356 is 17:45; orders released to the floor after that time are dispatched on the next working day.</w:t>
      </w:r>
    </w:p>
    <w:p>
      <w:r>
        <w:t>Cold storage is held at 15 to 25 degrees Celsius. The security desk at HD-02356 can be reached on extension 2353 at any hour, and safety shoes and a high-visibility vest must be worn at all times in the warehouse.</w:t>
      </w:r>
    </w:p>
    <w:p>
      <w:pPr>
        <w:pStyle w:val="Heading2"/>
      </w:pPr>
      <w:r>
        <w:t>2357. Southern Mill depot (HD-02357)</w:t>
      </w:r>
    </w:p>
    <w:p>
      <w:r>
        <w:t>The Southern Mill depot (HD-02357) in Phnom Penh, Cambodia is managed by Lena Tanaka, who is the first point of contact for access passes, building issues and local safety arrangements. New joiners receive a site induction on their first morning, before they are allowed onto the warehouse floor.</w:t>
      </w:r>
    </w:p>
    <w:p>
      <w:r>
        <w:t>The canteen at HD-02357 is open from 05:45 to 19:00 on working days and accepts the staff meal card. A free shuttle bus leaves the nearest station at 05:15 for the early shift and again eight hours later for the late shift.</w:t>
      </w:r>
    </w:p>
    <w:p>
      <w:r>
        <w:t>There are 87 parking spaces at HD-02357,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22 dock doors and 11 forklift trucks. The same-day dispatch cut-off at HD-02357 is 15:15; orders released to the floor after that time are dispatched on the next working day.</w:t>
      </w:r>
    </w:p>
    <w:p>
      <w:r>
        <w:t>Cold storage is held at 15 to 25 degrees Celsius. The security desk at HD-02357 can be reached on extension 6568 at any hour, and safety shoes and a high-visibility vest must be worn at all times in the warehouse.</w:t>
      </w:r>
    </w:p>
    <w:p>
      <w:pPr>
        <w:pStyle w:val="Heading2"/>
      </w:pPr>
      <w:r>
        <w:t>2358. Hazel Canal depot (HD-02358)</w:t>
      </w:r>
    </w:p>
    <w:p>
      <w:r>
        <w:t>The Hazel Canal depot (HD-02358) in Penang, Malaysia is managed by Jia Ibrahim, who is the first point of contact for access passes, building issues and local safety arrangements. New joiners receive a site induction on their first morning, before they are allowed onto the warehouse floor.</w:t>
      </w:r>
    </w:p>
    <w:p>
      <w:r>
        <w:t>The canteen at HD-02358 is open from 05:00 to 18:00 on working days and accepts the staff meal card. A free shuttle bus leaves the nearest station at 06:15 for the early shift and again eight hours later for the late shift.</w:t>
      </w:r>
    </w:p>
    <w:p>
      <w:r>
        <w:t>There are 95 parking spaces at HD-02358, allocated on a first-come basis; those nearest the entrance are reserved for visitors and for colleagues with reduced mobility. If the fire alarm sounds, leave by the nearest exit and go to the assembly point, which is the lorry holding bay.</w:t>
      </w:r>
    </w:p>
    <w:p>
      <w:r>
        <w:t>The depot has 40 dock doors and 29 forklift trucks. The same-day dispatch cut-off at HD-02358 is 15:45; orders released to the floor after that time are dispatched on the next working day.</w:t>
      </w:r>
    </w:p>
    <w:p>
      <w:r>
        <w:t>Cold storage is held at 2 to 8 degrees Celsius. The security desk at HD-02358 can be reached on extension 6104 at any hour, and safety shoes and a high-visibility vest must be worn at all times in the warehouse.</w:t>
      </w:r>
    </w:p>
    <w:p>
      <w:pPr>
        <w:pStyle w:val="Heading2"/>
      </w:pPr>
      <w:r>
        <w:t>2359. Sunny Marsh depot (HD-02359)</w:t>
      </w:r>
    </w:p>
    <w:p>
      <w:r>
        <w:t>The Sunny Marsh depot (HD-02359) in Haiphong, Vietnam is managed by Nadia Fischer, who is the first point of contact for access passes, building issues and local safety arrangements. New joiners receive a site induction on their first morning, before they are allowed onto the warehouse floor.</w:t>
      </w:r>
    </w:p>
    <w:p>
      <w:r>
        <w:t>The canteen at HD-02359 is open from 06:00 to 17:45 on working days and accepts the staff meal card. A free shuttle bus leaves the nearest station at 06:30 for the early shift and again eight hours later for the late shift.</w:t>
      </w:r>
    </w:p>
    <w:p>
      <w:r>
        <w:t>There are 193 parking spaces at HD-02359, allocated on a first-come basis; those nearest the entrance are reserved for visitors and for colleagues with reduced mobility. If the fire alarm sounds, leave by the nearest exit and go to the assembly point, which is the forecourt of loading bay 12.</w:t>
      </w:r>
    </w:p>
    <w:p>
      <w:r>
        <w:t>The depot has 13 dock doors and 43 forklift trucks. The same-day dispatch cut-off at HD-02359 is 14:00; orders released to the floor after that time are dispatched on the next working day.</w:t>
      </w:r>
    </w:p>
    <w:p>
      <w:r>
        <w:t>Cold storage is held at 15 to 25 degrees Celsius. The security desk at HD-02359 can be reached on extension 7764 at any hour, and safety shoes and a high-visibility vest must be worn at all times in the warehouse.</w:t>
      </w:r>
    </w:p>
    <w:p>
      <w:pPr>
        <w:pStyle w:val="Heading2"/>
      </w:pPr>
      <w:r>
        <w:t>2360. Upper Terrace depot (HD-02360)</w:t>
      </w:r>
    </w:p>
    <w:p>
      <w:r>
        <w:t>The Upper Terrace depot (HD-02360) in Bangkok, Thailand is managed by Dev Chen, who is the first point of contact for access passes, building issues and local safety arrangements. New joiners receive a site induction on their first morning, before they are allowed onto the warehouse floor.</w:t>
      </w:r>
    </w:p>
    <w:p>
      <w:r>
        <w:t>The canteen at HD-02360 is open from 07:15 to 21:45 on working days and accepts the staff meal card. A free shuttle bus leaves the nearest station at 05:00 for the early shift and again eight hours later for the late shift.</w:t>
      </w:r>
    </w:p>
    <w:p>
      <w:r>
        <w:t>There are 254 parking spaces at HD-02360, allocated on a first-come basis; those nearest the entrance are reserved for visitors and for colleagues with reduced mobility. If the fire alarm sounds, leave by the nearest exit and go to the assembly point, which is the north car park by Gate 3.</w:t>
      </w:r>
    </w:p>
    <w:p>
      <w:r>
        <w:t>The depot has 53 dock doors and 42 forklift trucks. The same-day dispatch cut-off at HD-02360 is 16:30; orders released to the floor after that time are dispatched on the next working day.</w:t>
      </w:r>
    </w:p>
    <w:p>
      <w:r>
        <w:t>Cold storage is held at 0 to 4 degrees Celsius. The security desk at HD-02360 can be reached on extension 5095 at any hour, and safety shoes and a high-visibility vest must be worn at all times in the warehouse.</w:t>
      </w:r>
    </w:p>
    <w:p>
      <w:pPr>
        <w:pStyle w:val="Heading2"/>
      </w:pPr>
      <w:r>
        <w:t>2361. Winter Rise depot (HD-02361)</w:t>
      </w:r>
    </w:p>
    <w:p>
      <w:r>
        <w:t>The Winter Rise depot (HD-02361) in Johor Bahru, Malaysia is managed by Hiro Goh, who is the first point of contact for access passes, building issues and local safety arrangements. New joiners receive a site induction on their first morning, before they are allowed onto the warehouse floor.</w:t>
      </w:r>
    </w:p>
    <w:p>
      <w:r>
        <w:t>The canteen at HD-02361 is open from 05:30 to 17:45 on working days and accepts the staff meal card. A free shuttle bus leaves the nearest station at 05:30 for the early shift and again eight hours later for the late shift.</w:t>
      </w:r>
    </w:p>
    <w:p>
      <w:r>
        <w:t>There are 313 parking spaces at HD-02361, allocated on a first-come basis; those nearest the entrance are reserved for visitors and for colleagues with reduced mobility. If the fire alarm sounds, leave by the nearest exit and go to the assembly point, which is the lorry holding bay.</w:t>
      </w:r>
    </w:p>
    <w:p>
      <w:r>
        <w:t>The depot has 51 dock doors and 31 forklift trucks. The same-day dispatch cut-off at HD-02361 is 13:45; orders released to the floor after that time are dispatched on the next working day.</w:t>
      </w:r>
    </w:p>
    <w:p>
      <w:r>
        <w:t>Cold storage is held at 0 to 4 degrees Celsius. The security desk at HD-02361 can be reached on extension 8090 at any hour, and safety shoes and a high-visibility vest must be worn at all times in the warehouse.</w:t>
      </w:r>
    </w:p>
    <w:p>
      <w:pPr>
        <w:pStyle w:val="Heading2"/>
      </w:pPr>
      <w:r>
        <w:t>2362. Coral Reach depot (HD-02362)</w:t>
      </w:r>
    </w:p>
    <w:p>
      <w:r>
        <w:t>The Coral Reach depot (HD-02362) in Klang, Malaysia is managed by Marco Kumar, who is the first point of contact for access passes, building issues and local safety arrangements. New joiners receive a site induction on their first morning, before they are allowed onto the warehouse floor.</w:t>
      </w:r>
    </w:p>
    <w:p>
      <w:r>
        <w:t>The canteen at HD-02362 is open from 05:30 to 19:15 on working days and accepts the staff meal card. A free shuttle bus leaves the nearest station at 05:00 for the early shift and again eight hours later for the late shift.</w:t>
      </w:r>
    </w:p>
    <w:p>
      <w:r>
        <w:t>There are 127 parking spaces at HD-02362,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18 forklift trucks. The same-day dispatch cut-off at HD-02362 is 13:45; orders released to the floor after that time are dispatched on the next working day.</w:t>
      </w:r>
    </w:p>
    <w:p>
      <w:r>
        <w:t>Cold storage is held at minus 20 to minus 15 degrees Celsius. The security desk at HD-02362 can be reached on extension 6239 at any hour, and safety shoes and a high-visibility vest must be worn at all times in the warehouse.</w:t>
      </w:r>
    </w:p>
    <w:p>
      <w:pPr>
        <w:pStyle w:val="Heading2"/>
      </w:pPr>
      <w:r>
        <w:t>2363. Emerald Dock depot (HD-02363)</w:t>
      </w:r>
    </w:p>
    <w:p>
      <w:r>
        <w:t>The Emerald Dock depot (HD-02363) in Phnom Penh, Cambodia is managed by Marco Lim, who is the first point of contact for access passes, building issues and local safety arrangements. New joiners receive a site induction on their first morning, before they are allowed onto the warehouse floor.</w:t>
      </w:r>
    </w:p>
    <w:p>
      <w:r>
        <w:t>The canteen at HD-02363 is open from 05:00 to 18:15 on working days and accepts the staff meal card. A free shuttle bus leaves the nearest station at 06:00 for the early shift and again eight hours later for the late shift.</w:t>
      </w:r>
    </w:p>
    <w:p>
      <w:r>
        <w:t>There are 95 parking spaces at HD-02363,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45 forklift trucks. The same-day dispatch cut-off at HD-02363 is 13:30; orders released to the floor after that time are dispatched on the next working day.</w:t>
      </w:r>
    </w:p>
    <w:p>
      <w:r>
        <w:t>Cold storage is held at 2 to 8 degrees Celsius. The security desk at HD-02363 can be reached on extension 8350 at any hour, and safety shoes and a high-visibility vest must be worn at all times in the warehouse.</w:t>
      </w:r>
    </w:p>
    <w:p>
      <w:pPr>
        <w:pStyle w:val="Heading2"/>
      </w:pPr>
      <w:r>
        <w:t>2364. Olive Field depot (HD-02364)</w:t>
      </w:r>
    </w:p>
    <w:p>
      <w:r>
        <w:t>The Olive Field depot (HD-02364) in Haiphong, Vietnam is managed by Grace Tanaka, who is the first point of contact for access passes, building issues and local safety arrangements. New joiners receive a site induction on their first morning, before they are allowed onto the warehouse floor.</w:t>
      </w:r>
    </w:p>
    <w:p>
      <w:r>
        <w:t>The canteen at HD-02364 is open from 06:00 to 18:15 on working days and accepts the staff meal card. A free shuttle bus leaves the nearest station at 06:15 for the early shift and again eight hours later for the late shift.</w:t>
      </w:r>
    </w:p>
    <w:p>
      <w:r>
        <w:t>There are 283 parking spaces at HD-02364,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45 forklift trucks. The same-day dispatch cut-off at HD-02364 is 13:30; orders released to the floor after that time are dispatched on the next working day.</w:t>
      </w:r>
    </w:p>
    <w:p>
      <w:r>
        <w:t>Cold storage is held at 0 to 4 degrees Celsius. The security desk at HD-02364 can be reached on extension 4077 at any hour, and safety shoes and a high-visibility vest must be worn at all times in the warehouse.</w:t>
      </w:r>
    </w:p>
    <w:p>
      <w:pPr>
        <w:pStyle w:val="Heading2"/>
      </w:pPr>
      <w:r>
        <w:t>2365. Rustic Bridge depot (HD-02365)</w:t>
      </w:r>
    </w:p>
    <w:p>
      <w:r>
        <w:t>The Rustic Bridge depot (HD-02365) in Cebu, Philippines is managed by Rosa Wong, who is the first point of contact for access passes, building issues and local safety arrangements. New joiners receive a site induction on their first morning, before they are allowed onto the warehouse floor.</w:t>
      </w:r>
    </w:p>
    <w:p>
      <w:r>
        <w:t>The canteen at HD-02365 is open from 06:45 to 20:15 on working days and accepts the staff meal card. A free shuttle bus leaves the nearest station at 06:45 for the early shift and again eight hours later for the late shift.</w:t>
      </w:r>
    </w:p>
    <w:p>
      <w:r>
        <w:t>There are 379 parking spaces at HD-02365, allocated on a first-come basis; those nearest the entrance are reserved for visitors and for colleagues with reduced mobility. If the fire alarm sounds, leave by the nearest exit and go to the assembly point, which is the north car park by Gate 3.</w:t>
      </w:r>
    </w:p>
    <w:p>
      <w:r>
        <w:t>The depot has 34 dock doors and 40 forklift trucks. The same-day dispatch cut-off at HD-02365 is 14:00; orders released to the floor after that time are dispatched on the next working day.</w:t>
      </w:r>
    </w:p>
    <w:p>
      <w:r>
        <w:t>Cold storage is held at 0 to 4 degrees Celsius. The security desk at HD-02365 can be reached on extension 3914 at any hour, and safety shoes and a high-visibility vest must be worn at all times in the warehouse.</w:t>
      </w:r>
    </w:p>
    <w:p>
      <w:pPr>
        <w:pStyle w:val="Heading2"/>
      </w:pPr>
      <w:r>
        <w:t>2366. Southern Heights depot (HD-02366)</w:t>
      </w:r>
    </w:p>
    <w:p>
      <w:r>
        <w:t>The Southern Heights depot (HD-02366) in Cebu, Philippines is managed by Tara Park, who is the first point of contact for access passes, building issues and local safety arrangements. New joiners receive a site induction on their first morning, before they are allowed onto the warehouse floor.</w:t>
      </w:r>
    </w:p>
    <w:p>
      <w:r>
        <w:t>The canteen at HD-02366 is open from 06:45 to 19:00 on working days and accepts the staff meal card. A free shuttle bus leaves the nearest station at 05:45 for the early shift and again eight hours later for the late shift.</w:t>
      </w:r>
    </w:p>
    <w:p>
      <w:r>
        <w:t>There are 348 parking spaces at HD-02366,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32 forklift trucks. The same-day dispatch cut-off at HD-02366 is 15:45; orders released to the floor after that time are dispatched on the next working day.</w:t>
      </w:r>
    </w:p>
    <w:p>
      <w:r>
        <w:t>Cold storage is held at 0 to 4 degrees Celsius. The security desk at HD-02366 can be reached on extension 6878 at any hour, and safety shoes and a high-visibility vest must be worn at all times in the warehouse.</w:t>
      </w:r>
    </w:p>
    <w:p>
      <w:pPr>
        <w:pStyle w:val="Heading2"/>
      </w:pPr>
      <w:r>
        <w:t>2367. Olive Mill depot (HD-02367)</w:t>
      </w:r>
    </w:p>
    <w:p>
      <w:r>
        <w:t>The Olive Mill depot (HD-02367) in Manila, Philippines is managed by Aisha Kumar, who is the first point of contact for access passes, building issues and local safety arrangements. New joiners receive a site induction on their first morning, before they are allowed onto the warehouse floor.</w:t>
      </w:r>
    </w:p>
    <w:p>
      <w:r>
        <w:t>The canteen at HD-02367 is open from 06:45 to 20:45 on working days and accepts the staff meal card. A free shuttle bus leaves the nearest station at 06:45 for the early shift and again eight hours later for the late shift.</w:t>
      </w:r>
    </w:p>
    <w:p>
      <w:r>
        <w:t>There are 260 parking spaces at HD-02367,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22 forklift trucks. The same-day dispatch cut-off at HD-02367 is 16:45; orders released to the floor after that time are dispatched on the next working day.</w:t>
      </w:r>
    </w:p>
    <w:p>
      <w:r>
        <w:t>Cold storage is held at 2 to 8 degrees Celsius. The security desk at HD-02367 can be reached on extension 8011 at any hour, and safety shoes and a high-visibility vest must be worn at all times in the warehouse.</w:t>
      </w:r>
    </w:p>
    <w:p>
      <w:pPr>
        <w:pStyle w:val="Heading2"/>
      </w:pPr>
      <w:r>
        <w:t>2368. Coral Bend depot (HD-02368)</w:t>
      </w:r>
    </w:p>
    <w:p>
      <w:r>
        <w:t>The Coral Bend depot (HD-02368) in Johor Bahru, Malaysia is managed by Wei Aziz, who is the first point of contact for access passes, building issues and local safety arrangements. New joiners receive a site induction on their first morning, before they are allowed onto the warehouse floor.</w:t>
      </w:r>
    </w:p>
    <w:p>
      <w:r>
        <w:t>The canteen at HD-02368 is open from 05:45 to 18:30 on working days and accepts the staff meal card. A free shuttle bus leaves the nearest station at 05:15 for the early shift and again eight hours later for the late shift.</w:t>
      </w:r>
    </w:p>
    <w:p>
      <w:r>
        <w:t>There are 84 parking spaces at HD-02368, allocated on a first-come basis; those nearest the entrance are reserved for visitors and for colleagues with reduced mobility. If the fire alarm sounds, leave by the nearest exit and go to the assembly point, which is the field behind Warehouse 2.</w:t>
      </w:r>
    </w:p>
    <w:p>
      <w:r>
        <w:t>The depot has 59 dock doors and 34 forklift trucks. The same-day dispatch cut-off at HD-02368 is 16:00; orders released to the floor after that time are dispatched on the next working day.</w:t>
      </w:r>
    </w:p>
    <w:p>
      <w:r>
        <w:t>Cold storage is held at minus 20 to minus 15 degrees Celsius. The security desk at HD-02368 can be reached on extension 2577 at any hour, and safety shoes and a high-visibility vest must be worn at all times in the warehouse.</w:t>
      </w:r>
    </w:p>
    <w:p>
      <w:pPr>
        <w:pStyle w:val="Heading2"/>
      </w:pPr>
      <w:r>
        <w:t>2369. Emerald Meadow depot (HD-02369)</w:t>
      </w:r>
    </w:p>
    <w:p>
      <w:r>
        <w:t>The Emerald Meadow depot (HD-02369) in Da Nang, Vietnam is managed by Chloe Mensah, who is the first point of contact for access passes, building issues and local safety arrangements. New joiners receive a site induction on their first morning, before they are allowed onto the warehouse floor.</w:t>
      </w:r>
    </w:p>
    <w:p>
      <w:r>
        <w:t>The canteen at HD-02369 is open from 05:45 to 20:00 on working days and accepts the staff meal card. A free shuttle bus leaves the nearest station at 06:00 for the early shift and again eight hours later for the late shift.</w:t>
      </w:r>
    </w:p>
    <w:p>
      <w:r>
        <w:t>There are 386 parking spaces at HD-02369, allocated on a first-come basis; those nearest the entrance are reserved for visitors and for colleagues with reduced mobility. If the fire alarm sounds, leave by the nearest exit and go to the assembly point, which is the staff car park.</w:t>
      </w:r>
    </w:p>
    <w:p>
      <w:r>
        <w:t>The depot has 8 dock doors and 15 forklift trucks. The same-day dispatch cut-off at HD-02369 is 13:15; orders released to the floor after that time are dispatched on the next working day.</w:t>
      </w:r>
    </w:p>
    <w:p>
      <w:r>
        <w:t>Cold storage is held at minus 20 to minus 15 degrees Celsius. The security desk at HD-02369 can be reached on extension 2081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400000" cy="3360000"/>
                    </a:xfrm>
                    <a:prstGeom prst="rect"/>
                  </pic:spPr>
                </pic:pic>
              </a:graphicData>
            </a:graphic>
          </wp:inline>
        </w:drawing>
      </w:r>
    </w:p>
    <w:p>
      <w:r>
        <w:t>Figure: site photograph for HD-02369.</w:t>
      </w:r>
    </w:p>
    <w:p>
      <w:pPr>
        <w:pStyle w:val="Heading2"/>
      </w:pPr>
      <w:r>
        <w:t>2370. Eastern Dale depot (HD-02370)</w:t>
      </w:r>
    </w:p>
    <w:p>
      <w:r>
        <w:t>The Eastern Dale depot (HD-02370) in Batam, Indonesia is managed by Hiro Lee, who is the first point of contact for access passes, building issues and local safety arrangements. New joiners receive a site induction on their first morning, before they are allowed onto the warehouse floor.</w:t>
      </w:r>
    </w:p>
    <w:p>
      <w:r>
        <w:t>The canteen at HD-02370 is open from 05:45 to 20:30 on working days and accepts the staff meal card. A free shuttle bus leaves the nearest station at 05:45 for the early shift and again eight hours later for the late shift.</w:t>
      </w:r>
    </w:p>
    <w:p>
      <w:r>
        <w:t>There are 112 parking spaces at HD-02370,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52 dock doors and 40 forklift trucks. The same-day dispatch cut-off at HD-02370 is 14:15; orders released to the floor after that time are dispatched on the next working day.</w:t>
      </w:r>
    </w:p>
    <w:p>
      <w:r>
        <w:t>Cold storage is held at minus 20 to minus 15 degrees Celsius. The security desk at HD-02370 can be reached on extension 3088 at any hour, and safety shoes and a high-visibility vest must be worn at all times in the warehouse.</w:t>
      </w:r>
    </w:p>
    <w:p>
      <w:pPr>
        <w:pStyle w:val="Heading2"/>
      </w:pPr>
      <w:r>
        <w:t>2371. Upper Dale depot (HD-02371)</w:t>
      </w:r>
    </w:p>
    <w:p>
      <w:r>
        <w:t>The Upper Dale depot (HD-02371) in Batam, Indonesia is managed by Hiro Wong, who is the first point of contact for access passes, building issues and local safety arrangements. New joiners receive a site induction on their first morning, before they are allowed onto the warehouse floor.</w:t>
      </w:r>
    </w:p>
    <w:p>
      <w:r>
        <w:t>The canteen at HD-02371 is open from 07:00 to 20:45 on working days and accepts the staff meal card. A free shuttle bus leaves the nearest station at 06:00 for the early shift and again eight hours later for the late shift.</w:t>
      </w:r>
    </w:p>
    <w:p>
      <w:r>
        <w:t>There are 43 parking spaces at HD-02371, allocated on a first-come basis; those nearest the entrance are reserved for visitors and for colleagues with reduced mobility. If the fire alarm sounds, leave by the nearest exit and go to the assembly point, which is the field behind Warehouse 2.</w:t>
      </w:r>
    </w:p>
    <w:p>
      <w:r>
        <w:t>The depot has 19 dock doors and 32 forklift trucks. The same-day dispatch cut-off at HD-02371 is 17:00; orders released to the floor after that time are dispatched on the next working day.</w:t>
      </w:r>
    </w:p>
    <w:p>
      <w:r>
        <w:t>Cold storage is held at 15 to 25 degrees Celsius. The security desk at HD-02371 can be reached on extension 2303 at any hour, and safety shoes and a high-visibility vest must be worn at all times in the warehouse.</w:t>
      </w:r>
    </w:p>
    <w:p>
      <w:pPr>
        <w:pStyle w:val="Heading2"/>
      </w:pPr>
      <w:r>
        <w:t>2372. Emerald Pier depot (HD-02372)</w:t>
      </w:r>
    </w:p>
    <w:p>
      <w:r>
        <w:t>The Emerald Pier depot (HD-02372) in Cebu, Philippines is managed by Lena Park, who is the first point of contact for access passes, building issues and local safety arrangements. New joiners receive a site induction on their first morning, before they are allowed onto the warehouse floor.</w:t>
      </w:r>
    </w:p>
    <w:p>
      <w:r>
        <w:t>The canteen at HD-02372 is open from 05:15 to 17:15 on working days and accepts the staff meal card. A free shuttle bus leaves the nearest station at 05:00 for the early shift and again eight hours later for the late shift.</w:t>
      </w:r>
    </w:p>
    <w:p>
      <w:r>
        <w:t>There are 191 parking spaces at HD-02372,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43 forklift trucks. The same-day dispatch cut-off at HD-02372 is 18:45; orders released to the floor after that time are dispatched on the next working day.</w:t>
      </w:r>
    </w:p>
    <w:p>
      <w:r>
        <w:t>Cold storage is held at minus 20 to minus 15 degrees Celsius. The security desk at HD-02372 can be reached on extension 2164 at any hour, and safety shoes and a high-visibility vest must be worn at all times in the warehouse.</w:t>
      </w:r>
    </w:p>
    <w:p>
      <w:pPr>
        <w:pStyle w:val="Heading2"/>
      </w:pPr>
      <w:r>
        <w:t>2373. Misty Crossing depot (HD-02373)</w:t>
      </w:r>
    </w:p>
    <w:p>
      <w:r>
        <w:t>The Misty Crossing depot (HD-02373) in Cebu, Philippines is managed by Lena Lee, who is the first point of contact for access passes, building issues and local safety arrangements. New joiners receive a site induction on their first morning, before they are allowed onto the warehouse floor.</w:t>
      </w:r>
    </w:p>
    <w:p>
      <w:r>
        <w:t>The canteen at HD-02373 is open from 07:45 to 20:45 on working days and accepts the staff meal card. A free shuttle bus leaves the nearest station at 06:45 for the early shift and again eight hours later for the late shift.</w:t>
      </w:r>
    </w:p>
    <w:p>
      <w:r>
        <w:t>There are 192 parking spaces at HD-02373, allocated on a first-come basis; those nearest the entrance are reserved for visitors and for colleagues with reduced mobility. If the fire alarm sounds, leave by the nearest exit and go to the assembly point, which is the container yard entrance.</w:t>
      </w:r>
    </w:p>
    <w:p>
      <w:r>
        <w:t>The depot has 44 dock doors and 37 forklift trucks. The same-day dispatch cut-off at HD-02373 is 15:00; orders released to the floor after that time are dispatched on the next working day.</w:t>
      </w:r>
    </w:p>
    <w:p>
      <w:r>
        <w:t>Cold storage is held at minus 20 to minus 15 degrees Celsius. The security desk at HD-02373 can be reached on extension 6414 at any hour, and safety shoes and a high-visibility vest must be worn at all times in the warehouse.</w:t>
      </w:r>
    </w:p>
    <w:p>
      <w:pPr>
        <w:pStyle w:val="Heading2"/>
      </w:pPr>
      <w:r>
        <w:t>2374. Golden Ridge depot (HD-02374)</w:t>
      </w:r>
    </w:p>
    <w:p>
      <w:r>
        <w:t>The Golden Ridge depot (HD-02374) in Manila, Philippines is managed by Chloe Reyes, who is the first point of contact for access passes, building issues and local safety arrangements. New joiners receive a site induction on their first morning, before they are allowed onto the warehouse floor.</w:t>
      </w:r>
    </w:p>
    <w:p>
      <w:r>
        <w:t>The canteen at HD-02374 is open from 06:45 to 21:30 on working days and accepts the staff meal card. A free shuttle bus leaves the nearest station at 06:45 for the early shift and again eight hours later for the late shift.</w:t>
      </w:r>
    </w:p>
    <w:p>
      <w:r>
        <w:t>There are 392 parking spaces at HD-02374, allocated on a first-come basis; those nearest the entrance are reserved for visitors and for colleagues with reduced mobility. If the fire alarm sounds, leave by the nearest exit and go to the assembly point, which is the forecourt of loading bay 12.</w:t>
      </w:r>
    </w:p>
    <w:p>
      <w:r>
        <w:t>The depot has 18 dock doors and 29 forklift trucks. The same-day dispatch cut-off at HD-02374 is 15:45; orders released to the floor after that time are dispatched on the next working day.</w:t>
      </w:r>
    </w:p>
    <w:p>
      <w:r>
        <w:t>Cold storage is held at 15 to 25 degrees Celsius. The security desk at HD-02374 can be reached on extension 3278 at any hour, and safety shoes and a high-visibility vest must be worn at all times in the warehouse.</w:t>
      </w:r>
    </w:p>
    <w:p>
      <w:pPr>
        <w:pStyle w:val="Heading2"/>
      </w:pPr>
      <w:r>
        <w:t>2375. Windy Bend depot (HD-02375)</w:t>
      </w:r>
    </w:p>
    <w:p>
      <w:r>
        <w:t>The Windy Bend depot (HD-02375) in Laem Chabang, Thailand is managed by Tara Ibrahim, who is the first point of contact for access passes, building issues and local safety arrangements. New joiners receive a site induction on their first morning, before they are allowed onto the warehouse floor.</w:t>
      </w:r>
    </w:p>
    <w:p>
      <w:r>
        <w:t>The canteen at HD-02375 is open from 07:00 to 18:30 on working days and accepts the staff meal card. A free shuttle bus leaves the nearest station at 06:45 for the early shift and again eight hours later for the late shift.</w:t>
      </w:r>
    </w:p>
    <w:p>
      <w:r>
        <w:t>There are 69 parking spaces at HD-02375, allocated on a first-come basis; those nearest the entrance are reserved for visitors and for colleagues with reduced mobility. If the fire alarm sounds, leave by the nearest exit and go to the assembly point, which is the container yard entrance.</w:t>
      </w:r>
    </w:p>
    <w:p>
      <w:r>
        <w:t>The depot has 56 dock doors and 17 forklift trucks. The same-day dispatch cut-off at HD-02375 is 15:30; orders released to the floor after that time are dispatched on the next working day.</w:t>
      </w:r>
    </w:p>
    <w:p>
      <w:r>
        <w:t>Cold storage is held at minus 20 to minus 15 degrees Celsius. The security desk at HD-02375 can be reached on extension 5965 at any hour, and safety shoes and a high-visibility vest must be worn at all times in the warehouse.</w:t>
      </w:r>
    </w:p>
    <w:p>
      <w:pPr>
        <w:pStyle w:val="Heading2"/>
      </w:pPr>
      <w:r>
        <w:t>2376. Indigo Canal depot (HD-02376)</w:t>
      </w:r>
    </w:p>
    <w:p>
      <w:r>
        <w:t>The Indigo Canal depot (HD-02376) in Jakarta, Indonesia is managed by Rosa Lee, who is the first point of contact for access passes, building issues and local safety arrangements. New joiners receive a site induction on their first morning, before they are allowed onto the warehouse floor.</w:t>
      </w:r>
    </w:p>
    <w:p>
      <w:r>
        <w:t>The canteen at HD-02376 is open from 07:45 to 19:30 on working days and accepts the staff meal card. A free shuttle bus leaves the nearest station at 06:30 for the early shift and again eight hours later for the late shift.</w:t>
      </w:r>
    </w:p>
    <w:p>
      <w:r>
        <w:t>There are 364 parking spaces at HD-02376,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55 dock doors and 14 forklift trucks. The same-day dispatch cut-off at HD-02376 is 16:45; orders released to the floor after that time are dispatched on the next working day.</w:t>
      </w:r>
    </w:p>
    <w:p>
      <w:r>
        <w:t>Cold storage is held at 2 to 8 degrees Celsius. The security desk at HD-02376 can be reached on extension 7561 at any hour, and safety shoes and a high-visibility vest must be worn at all times in the warehouse.</w:t>
      </w:r>
    </w:p>
    <w:p>
      <w:pPr>
        <w:pStyle w:val="Heading2"/>
      </w:pPr>
      <w:r>
        <w:t>2377. Granite Wharf depot (HD-02377)</w:t>
      </w:r>
    </w:p>
    <w:p>
      <w:r>
        <w:t>The Granite Wharf depot (HD-02377) in Laem Chabang, Thailand is managed by Farid Fischer, who is the first point of contact for access passes, building issues and local safety arrangements. New joiners receive a site induction on their first morning, before they are allowed onto the warehouse floor.</w:t>
      </w:r>
    </w:p>
    <w:p>
      <w:r>
        <w:t>The canteen at HD-02377 is open from 05:45 to 21:00 on working days and accepts the staff meal card. A free shuttle bus leaves the nearest station at 06:00 for the early shift and again eight hours later for the late shift.</w:t>
      </w:r>
    </w:p>
    <w:p>
      <w:r>
        <w:t>There are 269 parking spaces at HD-02377, allocated on a first-come basis; those nearest the entrance are reserved for visitors and for colleagues with reduced mobility. If the fire alarm sounds, leave by the nearest exit and go to the assembly point, which is the field behind Warehouse 2.</w:t>
      </w:r>
    </w:p>
    <w:p>
      <w:r>
        <w:t>The depot has 48 dock doors and 10 forklift trucks. The same-day dispatch cut-off at HD-02377 is 17:15; orders released to the floor after that time are dispatched on the next working day.</w:t>
      </w:r>
    </w:p>
    <w:p>
      <w:r>
        <w:t>Cold storage is held at 2 to 8 degrees Celsius. The security desk at HD-02377 can be reached on extension 5546 at any hour, and safety shoes and a high-visibility vest must be worn at all times in the warehouse.</w:t>
      </w:r>
    </w:p>
    <w:p>
      <w:pPr>
        <w:pStyle w:val="Heading2"/>
      </w:pPr>
      <w:r>
        <w:t>2378. Willow View depot (HD-02378)</w:t>
      </w:r>
    </w:p>
    <w:p>
      <w:r>
        <w:t>The Willow View depot (HD-02378) in Johor Bahru, Malaysia is managed by Chloe Novak, who is the first point of contact for access passes, building issues and local safety arrangements. New joiners receive a site induction on their first morning, before they are allowed onto the warehouse floor.</w:t>
      </w:r>
    </w:p>
    <w:p>
      <w:r>
        <w:t>The canteen at HD-02378 is open from 07:15 to 19:15 on working days and accepts the staff meal card. A free shuttle bus leaves the nearest station at 05:00 for the early shift and again eight hours later for the late shift.</w:t>
      </w:r>
    </w:p>
    <w:p>
      <w:r>
        <w:t>There are 145 parking spaces at HD-02378,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36 forklift trucks. The same-day dispatch cut-off at HD-02378 is 13:45; orders released to the floor after that time are dispatched on the next working day.</w:t>
      </w:r>
    </w:p>
    <w:p>
      <w:r>
        <w:t>Cold storage is held at 15 to 25 degrees Celsius. The security desk at HD-02378 can be reached on extension 2557 at any hour, and safety shoes and a high-visibility vest must be worn at all times in the warehouse.</w:t>
      </w:r>
    </w:p>
    <w:p>
      <w:pPr>
        <w:pStyle w:val="Heading2"/>
      </w:pPr>
      <w:r>
        <w:t>2379. Teal Meadow depot (HD-02379)</w:t>
      </w:r>
    </w:p>
    <w:p>
      <w:r>
        <w:t>The Teal Meadow depot (HD-02379) in Jakarta, Indonesia is managed by Hiro Chen, who is the first point of contact for access passes, building issues and local safety arrangements. New joiners receive a site induction on their first morning, before they are allowed onto the warehouse floor.</w:t>
      </w:r>
    </w:p>
    <w:p>
      <w:r>
        <w:t>The canteen at HD-02379 is open from 07:45 to 17:30 on working days and accepts the staff meal card. A free shuttle bus leaves the nearest station at 06:30 for the early shift and again eight hours later for the late shift.</w:t>
      </w:r>
    </w:p>
    <w:p>
      <w:r>
        <w:t>There are 203 parking spaces at HD-02379,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36 forklift trucks. The same-day dispatch cut-off at HD-02379 is 14:45; orders released to the floor after that time are dispatched on the next working day.</w:t>
      </w:r>
    </w:p>
    <w:p>
      <w:r>
        <w:t>Cold storage is held at 0 to 4 degrees Celsius. The security desk at HD-02379 can be reached on extension 4511 at any hour, and safety shoes and a high-visibility vest must be worn at all times in the warehouse.</w:t>
      </w:r>
    </w:p>
    <w:p>
      <w:pPr>
        <w:pStyle w:val="Heading2"/>
      </w:pPr>
      <w:r>
        <w:t>2380. Scarlet Shore depot (HD-02380)</w:t>
      </w:r>
    </w:p>
    <w:p>
      <w:r>
        <w:t>The Scarlet Shore depot (HD-02380) in Jakarta, Indonesia is managed by Ivan Novak, who is the first point of contact for access passes, building issues and local safety arrangements. New joiners receive a site induction on their first morning, before they are allowed onto the warehouse floor.</w:t>
      </w:r>
    </w:p>
    <w:p>
      <w:r>
        <w:t>The canteen at HD-02380 is open from 05:45 to 19:00 on working days and accepts the staff meal card. A free shuttle bus leaves the nearest station at 05:15 for the early shift and again eight hours later for the late shift.</w:t>
      </w:r>
    </w:p>
    <w:p>
      <w:r>
        <w:t>There are 280 parking spaces at HD-02380, allocated on a first-come basis; those nearest the entrance are reserved for visitors and for colleagues with reduced mobility. If the fire alarm sounds, leave by the nearest exit and go to the assembly point, which is the container yard entrance.</w:t>
      </w:r>
    </w:p>
    <w:p>
      <w:r>
        <w:t>The depot has 16 dock doors and 37 forklift trucks. The same-day dispatch cut-off at HD-02380 is 16:30; orders released to the floor after that time are dispatched on the next working day.</w:t>
      </w:r>
    </w:p>
    <w:p>
      <w:r>
        <w:t>Cold storage is held at 0 to 4 degrees Celsius. The security desk at HD-02380 can be reached on extension 5973 at any hour, and safety shoes and a high-visibility vest must be worn at all times in the warehouse.</w:t>
      </w:r>
    </w:p>
    <w:p>
      <w:pPr>
        <w:pStyle w:val="Heading2"/>
      </w:pPr>
      <w:r>
        <w:t>2381. Olive Wharf depot (HD-02381)</w:t>
      </w:r>
    </w:p>
    <w:p>
      <w:r>
        <w:t>The Olive Wharf depot (HD-02381) in Cebu, Philippines is managed by Priya Fischer, who is the first point of contact for access passes, building issues and local safety arrangements. New joiners receive a site induction on their first morning, before they are allowed onto the warehouse floor.</w:t>
      </w:r>
    </w:p>
    <w:p>
      <w:r>
        <w:t>The canteen at HD-02381 is open from 06:30 to 21:00 on working days and accepts the staff meal card. A free shuttle bus leaves the nearest station at 06:00 for the early shift and again eight hours later for the late shift.</w:t>
      </w:r>
    </w:p>
    <w:p>
      <w:r>
        <w:t>There are 93 parking spaces at HD-02381, allocated on a first-come basis; those nearest the entrance are reserved for visitors and for colleagues with reduced mobility. If the fire alarm sounds, leave by the nearest exit and go to the assembly point, which is the field behind Warehouse 2.</w:t>
      </w:r>
    </w:p>
    <w:p>
      <w:r>
        <w:t>The depot has 18 dock doors and 45 forklift trucks. The same-day dispatch cut-off at HD-02381 is 14:00; orders released to the floor after that time are dispatched on the next working day.</w:t>
      </w:r>
    </w:p>
    <w:p>
      <w:r>
        <w:t>Cold storage is held at 2 to 8 degrees Celsius. The security desk at HD-02381 can be reached on extension 3064 at any hour, and safety shoes and a high-visibility vest must be worn at all times in the warehouse.</w:t>
      </w:r>
    </w:p>
    <w:p>
      <w:pPr>
        <w:pStyle w:val="Heading2"/>
      </w:pPr>
      <w:r>
        <w:t>2382. Teal Crossing depot (HD-02382)</w:t>
      </w:r>
    </w:p>
    <w:p>
      <w:r>
        <w:t>The Teal Crossing depot (HD-02382) in Jakarta, Indonesia is managed by Farid Park, who is the first point of contact for access passes, building issues and local safety arrangements. New joiners receive a site induction on their first morning, before they are allowed onto the warehouse floor.</w:t>
      </w:r>
    </w:p>
    <w:p>
      <w:r>
        <w:t>The canteen at HD-02382 is open from 06:00 to 19:45 on working days and accepts the staff meal card. A free shuttle bus leaves the nearest station at 06:45 for the early shift and again eight hours later for the late shift.</w:t>
      </w:r>
    </w:p>
    <w:p>
      <w:r>
        <w:t>There are 341 parking spaces at HD-02382, allocated on a first-come basis; those nearest the entrance are reserved for visitors and for colleagues with reduced mobility. If the fire alarm sounds, leave by the nearest exit and go to the assembly point, which is the container yard entrance.</w:t>
      </w:r>
    </w:p>
    <w:p>
      <w:r>
        <w:t>The depot has 20 dock doors and 27 forklift trucks. The same-day dispatch cut-off at HD-02382 is 15:15; orders released to the floor after that time are dispatched on the next working day.</w:t>
      </w:r>
    </w:p>
    <w:p>
      <w:r>
        <w:t>Cold storage is held at minus 20 to minus 15 degrees Celsius. The security desk at HD-02382 can be reached on extension 5588 at any hour, and safety shoes and a high-visibility vest must be worn at all times in the warehouse.</w:t>
      </w:r>
    </w:p>
    <w:p>
      <w:pPr>
        <w:pStyle w:val="Heading2"/>
      </w:pPr>
      <w:r>
        <w:t>2383. Onyx Yard depot (HD-02383)</w:t>
      </w:r>
    </w:p>
    <w:p>
      <w:r>
        <w:t>The Onyx Yard depot (HD-02383) in Johor Bahru, Malaysia is managed by Marco Goh, who is the first point of contact for access passes, building issues and local safety arrangements. New joiners receive a site induction on their first morning, before they are allowed onto the warehouse floor.</w:t>
      </w:r>
    </w:p>
    <w:p>
      <w:r>
        <w:t>The canteen at HD-02383 is open from 05:30 to 21:15 on working days and accepts the staff meal card. A free shuttle bus leaves the nearest station at 06:30 for the early shift and again eight hours later for the late shift.</w:t>
      </w:r>
    </w:p>
    <w:p>
      <w:r>
        <w:t>There are 287 parking spaces at HD-02383, allocated on a first-come basis; those nearest the entrance are reserved for visitors and for colleagues with reduced mobility. If the fire alarm sounds, leave by the nearest exit and go to the assembly point, which is the visitor car park.</w:t>
      </w:r>
    </w:p>
    <w:p>
      <w:r>
        <w:t>The depot has 46 dock doors and 5 forklift trucks. The same-day dispatch cut-off at HD-02383 is 17:00; orders released to the floor after that time are dispatched on the next working day.</w:t>
      </w:r>
    </w:p>
    <w:p>
      <w:r>
        <w:t>Cold storage is held at minus 20 to minus 15 degrees Celsius. The security desk at HD-02383 can be reached on extension 8858 at any hour, and safety shoes and a high-visibility vest must be worn at all times in the warehouse.</w:t>
      </w:r>
    </w:p>
    <w:p>
      <w:pPr>
        <w:pStyle w:val="Heading2"/>
      </w:pPr>
      <w:r>
        <w:t>2384. Slate Dale depot (HD-02384)</w:t>
      </w:r>
    </w:p>
    <w:p>
      <w:r>
        <w:t>The Slate Dale depot (HD-02384) in Singapore, Singapore is managed by Rosa Santos, who is the first point of contact for access passes, building issues and local safety arrangements. New joiners receive a site induction on their first morning, before they are allowed onto the warehouse floor.</w:t>
      </w:r>
    </w:p>
    <w:p>
      <w:r>
        <w:t>The canteen at HD-02384 is open from 07:15 to 21:45 on working days and accepts the staff meal card. A free shuttle bus leaves the nearest station at 05:00 for the early shift and again eight hours later for the late shift.</w:t>
      </w:r>
    </w:p>
    <w:p>
      <w:r>
        <w:t>There are 234 parking spaces at HD-02384, allocated on a first-come basis; those nearest the entrance are reserved for visitors and for colleagues with reduced mobility. If the fire alarm sounds, leave by the nearest exit and go to the assembly point, which is the lorry holding bay.</w:t>
      </w:r>
    </w:p>
    <w:p>
      <w:r>
        <w:t>The depot has 13 dock doors and 43 forklift trucks. The same-day dispatch cut-off at HD-02384 is 16:30; orders released to the floor after that time are dispatched on the next working day.</w:t>
      </w:r>
    </w:p>
    <w:p>
      <w:r>
        <w:t>Cold storage is held at 2 to 8 degrees Celsius. The security desk at HD-02384 can be reached on extension 6637 at any hour, and safety shoes and a high-visibility vest must be worn at all times in the warehouse.</w:t>
      </w:r>
    </w:p>
    <w:p>
      <w:pPr>
        <w:pStyle w:val="Heading2"/>
      </w:pPr>
      <w:r>
        <w:t>2385. Northern Brook depot (HD-02385)</w:t>
      </w:r>
    </w:p>
    <w:p>
      <w:r>
        <w:t>The Northern Brook depot (HD-02385) in Laem Chabang, Thailand is managed by Aisha Hassan, who is the first point of contact for access passes, building issues and local safety arrangements. New joiners receive a site induction on their first morning, before they are allowed onto the warehouse floor.</w:t>
      </w:r>
    </w:p>
    <w:p>
      <w:r>
        <w:t>The canteen at HD-02385 is open from 07:45 to 20:15 on working days and accepts the staff meal card. A free shuttle bus leaves the nearest station at 05:15 for the early shift and again eight hours later for the late shift.</w:t>
      </w:r>
    </w:p>
    <w:p>
      <w:r>
        <w:t>There are 213 parking spaces at HD-02385,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 dock doors and 45 forklift trucks. The same-day dispatch cut-off at HD-02385 is 13:15; orders released to the floor after that time are dispatched on the next working day.</w:t>
      </w:r>
    </w:p>
    <w:p>
      <w:r>
        <w:t>Cold storage is held at 15 to 25 degrees Celsius. The security desk at HD-02385 can be reached on extension 8231 at any hour, and safety shoes and a high-visibility vest must be worn at all times in the warehouse.</w:t>
      </w:r>
    </w:p>
    <w:p>
      <w:pPr>
        <w:pStyle w:val="Heading2"/>
      </w:pPr>
      <w:r>
        <w:t>2386. Indigo Crossing depot (HD-02386)</w:t>
      </w:r>
    </w:p>
    <w:p>
      <w:r>
        <w:t>The Indigo Crossing depot (HD-02386) in Klang, Malaysia is managed by Lena Mensah, who is the first point of contact for access passes, building issues and local safety arrangements. New joiners receive a site induction on their first morning, before they are allowed onto the warehouse floor.</w:t>
      </w:r>
    </w:p>
    <w:p>
      <w:r>
        <w:t>The canteen at HD-02386 is open from 06:15 to 21:30 on working days and accepts the staff meal card. A free shuttle bus leaves the nearest station at 06:00 for the early shift and again eight hours later for the late shift.</w:t>
      </w:r>
    </w:p>
    <w:p>
      <w:r>
        <w:t>There are 379 parking spaces at HD-02386, allocated on a first-come basis; those nearest the entrance are reserved for visitors and for colleagues with reduced mobility. If the fire alarm sounds, leave by the nearest exit and go to the assembly point, which is the container yard entrance.</w:t>
      </w:r>
    </w:p>
    <w:p>
      <w:r>
        <w:t>The depot has 29 dock doors and 43 forklift trucks. The same-day dispatch cut-off at HD-02386 is 17:30; orders released to the floor after that time are dispatched on the next working day.</w:t>
      </w:r>
    </w:p>
    <w:p>
      <w:r>
        <w:t>Cold storage is held at minus 20 to minus 15 degrees Celsius. The security desk at HD-02386 can be reached on extension 4756 at any hour, and safety shoes and a high-visibility vest must be worn at all times in the warehouse.</w:t>
      </w:r>
    </w:p>
    <w:p>
      <w:pPr>
        <w:pStyle w:val="Heading2"/>
      </w:pPr>
      <w:r>
        <w:t>2387. Olive Crossing depot (HD-02387)</w:t>
      </w:r>
    </w:p>
    <w:p>
      <w:r>
        <w:t>The Olive Crossing depot (HD-02387) in Da Nang, Vietnam is managed by Ivan Chen, who is the first point of contact for access passes, building issues and local safety arrangements. New joiners receive a site induction on their first morning, before they are allowed onto the warehouse floor.</w:t>
      </w:r>
    </w:p>
    <w:p>
      <w:r>
        <w:t>The canteen at HD-02387 is open from 07:15 to 21:45 on working days and accepts the staff meal card. A free shuttle bus leaves the nearest station at 06:45 for the early shift and again eight hours later for the late shift.</w:t>
      </w:r>
    </w:p>
    <w:p>
      <w:r>
        <w:t>There are 219 parking spaces at HD-02387, allocated on a first-come basis; those nearest the entrance are reserved for visitors and for colleagues with reduced mobility. If the fire alarm sounds, leave by the nearest exit and go to the assembly point, which is the staff car park.</w:t>
      </w:r>
    </w:p>
    <w:p>
      <w:r>
        <w:t>The depot has 46 dock doors and 8 forklift trucks. The same-day dispatch cut-off at HD-02387 is 14:30; orders released to the floor after that time are dispatched on the next working day.</w:t>
      </w:r>
    </w:p>
    <w:p>
      <w:r>
        <w:t>Cold storage is held at 15 to 25 degrees Celsius. The security desk at HD-02387 can be reached on extension 8666 at any hour, and safety shoes and a high-visibility vest must be worn at all times in the warehouse.</w:t>
      </w:r>
    </w:p>
    <w:p>
      <w:pPr>
        <w:pStyle w:val="Heading2"/>
      </w:pPr>
      <w:r>
        <w:t>2388. Scarlet Vale depot (HD-02388)</w:t>
      </w:r>
    </w:p>
    <w:p>
      <w:r>
        <w:t>The Scarlet Vale depot (HD-02388) in Jakarta, Indonesia is managed by Dev Tanaka, who is the first point of contact for access passes, building issues and local safety arrangements. New joiners receive a site induction on their first morning, before they are allowed onto the warehouse floor.</w:t>
      </w:r>
    </w:p>
    <w:p>
      <w:r>
        <w:t>The canteen at HD-02388 is open from 07:00 to 19:00 on working days and accepts the staff meal card. A free shuttle bus leaves the nearest station at 05:15 for the early shift and again eight hours later for the late shift.</w:t>
      </w:r>
    </w:p>
    <w:p>
      <w:r>
        <w:t>There are 41 parking spaces at HD-02388,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21 dock doors and 14 forklift trucks. The same-day dispatch cut-off at HD-02388 is 15:15; orders released to the floor after that time are dispatched on the next working day.</w:t>
      </w:r>
    </w:p>
    <w:p>
      <w:r>
        <w:t>Cold storage is held at 0 to 4 degrees Celsius. The security desk at HD-02388 can be reached on extension 6523 at any hour, and safety shoes and a high-visibility vest must be worn at all times in the warehouse.</w:t>
      </w:r>
    </w:p>
    <w:p>
      <w:pPr>
        <w:pStyle w:val="Heading2"/>
      </w:pPr>
      <w:r>
        <w:t>2389. Silver Wood depot (HD-02389)</w:t>
      </w:r>
    </w:p>
    <w:p>
      <w:r>
        <w:t>The Silver Wood depot (HD-02389) in Haiphong, Vietnam is managed by Kofi Ng, who is the first point of contact for access passes, building issues and local safety arrangements. New joiners receive a site induction on their first morning, before they are allowed onto the warehouse floor.</w:t>
      </w:r>
    </w:p>
    <w:p>
      <w:r>
        <w:t>The canteen at HD-02389 is open from 07:15 to 17:00 on working days and accepts the staff meal card. A free shuttle bus leaves the nearest station at 05:00 for the early shift and again eight hours later for the late shift.</w:t>
      </w:r>
    </w:p>
    <w:p>
      <w:r>
        <w:t>There are 324 parking spaces at HD-02389, allocated on a first-come basis; those nearest the entrance are reserved for visitors and for colleagues with reduced mobility. If the fire alarm sounds, leave by the nearest exit and go to the assembly point, which is the visitor car park.</w:t>
      </w:r>
    </w:p>
    <w:p>
      <w:r>
        <w:t>The depot has 43 dock doors and 5 forklift trucks. The same-day dispatch cut-off at HD-02389 is 14:15; orders released to the floor after that time are dispatched on the next working day.</w:t>
      </w:r>
    </w:p>
    <w:p>
      <w:r>
        <w:t>Cold storage is held at minus 20 to minus 15 degrees Celsius. The security desk at HD-02389 can be reached on extension 5577 at any hour, and safety shoes and a high-visibility vest must be worn at all times in the warehouse.</w:t>
      </w:r>
    </w:p>
    <w:p>
      <w:pPr>
        <w:pStyle w:val="Heading2"/>
      </w:pPr>
      <w:r>
        <w:t>2390. Teal Wood depot (HD-02390)</w:t>
      </w:r>
    </w:p>
    <w:p>
      <w:r>
        <w:t>The Teal Wood depot (HD-02390) in Haiphong, Vietnam is managed by Lena Singh, who is the first point of contact for access passes, building issues and local safety arrangements. New joiners receive a site induction on their first morning, before they are allowed onto the warehouse floor.</w:t>
      </w:r>
    </w:p>
    <w:p>
      <w:r>
        <w:t>The canteen at HD-02390 is open from 06:30 to 18:15 on working days and accepts the staff meal card. A free shuttle bus leaves the nearest station at 05:00 for the early shift and again eight hours later for the late shift.</w:t>
      </w:r>
    </w:p>
    <w:p>
      <w:r>
        <w:t>There are 81 parking spaces at HD-02390, allocated on a first-come basis; those nearest the entrance are reserved for visitors and for colleagues with reduced mobility. If the fire alarm sounds, leave by the nearest exit and go to the assembly point, which is the north car park by Gate 3.</w:t>
      </w:r>
    </w:p>
    <w:p>
      <w:r>
        <w:t>The depot has 49 dock doors and 13 forklift trucks. The same-day dispatch cut-off at HD-02390 is 14:45; orders released to the floor after that time are dispatched on the next working day.</w:t>
      </w:r>
    </w:p>
    <w:p>
      <w:r>
        <w:t>Cold storage is held at 2 to 8 degrees Celsius. The security desk at HD-02390 can be reached on extension 4852 at any hour, and safety shoes and a high-visibility vest must be worn at all times in the warehouse.</w:t>
      </w:r>
    </w:p>
    <w:p>
      <w:pPr>
        <w:pStyle w:val="Heading2"/>
      </w:pPr>
      <w:r>
        <w:t>2391. Indigo Bay depot (HD-02391)</w:t>
      </w:r>
    </w:p>
    <w:p>
      <w:r>
        <w:t>The Indigo Bay depot (HD-02391) in Da Nang, Vietnam is managed by Priya Ng, who is the first point of contact for access passes, building issues and local safety arrangements. New joiners receive a site induction on their first morning, before they are allowed onto the warehouse floor.</w:t>
      </w:r>
    </w:p>
    <w:p>
      <w:r>
        <w:t>The canteen at HD-02391 is open from 05:45 to 21:45 on working days and accepts the staff meal card. A free shuttle bus leaves the nearest station at 06:45 for the early shift and again eight hours later for the late shift.</w:t>
      </w:r>
    </w:p>
    <w:p>
      <w:r>
        <w:t>There are 318 parking spaces at HD-02391,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33 dock doors and 36 forklift trucks. The same-day dispatch cut-off at HD-02391 is 16:00; orders released to the floor after that time are dispatched on the next working day.</w:t>
      </w:r>
    </w:p>
    <w:p>
      <w:r>
        <w:t>Cold storage is held at 0 to 4 degrees Celsius. The security desk at HD-02391 can be reached on extension 6208 at any hour, and safety shoes and a high-visibility vest must be worn at all times in the warehouse.</w:t>
      </w:r>
    </w:p>
    <w:p>
      <w:pPr>
        <w:pStyle w:val="Heading2"/>
      </w:pPr>
      <w:r>
        <w:t>2392. Sunny Crossing depot (HD-02392)</w:t>
      </w:r>
    </w:p>
    <w:p>
      <w:r>
        <w:t>The Sunny Crossing depot (HD-02392) in Johor Bahru, Malaysia is managed by Hiro Chen, who is the first point of contact for access passes, building issues and local safety arrangements. New joiners receive a site induction on their first morning, before they are allowed onto the warehouse floor.</w:t>
      </w:r>
    </w:p>
    <w:p>
      <w:r>
        <w:t>The canteen at HD-02392 is open from 05:00 to 18:45 on working days and accepts the staff meal card. A free shuttle bus leaves the nearest station at 05:45 for the early shift and again eight hours later for the late shift.</w:t>
      </w:r>
    </w:p>
    <w:p>
      <w:r>
        <w:t>There are 203 parking spaces at HD-02392, allocated on a first-come basis; those nearest the entrance are reserved for visitors and for colleagues with reduced mobility. If the fire alarm sounds, leave by the nearest exit and go to the assembly point, which is the lorry holding bay.</w:t>
      </w:r>
    </w:p>
    <w:p>
      <w:r>
        <w:t>The depot has 59 dock doors and 37 forklift trucks. The same-day dispatch cut-off at HD-02392 is 16:15; orders released to the floor after that time are dispatched on the next working day.</w:t>
      </w:r>
    </w:p>
    <w:p>
      <w:r>
        <w:t>Cold storage is held at 0 to 4 degrees Celsius. The security desk at HD-02392 can be reached on extension 6484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400000" cy="3360000"/>
                    </a:xfrm>
                    <a:prstGeom prst="rect"/>
                  </pic:spPr>
                </pic:pic>
              </a:graphicData>
            </a:graphic>
          </wp:inline>
        </w:drawing>
      </w:r>
    </w:p>
    <w:p>
      <w:r>
        <w:t>Figure: site photograph for HD-02392.</w:t>
      </w:r>
    </w:p>
    <w:p>
      <w:pPr>
        <w:pStyle w:val="Heading2"/>
      </w:pPr>
      <w:r>
        <w:t>2393. Sunny Meadow depot (HD-02393)</w:t>
      </w:r>
    </w:p>
    <w:p>
      <w:r>
        <w:t>The Sunny Meadow depot (HD-02393) in Laem Chabang, Thailand is managed by Hiro Chen, who is the first point of contact for access passes, building issues and local safety arrangements. New joiners receive a site induction on their first morning, before they are allowed onto the warehouse floor.</w:t>
      </w:r>
    </w:p>
    <w:p>
      <w:r>
        <w:t>The canteen at HD-02393 is open from 06:15 to 17:00 on working days and accepts the staff meal card. A free shuttle bus leaves the nearest station at 06:00 for the early shift and again eight hours later for the late shift.</w:t>
      </w:r>
    </w:p>
    <w:p>
      <w:r>
        <w:t>There are 377 parking spaces at HD-02393,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14 forklift trucks. The same-day dispatch cut-off at HD-02393 is 16:30; orders released to the floor after that time are dispatched on the next working day.</w:t>
      </w:r>
    </w:p>
    <w:p>
      <w:r>
        <w:t>Cold storage is held at 0 to 4 degrees Celsius. The security desk at HD-02393 can be reached on extension 8098 at any hour, and safety shoes and a high-visibility vest must be worn at all times in the warehouse.</w:t>
      </w:r>
    </w:p>
    <w:p>
      <w:pPr>
        <w:pStyle w:val="Heading2"/>
      </w:pPr>
      <w:r>
        <w:t>2394. Olive Creek depot (HD-02394)</w:t>
      </w:r>
    </w:p>
    <w:p>
      <w:r>
        <w:t>The Olive Creek depot (HD-02394) in Manila, Philippines is managed by Grace Ng, who is the first point of contact for access passes, building issues and local safety arrangements. New joiners receive a site induction on their first morning, before they are allowed onto the warehouse floor.</w:t>
      </w:r>
    </w:p>
    <w:p>
      <w:r>
        <w:t>The canteen at HD-02394 is open from 05:00 to 18:00 on working days and accepts the staff meal card. A free shuttle bus leaves the nearest station at 05:30 for the early shift and again eight hours later for the late shift.</w:t>
      </w:r>
    </w:p>
    <w:p>
      <w:r>
        <w:t>There are 152 parking spaces at HD-02394,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23 forklift trucks. The same-day dispatch cut-off at HD-02394 is 18:00; orders released to the floor after that time are dispatched on the next working day.</w:t>
      </w:r>
    </w:p>
    <w:p>
      <w:r>
        <w:t>Cold storage is held at 15 to 25 degrees Celsius. The security desk at HD-02394 can be reached on extension 5432 at any hour, and safety shoes and a high-visibility vest must be worn at all times in the warehouse.</w:t>
      </w:r>
    </w:p>
    <w:p>
      <w:pPr>
        <w:pStyle w:val="Heading2"/>
      </w:pPr>
      <w:r>
        <w:t>2395. Crimson Wharf depot (HD-02395)</w:t>
      </w:r>
    </w:p>
    <w:p>
      <w:r>
        <w:t>The Crimson Wharf depot (HD-02395) in Da Nang, Vietnam is managed by Omar Rossi, who is the first point of contact for access passes, building issues and local safety arrangements. New joiners receive a site induction on their first morning, before they are allowed onto the warehouse floor.</w:t>
      </w:r>
    </w:p>
    <w:p>
      <w:r>
        <w:t>The canteen at HD-02395 is open from 06:45 to 19:15 on working days and accepts the staff meal card. A free shuttle bus leaves the nearest station at 05:00 for the early shift and again eight hours later for the late shift.</w:t>
      </w:r>
    </w:p>
    <w:p>
      <w:r>
        <w:t>There are 121 parking spaces at HD-02395, allocated on a first-come basis; those nearest the entrance are reserved for visitors and for colleagues with reduced mobility. If the fire alarm sounds, leave by the nearest exit and go to the assembly point, which is the forecourt of loading bay 12.</w:t>
      </w:r>
    </w:p>
    <w:p>
      <w:r>
        <w:t>The depot has 9 dock doors and 24 forklift trucks. The same-day dispatch cut-off at HD-02395 is 14:00; orders released to the floor after that time are dispatched on the next working day.</w:t>
      </w:r>
    </w:p>
    <w:p>
      <w:r>
        <w:t>Cold storage is held at 0 to 4 degrees Celsius. The security desk at HD-02395 can be reached on extension 3870 at any hour, and safety shoes and a high-visibility vest must be worn at all times in the warehouse.</w:t>
      </w:r>
    </w:p>
    <w:p>
      <w:pPr>
        <w:pStyle w:val="Heading2"/>
      </w:pPr>
      <w:r>
        <w:t>2396. Southern Lake depot (HD-02396)</w:t>
      </w:r>
    </w:p>
    <w:p>
      <w:r>
        <w:t>The Southern Lake depot (HD-02396) in Penang, Malaysia is managed by Lena Ibrahim, who is the first point of contact for access passes, building issues and local safety arrangements. New joiners receive a site induction on their first morning, before they are allowed onto the warehouse floor.</w:t>
      </w:r>
    </w:p>
    <w:p>
      <w:r>
        <w:t>The canteen at HD-02396 is open from 05:30 to 17:15 on working days and accepts the staff meal card. A free shuttle bus leaves the nearest station at 05:00 for the early shift and again eight hours later for the late shift.</w:t>
      </w:r>
    </w:p>
    <w:p>
      <w:r>
        <w:t>There are 393 parking spaces at HD-02396,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13 forklift trucks. The same-day dispatch cut-off at HD-02396 is 17:45; orders released to the floor after that time are dispatched on the next working day.</w:t>
      </w:r>
    </w:p>
    <w:p>
      <w:r>
        <w:t>Cold storage is held at minus 20 to minus 15 degrees Celsius. The security desk at HD-02396 can be reached on extension 3564 at any hour, and safety shoes and a high-visibility vest must be worn at all times in the warehouse.</w:t>
      </w:r>
    </w:p>
    <w:p>
      <w:pPr>
        <w:pStyle w:val="Heading2"/>
      </w:pPr>
      <w:r>
        <w:t>2397. Southern Marsh depot (HD-02397)</w:t>
      </w:r>
    </w:p>
    <w:p>
      <w:r>
        <w:t>The Southern Marsh depot (HD-02397) in Penang, Malaysia is managed by Dev Ng, who is the first point of contact for access passes, building issues and local safety arrangements. New joiners receive a site induction on their first morning, before they are allowed onto the warehouse floor.</w:t>
      </w:r>
    </w:p>
    <w:p>
      <w:r>
        <w:t>The canteen at HD-02397 is open from 05:00 to 21:45 on working days and accepts the staff meal card. A free shuttle bus leaves the nearest station at 05:30 for the early shift and again eight hours later for the late shift.</w:t>
      </w:r>
    </w:p>
    <w:p>
      <w:r>
        <w:t>There are 397 parking spaces at HD-02397,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45 forklift trucks. The same-day dispatch cut-off at HD-02397 is 15:00; orders released to the floor after that time are dispatched on the next working day.</w:t>
      </w:r>
    </w:p>
    <w:p>
      <w:r>
        <w:t>Cold storage is held at 0 to 4 degrees Celsius. The security desk at HD-02397 can be reached on extension 3312 at any hour, and safety shoes and a high-visibility vest must be worn at all times in the warehouse.</w:t>
      </w:r>
    </w:p>
    <w:p>
      <w:pPr>
        <w:pStyle w:val="Heading2"/>
      </w:pPr>
      <w:r>
        <w:t>2398. Silver Reach depot (HD-02398)</w:t>
      </w:r>
    </w:p>
    <w:p>
      <w:r>
        <w:t>The Silver Reach depot (HD-02398) in Batam, Indonesia is managed by Kofi Reyes, who is the first point of contact for access passes, building issues and local safety arrangements. New joiners receive a site induction on their first morning, before they are allowed onto the warehouse floor.</w:t>
      </w:r>
    </w:p>
    <w:p>
      <w:r>
        <w:t>The canteen at HD-02398 is open from 07:15 to 21:30 on working days and accepts the staff meal card. A free shuttle bus leaves the nearest station at 06:30 for the early shift and again eight hours later for the late shift.</w:t>
      </w:r>
    </w:p>
    <w:p>
      <w:r>
        <w:t>There are 49 parking spaces at HD-02398, allocated on a first-come basis; those nearest the entrance are reserved for visitors and for colleagues with reduced mobility. If the fire alarm sounds, leave by the nearest exit and go to the assembly point, which is the lorry holding bay.</w:t>
      </w:r>
    </w:p>
    <w:p>
      <w:r>
        <w:t>The depot has 44 dock doors and 3 forklift trucks. The same-day dispatch cut-off at HD-02398 is 17:15; orders released to the floor after that time are dispatched on the next working day.</w:t>
      </w:r>
    </w:p>
    <w:p>
      <w:r>
        <w:t>Cold storage is held at 15 to 25 degrees Celsius. The security desk at HD-02398 can be reached on extension 2825 at any hour, and safety shoes and a high-visibility vest must be worn at all times in the warehouse.</w:t>
      </w:r>
    </w:p>
    <w:p>
      <w:pPr>
        <w:pStyle w:val="Heading2"/>
      </w:pPr>
      <w:r>
        <w:t>2399. Copper Dock depot (HD-02399)</w:t>
      </w:r>
    </w:p>
    <w:p>
      <w:r>
        <w:t>The Copper Dock depot (HD-02399) in Phnom Penh, Cambodia is managed by Priya Fischer, who is the first point of contact for access passes, building issues and local safety arrangements. New joiners receive a site induction on their first morning, before they are allowed onto the warehouse floor.</w:t>
      </w:r>
    </w:p>
    <w:p>
      <w:r>
        <w:t>The canteen at HD-02399 is open from 06:45 to 21:30 on working days and accepts the staff meal card. A free shuttle bus leaves the nearest station at 06:45 for the early shift and again eight hours later for the late shift.</w:t>
      </w:r>
    </w:p>
    <w:p>
      <w:r>
        <w:t>There are 312 parking spaces at HD-02399, allocated on a first-come basis; those nearest the entrance are reserved for visitors and for colleagues with reduced mobility. If the fire alarm sounds, leave by the nearest exit and go to the assembly point, which is the forecourt of loading bay 12.</w:t>
      </w:r>
    </w:p>
    <w:p>
      <w:r>
        <w:t>The depot has 44 dock doors and 45 forklift trucks. The same-day dispatch cut-off at HD-02399 is 18:45; orders released to the floor after that time are dispatched on the next working day.</w:t>
      </w:r>
    </w:p>
    <w:p>
      <w:r>
        <w:t>Cold storage is held at 0 to 4 degrees Celsius. The security desk at HD-02399 can be reached on extension 6157 at any hour, and safety shoes and a high-visibility vest must be worn at all times in the warehouse.</w:t>
      </w:r>
    </w:p>
    <w:p>
      <w:pPr>
        <w:pStyle w:val="Heading2"/>
      </w:pPr>
      <w:r>
        <w:t>2400. Silver Springs depot (HD-02400)</w:t>
      </w:r>
    </w:p>
    <w:p>
      <w:r>
        <w:t>The Silver Springs depot (HD-02400) in Phnom Penh, Cambodia is managed by Ben Santos, who is the first point of contact for access passes, building issues and local safety arrangements. New joiners receive a site induction on their first morning, before they are allowed onto the warehouse floor.</w:t>
      </w:r>
    </w:p>
    <w:p>
      <w:r>
        <w:t>The canteen at HD-02400 is open from 05:00 to 19:45 on working days and accepts the staff meal card. A free shuttle bus leaves the nearest station at 06:00 for the early shift and again eight hours later for the late shift.</w:t>
      </w:r>
    </w:p>
    <w:p>
      <w:r>
        <w:t>There are 126 parking spaces at HD-02400, allocated on a first-come basis; those nearest the entrance are reserved for visitors and for colleagues with reduced mobility. If the fire alarm sounds, leave by the nearest exit and go to the assembly point, which is the field behind Warehouse 2.</w:t>
      </w:r>
    </w:p>
    <w:p>
      <w:r>
        <w:t>The depot has 60 dock doors and 39 forklift trucks. The same-day dispatch cut-off at HD-02400 is 13:00; orders released to the floor after that time are dispatched on the next working day.</w:t>
      </w:r>
    </w:p>
    <w:p>
      <w:r>
        <w:t>Cold storage is held at 0 to 4 degrees Celsius. The security desk at HD-02400 can be reached on extension 4399 at any hour, and safety shoes and a high-visibility vest must be worn at all times in the warehouse.</w:t>
      </w:r>
    </w:p>
    <w:p>
      <w:pPr>
        <w:pStyle w:val="Heading2"/>
      </w:pPr>
      <w:r>
        <w:t>2401. Upper View depot (HD-02401)</w:t>
      </w:r>
    </w:p>
    <w:p>
      <w:r>
        <w:t>The Upper View depot (HD-02401) in Surabaya, Indonesia is managed by Wei Rossi, who is the first point of contact for access passes, building issues and local safety arrangements. New joiners receive a site induction on their first morning, before they are allowed onto the warehouse floor.</w:t>
      </w:r>
    </w:p>
    <w:p>
      <w:r>
        <w:t>The canteen at HD-02401 is open from 07:00 to 19:15 on working days and accepts the staff meal card. A free shuttle bus leaves the nearest station at 05:30 for the early shift and again eight hours later for the late shift.</w:t>
      </w:r>
    </w:p>
    <w:p>
      <w:r>
        <w:t>There are 267 parking spaces at HD-02401, allocated on a first-come basis; those nearest the entrance are reserved for visitors and for colleagues with reduced mobility. If the fire alarm sounds, leave by the nearest exit and go to the assembly point, which is the visitor car park.</w:t>
      </w:r>
    </w:p>
    <w:p>
      <w:r>
        <w:t>The depot has 51 dock doors and 33 forklift trucks. The same-day dispatch cut-off at HD-02401 is 17:15; orders released to the floor after that time are dispatched on the next working day.</w:t>
      </w:r>
    </w:p>
    <w:p>
      <w:r>
        <w:t>Cold storage is held at 0 to 4 degrees Celsius. The security desk at HD-02401 can be reached on extension 5920 at any hour, and safety shoes and a high-visibility vest must be worn at all times in the warehouse.</w:t>
      </w:r>
    </w:p>
    <w:p>
      <w:pPr>
        <w:pStyle w:val="Heading2"/>
      </w:pPr>
      <w:r>
        <w:t>2402. Stony Dock depot (HD-02402)</w:t>
      </w:r>
    </w:p>
    <w:p>
      <w:r>
        <w:t>The Stony Dock depot (HD-02402) in Klang, Malaysia is managed by Priya Rossi, who is the first point of contact for access passes, building issues and local safety arrangements. New joiners receive a site induction on their first morning, before they are allowed onto the warehouse floor.</w:t>
      </w:r>
    </w:p>
    <w:p>
      <w:r>
        <w:t>The canteen at HD-02402 is open from 07:00 to 21:00 on working days and accepts the staff meal card. A free shuttle bus leaves the nearest station at 06:30 for the early shift and again eight hours later for the late shift.</w:t>
      </w:r>
    </w:p>
    <w:p>
      <w:r>
        <w:t>There are 224 parking spaces at HD-02402, allocated on a first-come basis; those nearest the entrance are reserved for visitors and for colleagues with reduced mobility. If the fire alarm sounds, leave by the nearest exit and go to the assembly point, which is the field behind Warehouse 2.</w:t>
      </w:r>
    </w:p>
    <w:p>
      <w:r>
        <w:t>The depot has 37 dock doors and 27 forklift trucks. The same-day dispatch cut-off at HD-02402 is 18:45; orders released to the floor after that time are dispatched on the next working day.</w:t>
      </w:r>
    </w:p>
    <w:p>
      <w:r>
        <w:t>Cold storage is held at 0 to 4 degrees Celsius. The security desk at HD-02402 can be reached on extension 6900 at any hour, and safety shoes and a high-visibility vest must be worn at all times in the warehouse.</w:t>
      </w:r>
    </w:p>
    <w:p>
      <w:pPr>
        <w:pStyle w:val="Heading2"/>
      </w:pPr>
      <w:r>
        <w:t>2403. Pearl Mill depot (HD-02403)</w:t>
      </w:r>
    </w:p>
    <w:p>
      <w:r>
        <w:t>The Pearl Mill depot (HD-02403) in Haiphong, Vietnam is managed by Omar Lim, who is the first point of contact for access passes, building issues and local safety arrangements. New joiners receive a site induction on their first morning, before they are allowed onto the warehouse floor.</w:t>
      </w:r>
    </w:p>
    <w:p>
      <w:r>
        <w:t>The canteen at HD-02403 is open from 07:15 to 18:00 on working days and accepts the staff meal card. A free shuttle bus leaves the nearest station at 05:30 for the early shift and again eight hours later for the late shift.</w:t>
      </w:r>
    </w:p>
    <w:p>
      <w:r>
        <w:t>There are 124 parking spaces at HD-02403,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23 forklift trucks. The same-day dispatch cut-off at HD-02403 is 15:15; orders released to the floor after that time are dispatched on the next working day.</w:t>
      </w:r>
    </w:p>
    <w:p>
      <w:r>
        <w:t>Cold storage is held at minus 20 to minus 15 degrees Celsius. The security desk at HD-02403 can be reached on extension 2428 at any hour, and safety shoes and a high-visibility vest must be worn at all times in the warehouse.</w:t>
      </w:r>
    </w:p>
    <w:p>
      <w:pPr>
        <w:pStyle w:val="Heading2"/>
      </w:pPr>
      <w:r>
        <w:t>2404. Birch Shore depot (HD-02404)</w:t>
      </w:r>
    </w:p>
    <w:p>
      <w:r>
        <w:t>The Birch Shore depot (HD-02404) in Cebu, Philippines is managed by Aisha Tanaka, who is the first point of contact for access passes, building issues and local safety arrangements. New joiners receive a site induction on their first morning, before they are allowed onto the warehouse floor.</w:t>
      </w:r>
    </w:p>
    <w:p>
      <w:r>
        <w:t>The canteen at HD-02404 is open from 05:00 to 18:15 on working days and accepts the staff meal card. A free shuttle bus leaves the nearest station at 06:15 for the early shift and again eight hours later for the late shift.</w:t>
      </w:r>
    </w:p>
    <w:p>
      <w:r>
        <w:t>There are 79 parking spaces at HD-02404, allocated on a first-come basis; those nearest the entrance are reserved for visitors and for colleagues with reduced mobility. If the fire alarm sounds, leave by the nearest exit and go to the assembly point, which is the lorry holding bay.</w:t>
      </w:r>
    </w:p>
    <w:p>
      <w:r>
        <w:t>The depot has 54 dock doors and 20 forklift trucks. The same-day dispatch cut-off at HD-02404 is 16:45; orders released to the floor after that time are dispatched on the next working day.</w:t>
      </w:r>
    </w:p>
    <w:p>
      <w:r>
        <w:t>Cold storage is held at minus 20 to minus 15 degrees Celsius. The security desk at HD-02404 can be reached on extension 3931 at any hour, and safety shoes and a high-visibility vest must be worn at all times in the warehouse.</w:t>
      </w:r>
    </w:p>
    <w:p>
      <w:pPr>
        <w:pStyle w:val="Heading2"/>
      </w:pPr>
      <w:r>
        <w:t>2405. Eastern Mill depot (HD-02405)</w:t>
      </w:r>
    </w:p>
    <w:p>
      <w:r>
        <w:t>The Eastern Mill depot (HD-02405) in Manila, Philippines is managed by Kofi Hassan, who is the first point of contact for access passes, building issues and local safety arrangements. New joiners receive a site induction on their first morning, before they are allowed onto the warehouse floor.</w:t>
      </w:r>
    </w:p>
    <w:p>
      <w:r>
        <w:t>The canteen at HD-02405 is open from 06:45 to 21:00 on working days and accepts the staff meal card. A free shuttle bus leaves the nearest station at 06:45 for the early shift and again eight hours later for the late shift.</w:t>
      </w:r>
    </w:p>
    <w:p>
      <w:r>
        <w:t>There are 242 parking spaces at HD-02405,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37 dock doors and 17 forklift trucks. The same-day dispatch cut-off at HD-02405 is 13:00; orders released to the floor after that time are dispatched on the next working day.</w:t>
      </w:r>
    </w:p>
    <w:p>
      <w:r>
        <w:t>Cold storage is held at 15 to 25 degrees Celsius. The security desk at HD-02405 can be reached on extension 7708 at any hour, and safety shoes and a high-visibility vest must be worn at all times in the warehouse.</w:t>
      </w:r>
    </w:p>
    <w:p>
      <w:pPr>
        <w:pStyle w:val="Heading2"/>
      </w:pPr>
      <w:r>
        <w:t>2406. Golden Rise depot (HD-02406)</w:t>
      </w:r>
    </w:p>
    <w:p>
      <w:r>
        <w:t>The Golden Rise depot (HD-02406) in Jakarta, Indonesia is managed by Elena Shah, who is the first point of contact for access passes, building issues and local safety arrangements. New joiners receive a site induction on their first morning, before they are allowed onto the warehouse floor.</w:t>
      </w:r>
    </w:p>
    <w:p>
      <w:r>
        <w:t>The canteen at HD-02406 is open from 06:00 to 19:45 on working days and accepts the staff meal card. A free shuttle bus leaves the nearest station at 06:45 for the early shift and again eight hours later for the late shift.</w:t>
      </w:r>
    </w:p>
    <w:p>
      <w:r>
        <w:t>There are 30 parking spaces at HD-02406, allocated on a first-come basis; those nearest the entrance are reserved for visitors and for colleagues with reduced mobility. If the fire alarm sounds, leave by the nearest exit and go to the assembly point, which is the container yard entrance.</w:t>
      </w:r>
    </w:p>
    <w:p>
      <w:r>
        <w:t>The depot has 8 dock doors and 7 forklift trucks. The same-day dispatch cut-off at HD-02406 is 17:00; orders released to the floor after that time are dispatched on the next working day.</w:t>
      </w:r>
    </w:p>
    <w:p>
      <w:r>
        <w:t>Cold storage is held at 15 to 25 degrees Celsius. The security desk at HD-02406 can be reached on extension 4870 at any hour, and safety shoes and a high-visibility vest must be worn at all times in the warehouse.</w:t>
      </w:r>
    </w:p>
    <w:p>
      <w:pPr>
        <w:pStyle w:val="Heading2"/>
      </w:pPr>
      <w:r>
        <w:t>2407. Maple Hill depot (HD-02407)</w:t>
      </w:r>
    </w:p>
    <w:p>
      <w:r>
        <w:t>The Maple Hill depot (HD-02407) in Batam, Indonesia is managed by Sam Santos, who is the first point of contact for access passes, building issues and local safety arrangements. New joiners receive a site induction on their first morning, before they are allowed onto the warehouse floor.</w:t>
      </w:r>
    </w:p>
    <w:p>
      <w:r>
        <w:t>The canteen at HD-02407 is open from 07:45 to 20:45 on working days and accepts the staff meal card. A free shuttle bus leaves the nearest station at 06:45 for the early shift and again eight hours later for the late shift.</w:t>
      </w:r>
    </w:p>
    <w:p>
      <w:r>
        <w:t>There are 301 parking spaces at HD-02407, allocated on a first-come basis; those nearest the entrance are reserved for visitors and for colleagues with reduced mobility. If the fire alarm sounds, leave by the nearest exit and go to the assembly point, which is the visitor car park.</w:t>
      </w:r>
    </w:p>
    <w:p>
      <w:r>
        <w:t>The depot has 54 dock doors and 21 forklift trucks. The same-day dispatch cut-off at HD-02407 is 18:45; orders released to the floor after that time are dispatched on the next working day.</w:t>
      </w:r>
    </w:p>
    <w:p>
      <w:r>
        <w:t>Cold storage is held at 15 to 25 degrees Celsius. The security desk at HD-02407 can be reached on extension 3729 at any hour, and safety shoes and a high-visibility vest must be worn at all times in the warehouse.</w:t>
      </w:r>
    </w:p>
    <w:p>
      <w:pPr>
        <w:pStyle w:val="Heading2"/>
      </w:pPr>
      <w:r>
        <w:t>2408. Willow Harbour depot (HD-02408)</w:t>
      </w:r>
    </w:p>
    <w:p>
      <w:r>
        <w:t>The Willow Harbour depot (HD-02408) in Laem Chabang, Thailand is managed by Farid Hassan, who is the first point of contact for access passes, building issues and local safety arrangements. New joiners receive a site induction on their first morning, before they are allowed onto the warehouse floor.</w:t>
      </w:r>
    </w:p>
    <w:p>
      <w:r>
        <w:t>The canteen at HD-02408 is open from 05:15 to 21:45 on working days and accepts the staff meal card. A free shuttle bus leaves the nearest station at 06:45 for the early shift and again eight hours later for the late shift.</w:t>
      </w:r>
    </w:p>
    <w:p>
      <w:r>
        <w:t>There are 254 parking spaces at HD-02408, allocated on a first-come basis; those nearest the entrance are reserved for visitors and for colleagues with reduced mobility. If the fire alarm sounds, leave by the nearest exit and go to the assembly point, which is the north car park by Gate 3.</w:t>
      </w:r>
    </w:p>
    <w:p>
      <w:r>
        <w:t>The depot has 39 dock doors and 25 forklift trucks. The same-day dispatch cut-off at HD-02408 is 13:30; orders released to the floor after that time are dispatched on the next working day.</w:t>
      </w:r>
    </w:p>
    <w:p>
      <w:r>
        <w:t>Cold storage is held at 0 to 4 degrees Celsius. The security desk at HD-02408 can be reached on extension 7597 at any hour, and safety shoes and a high-visibility vest must be worn at all times in the warehouse.</w:t>
      </w:r>
    </w:p>
    <w:p>
      <w:pPr>
        <w:pStyle w:val="Heading2"/>
      </w:pPr>
      <w:r>
        <w:t>2409. Misty Meadow depot (HD-02409)</w:t>
      </w:r>
    </w:p>
    <w:p>
      <w:r>
        <w:t>The Misty Meadow depot (HD-02409) in Klang, Malaysia is managed by Jia Rossi, who is the first point of contact for access passes, building issues and local safety arrangements. New joiners receive a site induction on their first morning, before they are allowed onto the warehouse floor.</w:t>
      </w:r>
    </w:p>
    <w:p>
      <w:r>
        <w:t>The canteen at HD-02409 is open from 07:15 to 21:15 on working days and accepts the staff meal card. A free shuttle bus leaves the nearest station at 05:45 for the early shift and again eight hours later for the late shift.</w:t>
      </w:r>
    </w:p>
    <w:p>
      <w:r>
        <w:t>There are 186 parking spaces at HD-02409, allocated on a first-come basis; those nearest the entrance are reserved for visitors and for colleagues with reduced mobility. If the fire alarm sounds, leave by the nearest exit and go to the assembly point, which is the staff car park.</w:t>
      </w:r>
    </w:p>
    <w:p>
      <w:r>
        <w:t>The depot has 50 dock doors and 36 forklift trucks. The same-day dispatch cut-off at HD-02409 is 13:15; orders released to the floor after that time are dispatched on the next working day.</w:t>
      </w:r>
    </w:p>
    <w:p>
      <w:r>
        <w:t>Cold storage is held at 0 to 4 degrees Celsius. The security desk at HD-02409 can be reached on extension 7257 at any hour, and safety shoes and a high-visibility vest must be worn at all times in the warehouse.</w:t>
      </w:r>
    </w:p>
    <w:p>
      <w:pPr>
        <w:pStyle w:val="Heading2"/>
      </w:pPr>
      <w:r>
        <w:t>2410. Olive Wharf depot (HD-02410)</w:t>
      </w:r>
    </w:p>
    <w:p>
      <w:r>
        <w:t>The Olive Wharf depot (HD-02410) in Phnom Penh, Cambodia is managed by Rosa Tanaka, who is the first point of contact for access passes, building issues and local safety arrangements. New joiners receive a site induction on their first morning, before they are allowed onto the warehouse floor.</w:t>
      </w:r>
    </w:p>
    <w:p>
      <w:r>
        <w:t>The canteen at HD-02410 is open from 05:00 to 21:00 on working days and accepts the staff meal card. A free shuttle bus leaves the nearest station at 06:00 for the early shift and again eight hours later for the late shift.</w:t>
      </w:r>
    </w:p>
    <w:p>
      <w:r>
        <w:t>There are 243 parking spaces at HD-02410, allocated on a first-come basis; those nearest the entrance are reserved for visitors and for colleagues with reduced mobility. If the fire alarm sounds, leave by the nearest exit and go to the assembly point, which is the field behind Warehouse 2.</w:t>
      </w:r>
    </w:p>
    <w:p>
      <w:r>
        <w:t>The depot has 53 dock doors and 10 forklift trucks. The same-day dispatch cut-off at HD-02410 is 16:15; orders released to the floor after that time are dispatched on the next working day.</w:t>
      </w:r>
    </w:p>
    <w:p>
      <w:r>
        <w:t>Cold storage is held at 2 to 8 degrees Celsius. The security desk at HD-02410 can be reached on extension 8211 at any hour, and safety shoes and a high-visibility vest must be worn at all times in the warehouse.</w:t>
      </w:r>
    </w:p>
    <w:p>
      <w:pPr>
        <w:pStyle w:val="Heading2"/>
      </w:pPr>
      <w:r>
        <w:t>2411. Lower Lake depot (HD-02411)</w:t>
      </w:r>
    </w:p>
    <w:p>
      <w:r>
        <w:t>The Lower Lake depot (HD-02411) in Jakarta, Indonesia is managed by Omar Tanaka, who is the first point of contact for access passes, building issues and local safety arrangements. New joiners receive a site induction on their first morning, before they are allowed onto the warehouse floor.</w:t>
      </w:r>
    </w:p>
    <w:p>
      <w:r>
        <w:t>The canteen at HD-02411 is open from 05:30 to 19:00 on working days and accepts the staff meal card. A free shuttle bus leaves the nearest station at 05:15 for the early shift and again eight hours later for the late shift.</w:t>
      </w:r>
    </w:p>
    <w:p>
      <w:r>
        <w:t>There are 372 parking spaces at HD-02411,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14 forklift trucks. The same-day dispatch cut-off at HD-02411 is 14:15; orders released to the floor after that time are dispatched on the next working day.</w:t>
      </w:r>
    </w:p>
    <w:p>
      <w:r>
        <w:t>Cold storage is held at 0 to 4 degrees Celsius. The security desk at HD-02411 can be reached on extension 6427 at any hour, and safety shoes and a high-visibility vest must be worn at all times in the warehouse.</w:t>
      </w:r>
    </w:p>
    <w:p>
      <w:pPr>
        <w:pStyle w:val="Heading2"/>
      </w:pPr>
      <w:r>
        <w:t>2412. Copper Glen depot (HD-02412)</w:t>
      </w:r>
    </w:p>
    <w:p>
      <w:r>
        <w:t>The Copper Glen depot (HD-02412) in Manila, Philippines is managed by Ivan Hassan, who is the first point of contact for access passes, building issues and local safety arrangements. New joiners receive a site induction on their first morning, before they are allowed onto the warehouse floor.</w:t>
      </w:r>
    </w:p>
    <w:p>
      <w:r>
        <w:t>The canteen at HD-02412 is open from 05:15 to 21:00 on working days and accepts the staff meal card. A free shuttle bus leaves the nearest station at 06:00 for the early shift and again eight hours later for the late shift.</w:t>
      </w:r>
    </w:p>
    <w:p>
      <w:r>
        <w:t>There are 119 parking spaces at HD-02412, allocated on a first-come basis; those nearest the entrance are reserved for visitors and for colleagues with reduced mobility. If the fire alarm sounds, leave by the nearest exit and go to the assembly point, which is the visitor car park.</w:t>
      </w:r>
    </w:p>
    <w:p>
      <w:r>
        <w:t>The depot has 41 dock doors and 19 forklift trucks. The same-day dispatch cut-off at HD-02412 is 15:30; orders released to the floor after that time are dispatched on the next working day.</w:t>
      </w:r>
    </w:p>
    <w:p>
      <w:r>
        <w:t>Cold storage is held at 0 to 4 degrees Celsius. The security desk at HD-02412 can be reached on extension 4390 at any hour, and safety shoes and a high-visibility vest must be worn at all times in the warehouse.</w:t>
      </w:r>
    </w:p>
    <w:p>
      <w:pPr>
        <w:pStyle w:val="Heading2"/>
      </w:pPr>
      <w:r>
        <w:t>2413. Eastern Grove depot (HD-02413)</w:t>
      </w:r>
    </w:p>
    <w:p>
      <w:r>
        <w:t>The Eastern Grove depot (HD-02413) in Johor Bahru, Malaysia is managed by Ivan Tanaka, who is the first point of contact for access passes, building issues and local safety arrangements. New joiners receive a site induction on their first morning, before they are allowed onto the warehouse floor.</w:t>
      </w:r>
    </w:p>
    <w:p>
      <w:r>
        <w:t>The canteen at HD-02413 is open from 05:15 to 18:00 on working days and accepts the staff meal card. A free shuttle bus leaves the nearest station at 06:00 for the early shift and again eight hours later for the late shift.</w:t>
      </w:r>
    </w:p>
    <w:p>
      <w:r>
        <w:t>There are 207 parking spaces at HD-02413, allocated on a first-come basis; those nearest the entrance are reserved for visitors and for colleagues with reduced mobility. If the fire alarm sounds, leave by the nearest exit and go to the assembly point, which is the staff car park.</w:t>
      </w:r>
    </w:p>
    <w:p>
      <w:r>
        <w:t>The depot has 47 dock doors and 35 forklift trucks. The same-day dispatch cut-off at HD-02413 is 14:30; orders released to the floor after that time are dispatched on the next working day.</w:t>
      </w:r>
    </w:p>
    <w:p>
      <w:r>
        <w:t>Cold storage is held at 15 to 25 degrees Celsius. The security desk at HD-02413 can be reached on extension 2572 at any hour, and safety shoes and a high-visibility vest must be worn at all times in the warehouse.</w:t>
      </w:r>
    </w:p>
    <w:p>
      <w:pPr>
        <w:pStyle w:val="Heading2"/>
      </w:pPr>
      <w:r>
        <w:t>2414. Maple Falls depot (HD-02414)</w:t>
      </w:r>
    </w:p>
    <w:p>
      <w:r>
        <w:t>The Maple Falls depot (HD-02414) in Haiphong, Vietnam is managed by Omar Kumar, who is the first point of contact for access passes, building issues and local safety arrangements. New joiners receive a site induction on their first morning, before they are allowed onto the warehouse floor.</w:t>
      </w:r>
    </w:p>
    <w:p>
      <w:r>
        <w:t>The canteen at HD-02414 is open from 06:45 to 18:00 on working days and accepts the staff meal card. A free shuttle bus leaves the nearest station at 05:00 for the early shift and again eight hours later for the late shift.</w:t>
      </w:r>
    </w:p>
    <w:p>
      <w:r>
        <w:t>There are 267 parking spaces at HD-02414,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23 forklift trucks. The same-day dispatch cut-off at HD-02414 is 17:00; orders released to the floor after that time are dispatched on the next working day.</w:t>
      </w:r>
    </w:p>
    <w:p>
      <w:r>
        <w:t>Cold storage is held at 0 to 4 degrees Celsius. The security desk at HD-02414 can be reached on extension 4177 at any hour, and safety shoes and a high-visibility vest must be worn at all times in the warehouse.</w:t>
      </w:r>
    </w:p>
    <w:p>
      <w:pPr>
        <w:pStyle w:val="Heading2"/>
      </w:pPr>
      <w:r>
        <w:t>2415. Stony Park depot (HD-02415)</w:t>
      </w:r>
    </w:p>
    <w:p>
      <w:r>
        <w:t>The Stony Park depot (HD-02415) in Penang, Malaysia is managed by Nadia Tanaka, who is the first point of contact for access passes, building issues and local safety arrangements. New joiners receive a site induction on their first morning, before they are allowed onto the warehouse floor.</w:t>
      </w:r>
    </w:p>
    <w:p>
      <w:r>
        <w:t>The canteen at HD-02415 is open from 06:45 to 19:45 on working days and accepts the staff meal card. A free shuttle bus leaves the nearest station at 05:30 for the early shift and again eight hours later for the late shift.</w:t>
      </w:r>
    </w:p>
    <w:p>
      <w:r>
        <w:t>There are 256 parking spaces at HD-02415, allocated on a first-come basis; those nearest the entrance are reserved for visitors and for colleagues with reduced mobility. If the fire alarm sounds, leave by the nearest exit and go to the assembly point, which is the north car park by Gate 3.</w:t>
      </w:r>
    </w:p>
    <w:p>
      <w:r>
        <w:t>The depot has 31 dock doors and 8 forklift trucks. The same-day dispatch cut-off at HD-02415 is 15:30; orders released to the floor after that time are dispatched on the next working day.</w:t>
      </w:r>
    </w:p>
    <w:p>
      <w:r>
        <w:t>Cold storage is held at 2 to 8 degrees Celsius. The security desk at HD-02415 can be reached on extension 8204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400000" cy="3360000"/>
                    </a:xfrm>
                    <a:prstGeom prst="rect"/>
                  </pic:spPr>
                </pic:pic>
              </a:graphicData>
            </a:graphic>
          </wp:inline>
        </w:drawing>
      </w:r>
    </w:p>
    <w:p>
      <w:r>
        <w:t>Figure: site photograph for HD-02415.</w:t>
      </w:r>
    </w:p>
    <w:p>
      <w:pPr>
        <w:pStyle w:val="Heading2"/>
      </w:pPr>
      <w:r>
        <w:t>2416. Velvet Yard depot (HD-02416)</w:t>
      </w:r>
    </w:p>
    <w:p>
      <w:r>
        <w:t>The Velvet Yard depot (HD-02416) in Surabaya, Indonesia is managed by Marco Park, who is the first point of contact for access passes, building issues and local safety arrangements. New joiners receive a site induction on their first morning, before they are allowed onto the warehouse floor.</w:t>
      </w:r>
    </w:p>
    <w:p>
      <w:r>
        <w:t>The canteen at HD-02416 is open from 07:45 to 17:45 on working days and accepts the staff meal card. A free shuttle bus leaves the nearest station at 06:30 for the early shift and again eight hours later for the late shift.</w:t>
      </w:r>
    </w:p>
    <w:p>
      <w:r>
        <w:t>There are 128 parking spaces at HD-02416, allocated on a first-come basis; those nearest the entrance are reserved for visitors and for colleagues with reduced mobility. If the fire alarm sounds, leave by the nearest exit and go to the assembly point, which is the north car park by Gate 3.</w:t>
      </w:r>
    </w:p>
    <w:p>
      <w:r>
        <w:t>The depot has 9 dock doors and 25 forklift trucks. The same-day dispatch cut-off at HD-02416 is 17:45; orders released to the floor after that time are dispatched on the next working day.</w:t>
      </w:r>
    </w:p>
    <w:p>
      <w:r>
        <w:t>Cold storage is held at 2 to 8 degrees Celsius. The security desk at HD-02416 can be reached on extension 2795 at any hour, and safety shoes and a high-visibility vest must be worn at all times in the warehouse.</w:t>
      </w:r>
    </w:p>
    <w:p>
      <w:pPr>
        <w:pStyle w:val="Heading2"/>
      </w:pPr>
      <w:r>
        <w:t>2417. Teal Bend depot (HD-02417)</w:t>
      </w:r>
    </w:p>
    <w:p>
      <w:r>
        <w:t>The Teal Bend depot (HD-02417) in Klang, Malaysia is managed by Dev Lee, who is the first point of contact for access passes, building issues and local safety arrangements. New joiners receive a site induction on their first morning, before they are allowed onto the warehouse floor.</w:t>
      </w:r>
    </w:p>
    <w:p>
      <w:r>
        <w:t>The canteen at HD-02417 is open from 07:45 to 21:00 on working days and accepts the staff meal card. A free shuttle bus leaves the nearest station at 05:00 for the early shift and again eight hours later for the late shift.</w:t>
      </w:r>
    </w:p>
    <w:p>
      <w:r>
        <w:t>There are 379 parking spaces at HD-02417, allocated on a first-come basis; those nearest the entrance are reserved for visitors and for colleagues with reduced mobility. If the fire alarm sounds, leave by the nearest exit and go to the assembly point, which is the north car park by Gate 3.</w:t>
      </w:r>
    </w:p>
    <w:p>
      <w:r>
        <w:t>The depot has 59 dock doors and 38 forklift trucks. The same-day dispatch cut-off at HD-02417 is 13:45; orders released to the floor after that time are dispatched on the next working day.</w:t>
      </w:r>
    </w:p>
    <w:p>
      <w:r>
        <w:t>Cold storage is held at 2 to 8 degrees Celsius. The security desk at HD-02417 can be reached on extension 5871 at any hour, and safety shoes and a high-visibility vest must be worn at all times in the warehouse.</w:t>
      </w:r>
    </w:p>
    <w:p>
      <w:pPr>
        <w:pStyle w:val="Heading2"/>
      </w:pPr>
      <w:r>
        <w:t>2418. Sandy Bay depot (HD-02418)</w:t>
      </w:r>
    </w:p>
    <w:p>
      <w:r>
        <w:t>The Sandy Bay depot (HD-02418) in Bangkok, Thailand is managed by Ben Ibrahim, who is the first point of contact for access passes, building issues and local safety arrangements. New joiners receive a site induction on their first morning, before they are allowed onto the warehouse floor.</w:t>
      </w:r>
    </w:p>
    <w:p>
      <w:r>
        <w:t>The canteen at HD-02418 is open from 05:45 to 17:45 on working days and accepts the staff meal card. A free shuttle bus leaves the nearest station at 05:45 for the early shift and again eight hours later for the late shift.</w:t>
      </w:r>
    </w:p>
    <w:p>
      <w:r>
        <w:t>There are 320 parking spaces at HD-02418,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17 forklift trucks. The same-day dispatch cut-off at HD-02418 is 17:15; orders released to the floor after that time are dispatched on the next working day.</w:t>
      </w:r>
    </w:p>
    <w:p>
      <w:r>
        <w:t>Cold storage is held at 15 to 25 degrees Celsius. The security desk at HD-02418 can be reached on extension 5035 at any hour, and safety shoes and a high-visibility vest must be worn at all times in the warehouse.</w:t>
      </w:r>
    </w:p>
    <w:p>
      <w:pPr>
        <w:pStyle w:val="Heading2"/>
      </w:pPr>
      <w:r>
        <w:t>2419. Coral Wharf depot (HD-02419)</w:t>
      </w:r>
    </w:p>
    <w:p>
      <w:r>
        <w:t>The Coral Wharf depot (HD-02419) in Cebu, Philippines is managed by Omar Ibrahim, who is the first point of contact for access passes, building issues and local safety arrangements. New joiners receive a site induction on their first morning, before they are allowed onto the warehouse floor.</w:t>
      </w:r>
    </w:p>
    <w:p>
      <w:r>
        <w:t>The canteen at HD-02419 is open from 06:30 to 21:30 on working days and accepts the staff meal card. A free shuttle bus leaves the nearest station at 05:30 for the early shift and again eight hours later for the late shift.</w:t>
      </w:r>
    </w:p>
    <w:p>
      <w:r>
        <w:t>There are 240 parking spaces at HD-02419, allocated on a first-come basis; those nearest the entrance are reserved for visitors and for colleagues with reduced mobility. If the fire alarm sounds, leave by the nearest exit and go to the assembly point, which is the container yard entrance.</w:t>
      </w:r>
    </w:p>
    <w:p>
      <w:r>
        <w:t>The depot has 7 dock doors and 27 forklift trucks. The same-day dispatch cut-off at HD-02419 is 18:00; orders released to the floor after that time are dispatched on the next working day.</w:t>
      </w:r>
    </w:p>
    <w:p>
      <w:r>
        <w:t>Cold storage is held at minus 20 to minus 15 degrees Celsius. The security desk at HD-02419 can be reached on extension 6111 at any hour, and safety shoes and a high-visibility vest must be worn at all times in the warehouse.</w:t>
      </w:r>
    </w:p>
    <w:p>
      <w:pPr>
        <w:pStyle w:val="Heading2"/>
      </w:pPr>
      <w:r>
        <w:t>2420. Quiet Dale depot (HD-02420)</w:t>
      </w:r>
    </w:p>
    <w:p>
      <w:r>
        <w:t>The Quiet Dale depot (HD-02420) in Laem Chabang, Thailand is managed by Grace Reyes, who is the first point of contact for access passes, building issues and local safety arrangements. New joiners receive a site induction on their first morning, before they are allowed onto the warehouse floor.</w:t>
      </w:r>
    </w:p>
    <w:p>
      <w:r>
        <w:t>The canteen at HD-02420 is open from 05:00 to 21:45 on working days and accepts the staff meal card. A free shuttle bus leaves the nearest station at 06:45 for the early shift and again eight hours later for the late shift.</w:t>
      </w:r>
    </w:p>
    <w:p>
      <w:r>
        <w:t>There are 139 parking spaces at HD-02420, allocated on a first-come basis; those nearest the entrance are reserved for visitors and for colleagues with reduced mobility. If the fire alarm sounds, leave by the nearest exit and go to the assembly point, which is the north car park by Gate 3.</w:t>
      </w:r>
    </w:p>
    <w:p>
      <w:r>
        <w:t>The depot has 44 dock doors and 29 forklift trucks. The same-day dispatch cut-off at HD-02420 is 18:45; orders released to the floor after that time are dispatched on the next working day.</w:t>
      </w:r>
    </w:p>
    <w:p>
      <w:r>
        <w:t>Cold storage is held at minus 20 to minus 15 degrees Celsius. The security desk at HD-02420 can be reached on extension 8776 at any hour, and safety shoes and a high-visibility vest must be worn at all times in the warehouse.</w:t>
      </w:r>
    </w:p>
    <w:p>
      <w:pPr>
        <w:pStyle w:val="Heading2"/>
      </w:pPr>
      <w:r>
        <w:t>2421. Lower Meadow depot (HD-02421)</w:t>
      </w:r>
    </w:p>
    <w:p>
      <w:r>
        <w:t>The Lower Meadow depot (HD-02421) in Johor Bahru, Malaysia is managed by Nadia Chen, who is the first point of contact for access passes, building issues and local safety arrangements. New joiners receive a site induction on their first morning, before they are allowed onto the warehouse floor.</w:t>
      </w:r>
    </w:p>
    <w:p>
      <w:r>
        <w:t>The canteen at HD-02421 is open from 06:45 to 18:00 on working days and accepts the staff meal card. A free shuttle bus leaves the nearest station at 05:00 for the early shift and again eight hours later for the late shift.</w:t>
      </w:r>
    </w:p>
    <w:p>
      <w:r>
        <w:t>There are 87 parking spaces at HD-02421, allocated on a first-come basis; those nearest the entrance are reserved for visitors and for colleagues with reduced mobility. If the fire alarm sounds, leave by the nearest exit and go to the assembly point, which is the visitor car park.</w:t>
      </w:r>
    </w:p>
    <w:p>
      <w:r>
        <w:t>The depot has 24 dock doors and 26 forklift trucks. The same-day dispatch cut-off at HD-02421 is 15:00; orders released to the floor after that time are dispatched on the next working day.</w:t>
      </w:r>
    </w:p>
    <w:p>
      <w:r>
        <w:t>Cold storage is held at 0 to 4 degrees Celsius. The security desk at HD-02421 can be reached on extension 2539 at any hour, and safety shoes and a high-visibility vest must be worn at all times in the warehouse.</w:t>
      </w:r>
    </w:p>
    <w:p>
      <w:pPr>
        <w:pStyle w:val="Heading2"/>
      </w:pPr>
      <w:r>
        <w:t>2422. Granite Point depot (HD-02422)</w:t>
      </w:r>
    </w:p>
    <w:p>
      <w:r>
        <w:t>The Granite Point depot (HD-02422) in Manila, Philippines is managed by Dev Aziz, who is the first point of contact for access passes, building issues and local safety arrangements. New joiners receive a site induction on their first morning, before they are allowed onto the warehouse floor.</w:t>
      </w:r>
    </w:p>
    <w:p>
      <w:r>
        <w:t>The canteen at HD-02422 is open from 07:00 to 17:15 on working days and accepts the staff meal card. A free shuttle bus leaves the nearest station at 05:15 for the early shift and again eight hours later for the late shift.</w:t>
      </w:r>
    </w:p>
    <w:p>
      <w:r>
        <w:t>There are 136 parking spaces at HD-02422,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43 forklift trucks. The same-day dispatch cut-off at HD-02422 is 18:30; orders released to the floor after that time are dispatched on the next working day.</w:t>
      </w:r>
    </w:p>
    <w:p>
      <w:r>
        <w:t>Cold storage is held at minus 20 to minus 15 degrees Celsius. The security desk at HD-02422 can be reached on extension 3229 at any hour, and safety shoes and a high-visibility vest must be worn at all times in the warehouse.</w:t>
      </w:r>
    </w:p>
    <w:p>
      <w:pPr>
        <w:pStyle w:val="Heading2"/>
      </w:pPr>
      <w:r>
        <w:t>2423. Sandy Point depot (HD-02423)</w:t>
      </w:r>
    </w:p>
    <w:p>
      <w:r>
        <w:t>The Sandy Point depot (HD-02423) in Manila, Philippines is managed by Jia Santos, who is the first point of contact for access passes, building issues and local safety arrangements. New joiners receive a site induction on their first morning, before they are allowed onto the warehouse floor.</w:t>
      </w:r>
    </w:p>
    <w:p>
      <w:r>
        <w:t>The canteen at HD-02423 is open from 07:00 to 19:15 on working days and accepts the staff meal card. A free shuttle bus leaves the nearest station at 05:00 for the early shift and again eight hours later for the late shift.</w:t>
      </w:r>
    </w:p>
    <w:p>
      <w:r>
        <w:t>There are 148 parking spaces at HD-02423, allocated on a first-come basis; those nearest the entrance are reserved for visitors and for colleagues with reduced mobility. If the fire alarm sounds, leave by the nearest exit and go to the assembly point, which is the field behind Warehouse 2.</w:t>
      </w:r>
    </w:p>
    <w:p>
      <w:r>
        <w:t>The depot has 42 dock doors and 30 forklift trucks. The same-day dispatch cut-off at HD-02423 is 14:45; orders released to the floor after that time are dispatched on the next working day.</w:t>
      </w:r>
    </w:p>
    <w:p>
      <w:r>
        <w:t>Cold storage is held at 15 to 25 degrees Celsius. The security desk at HD-02423 can be reached on extension 5992 at any hour, and safety shoes and a high-visibility vest must be worn at all times in the warehouse.</w:t>
      </w:r>
    </w:p>
    <w:p>
      <w:pPr>
        <w:pStyle w:val="Heading2"/>
      </w:pPr>
      <w:r>
        <w:t>2424. Onyx Hill depot (HD-02424)</w:t>
      </w:r>
    </w:p>
    <w:p>
      <w:r>
        <w:t>The Onyx Hill depot (HD-02424) in Surabaya, Indonesia is managed by Ivan Rossi, who is the first point of contact for access passes, building issues and local safety arrangements. New joiners receive a site induction on their first morning, before they are allowed onto the warehouse floor.</w:t>
      </w:r>
    </w:p>
    <w:p>
      <w:r>
        <w:t>The canteen at HD-02424 is open from 07:45 to 21:00 on working days and accepts the staff meal card. A free shuttle bus leaves the nearest station at 05:15 for the early shift and again eight hours later for the late shift.</w:t>
      </w:r>
    </w:p>
    <w:p>
      <w:r>
        <w:t>There are 59 parking spaces at HD-02424,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43 dock doors and 14 forklift trucks. The same-day dispatch cut-off at HD-02424 is 16:45; orders released to the floor after that time are dispatched on the next working day.</w:t>
      </w:r>
    </w:p>
    <w:p>
      <w:r>
        <w:t>Cold storage is held at 2 to 8 degrees Celsius. The security desk at HD-02424 can be reached on extension 4773 at any hour, and safety shoes and a high-visibility vest must be worn at all times in the warehouse.</w:t>
      </w:r>
    </w:p>
    <w:p>
      <w:pPr>
        <w:pStyle w:val="Heading2"/>
      </w:pPr>
      <w:r>
        <w:t>2425. Maple Meadow depot (HD-02425)</w:t>
      </w:r>
    </w:p>
    <w:p>
      <w:r>
        <w:t>The Maple Meadow depot (HD-02425) in Batam, Indonesia is managed by Kofi Hassan, who is the first point of contact for access passes, building issues and local safety arrangements. New joiners receive a site induction on their first morning, before they are allowed onto the warehouse floor.</w:t>
      </w:r>
    </w:p>
    <w:p>
      <w:r>
        <w:t>The canteen at HD-02425 is open from 07:45 to 20:30 on working days and accepts the staff meal card. A free shuttle bus leaves the nearest station at 05:45 for the early shift and again eight hours later for the late shift.</w:t>
      </w:r>
    </w:p>
    <w:p>
      <w:r>
        <w:t>There are 393 parking spaces at HD-02425,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18 dock doors and 12 forklift trucks. The same-day dispatch cut-off at HD-02425 is 16:00; orders released to the floor after that time are dispatched on the next working day.</w:t>
      </w:r>
    </w:p>
    <w:p>
      <w:r>
        <w:t>Cold storage is held at minus 20 to minus 15 degrees Celsius. The security desk at HD-02425 can be reached on extension 7358 at any hour, and safety shoes and a high-visibility vest must be worn at all times in the warehouse.</w:t>
      </w:r>
    </w:p>
    <w:p>
      <w:pPr>
        <w:pStyle w:val="Heading2"/>
      </w:pPr>
      <w:r>
        <w:t>2426. Dusty Terrace depot (HD-02426)</w:t>
      </w:r>
    </w:p>
    <w:p>
      <w:r>
        <w:t>The Dusty Terrace depot (HD-02426) in Haiphong, Vietnam is managed by Lena Tanaka, who is the first point of contact for access passes, building issues and local safety arrangements. New joiners receive a site induction on their first morning, before they are allowed onto the warehouse floor.</w:t>
      </w:r>
    </w:p>
    <w:p>
      <w:r>
        <w:t>The canteen at HD-02426 is open from 05:15 to 19:15 on working days and accepts the staff meal card. A free shuttle bus leaves the nearest station at 05:00 for the early shift and again eight hours later for the late shift.</w:t>
      </w:r>
    </w:p>
    <w:p>
      <w:r>
        <w:t>There are 157 parking spaces at HD-02426,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43 forklift trucks. The same-day dispatch cut-off at HD-02426 is 13:30; orders released to the floor after that time are dispatched on the next working day.</w:t>
      </w:r>
    </w:p>
    <w:p>
      <w:r>
        <w:t>Cold storage is held at 2 to 8 degrees Celsius. The security desk at HD-02426 can be reached on extension 5236 at any hour, and safety shoes and a high-visibility vest must be worn at all times in the warehouse.</w:t>
      </w:r>
    </w:p>
    <w:p>
      <w:pPr>
        <w:pStyle w:val="Heading2"/>
      </w:pPr>
      <w:r>
        <w:t>2427. Rustic Marsh depot (HD-02427)</w:t>
      </w:r>
    </w:p>
    <w:p>
      <w:r>
        <w:t>The Rustic Marsh depot (HD-02427) in Jakarta, Indonesia is managed by Sam Chen, who is the first point of contact for access passes, building issues and local safety arrangements. New joiners receive a site induction on their first morning, before they are allowed onto the warehouse floor.</w:t>
      </w:r>
    </w:p>
    <w:p>
      <w:r>
        <w:t>The canteen at HD-02427 is open from 06:15 to 19:30 on working days and accepts the staff meal card. A free shuttle bus leaves the nearest station at 05:00 for the early shift and again eight hours later for the late shift.</w:t>
      </w:r>
    </w:p>
    <w:p>
      <w:r>
        <w:t>There are 385 parking spaces at HD-02427, allocated on a first-come basis; those nearest the entrance are reserved for visitors and for colleagues with reduced mobility. If the fire alarm sounds, leave by the nearest exit and go to the assembly point, which is the field behind Warehouse 2.</w:t>
      </w:r>
    </w:p>
    <w:p>
      <w:r>
        <w:t>The depot has 22 dock doors and 31 forklift trucks. The same-day dispatch cut-off at HD-02427 is 16:45; orders released to the floor after that time are dispatched on the next working day.</w:t>
      </w:r>
    </w:p>
    <w:p>
      <w:r>
        <w:t>Cold storage is held at 15 to 25 degrees Celsius. The security desk at HD-02427 can be reached on extension 6501 at any hour, and safety shoes and a high-visibility vest must be worn at all times in the warehouse.</w:t>
      </w:r>
    </w:p>
    <w:p>
      <w:pPr>
        <w:pStyle w:val="Heading2"/>
      </w:pPr>
      <w:r>
        <w:t>2428. Emerald Shore depot (HD-02428)</w:t>
      </w:r>
    </w:p>
    <w:p>
      <w:r>
        <w:t>The Emerald Shore depot (HD-02428) in Haiphong, Vietnam is managed by Nadia Wong, who is the first point of contact for access passes, building issues and local safety arrangements. New joiners receive a site induction on their first morning, before they are allowed onto the warehouse floor.</w:t>
      </w:r>
    </w:p>
    <w:p>
      <w:r>
        <w:t>The canteen at HD-02428 is open from 07:00 to 21:30 on working days and accepts the staff meal card. A free shuttle bus leaves the nearest station at 05:00 for the early shift and again eight hours later for the late shift.</w:t>
      </w:r>
    </w:p>
    <w:p>
      <w:r>
        <w:t>There are 372 parking spaces at HD-02428,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9 forklift trucks. The same-day dispatch cut-off at HD-02428 is 18:00; orders released to the floor after that time are dispatched on the next working day.</w:t>
      </w:r>
    </w:p>
    <w:p>
      <w:r>
        <w:t>Cold storage is held at 2 to 8 degrees Celsius. The security desk at HD-02428 can be reached on extension 8896 at any hour, and safety shoes and a high-visibility vest must be worn at all times in the warehouse.</w:t>
      </w:r>
    </w:p>
    <w:p>
      <w:pPr>
        <w:pStyle w:val="Heading2"/>
      </w:pPr>
      <w:r>
        <w:t>2429. Amber Bridge depot (HD-02429)</w:t>
      </w:r>
    </w:p>
    <w:p>
      <w:r>
        <w:t>The Amber Bridge depot (HD-02429) in Klang, Malaysia is managed by Ivan Hassan, who is the first point of contact for access passes, building issues and local safety arrangements. New joiners receive a site induction on their first morning, before they are allowed onto the warehouse floor.</w:t>
      </w:r>
    </w:p>
    <w:p>
      <w:r>
        <w:t>The canteen at HD-02429 is open from 05:45 to 18:30 on working days and accepts the staff meal card. A free shuttle bus leaves the nearest station at 05:30 for the early shift and again eight hours later for the late shift.</w:t>
      </w:r>
    </w:p>
    <w:p>
      <w:r>
        <w:t>There are 22 parking spaces at HD-02429, allocated on a first-come basis; those nearest the entrance are reserved for visitors and for colleagues with reduced mobility. If the fire alarm sounds, leave by the nearest exit and go to the assembly point, which is the lorry holding bay.</w:t>
      </w:r>
    </w:p>
    <w:p>
      <w:r>
        <w:t>The depot has 10 dock doors and 13 forklift trucks. The same-day dispatch cut-off at HD-02429 is 17:30; orders released to the floor after that time are dispatched on the next working day.</w:t>
      </w:r>
    </w:p>
    <w:p>
      <w:r>
        <w:t>Cold storage is held at 15 to 25 degrees Celsius. The security desk at HD-02429 can be reached on extension 8471 at any hour, and safety shoes and a high-visibility vest must be worn at all times in the warehouse.</w:t>
      </w:r>
    </w:p>
    <w:p>
      <w:pPr>
        <w:pStyle w:val="Heading2"/>
      </w:pPr>
      <w:r>
        <w:t>2430. Birch Falls depot (HD-02430)</w:t>
      </w:r>
    </w:p>
    <w:p>
      <w:r>
        <w:t>The Birch Falls depot (HD-02430) in Klang, Malaysia is managed by Nadia Shah, who is the first point of contact for access passes, building issues and local safety arrangements. New joiners receive a site induction on their first morning, before they are allowed onto the warehouse floor.</w:t>
      </w:r>
    </w:p>
    <w:p>
      <w:r>
        <w:t>The canteen at HD-02430 is open from 07:30 to 20:30 on working days and accepts the staff meal card. A free shuttle bus leaves the nearest station at 05:15 for the early shift and again eight hours later for the late shift.</w:t>
      </w:r>
    </w:p>
    <w:p>
      <w:r>
        <w:t>There are 326 parking spaces at HD-02430, allocated on a first-come basis; those nearest the entrance are reserved for visitors and for colleagues with reduced mobility. If the fire alarm sounds, leave by the nearest exit and go to the assembly point, which is the north car park by Gate 3.</w:t>
      </w:r>
    </w:p>
    <w:p>
      <w:r>
        <w:t>The depot has 50 dock doors and 19 forklift trucks. The same-day dispatch cut-off at HD-02430 is 15:15; orders released to the floor after that time are dispatched on the next working day.</w:t>
      </w:r>
    </w:p>
    <w:p>
      <w:r>
        <w:t>Cold storage is held at 2 to 8 degrees Celsius. The security desk at HD-02430 can be reached on extension 7262 at any hour, and safety shoes and a high-visibility vest must be worn at all times in the warehouse.</w:t>
      </w:r>
    </w:p>
    <w:p>
      <w:pPr>
        <w:pStyle w:val="Heading2"/>
      </w:pPr>
      <w:r>
        <w:t>2431. Maple Shore depot (HD-02431)</w:t>
      </w:r>
    </w:p>
    <w:p>
      <w:r>
        <w:t>The Maple Shore depot (HD-02431) in Phnom Penh, Cambodia is managed by Priya Wong, who is the first point of contact for access passes, building issues and local safety arrangements. New joiners receive a site induction on their first morning, before they are allowed onto the warehouse floor.</w:t>
      </w:r>
    </w:p>
    <w:p>
      <w:r>
        <w:t>The canteen at HD-02431 is open from 05:15 to 17:45 on working days and accepts the staff meal card. A free shuttle bus leaves the nearest station at 06:15 for the early shift and again eight hours later for the late shift.</w:t>
      </w:r>
    </w:p>
    <w:p>
      <w:r>
        <w:t>There are 47 parking spaces at HD-02431,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29 forklift trucks. The same-day dispatch cut-off at HD-02431 is 14:15; orders released to the floor after that time are dispatched on the next working day.</w:t>
      </w:r>
    </w:p>
    <w:p>
      <w:r>
        <w:t>Cold storage is held at minus 20 to minus 15 degrees Celsius. The security desk at HD-02431 can be reached on extension 2009 at any hour, and safety shoes and a high-visibility vest must be worn at all times in the warehouse.</w:t>
      </w:r>
    </w:p>
    <w:p>
      <w:pPr>
        <w:pStyle w:val="Heading2"/>
      </w:pPr>
      <w:r>
        <w:t>2432. Teal Meadow depot (HD-02432)</w:t>
      </w:r>
    </w:p>
    <w:p>
      <w:r>
        <w:t>The Teal Meadow depot (HD-02432) in Penang, Malaysia is managed by Lena Lee, who is the first point of contact for access passes, building issues and local safety arrangements. New joiners receive a site induction on their first morning, before they are allowed onto the warehouse floor.</w:t>
      </w:r>
    </w:p>
    <w:p>
      <w:r>
        <w:t>The canteen at HD-02432 is open from 06:15 to 21:45 on working days and accepts the staff meal card. A free shuttle bus leaves the nearest station at 05:00 for the early shift and again eight hours later for the late shift.</w:t>
      </w:r>
    </w:p>
    <w:p>
      <w:r>
        <w:t>There are 323 parking spaces at HD-02432,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19 dock doors and 16 forklift trucks. The same-day dispatch cut-off at HD-02432 is 14:15; orders released to the floor after that time are dispatched on the next working day.</w:t>
      </w:r>
    </w:p>
    <w:p>
      <w:r>
        <w:t>Cold storage is held at 2 to 8 degrees Celsius. The security desk at HD-02432 can be reached on extension 2821 at any hour, and safety shoes and a high-visibility vest must be worn at all times in the warehouse.</w:t>
      </w:r>
    </w:p>
    <w:p>
      <w:pPr>
        <w:pStyle w:val="Heading2"/>
      </w:pPr>
      <w:r>
        <w:t>2433. Indigo Meadow depot (HD-02433)</w:t>
      </w:r>
    </w:p>
    <w:p>
      <w:r>
        <w:t>The Indigo Meadow depot (HD-02433) in Jakarta, Indonesia is managed by Chloe Fischer, who is the first point of contact for access passes, building issues and local safety arrangements. New joiners receive a site induction on their first morning, before they are allowed onto the warehouse floor.</w:t>
      </w:r>
    </w:p>
    <w:p>
      <w:r>
        <w:t>The canteen at HD-02433 is open from 05:30 to 19:15 on working days and accepts the staff meal card. A free shuttle bus leaves the nearest station at 05:15 for the early shift and again eight hours later for the late shift.</w:t>
      </w:r>
    </w:p>
    <w:p>
      <w:r>
        <w:t>There are 40 parking spaces at HD-02433, allocated on a first-come basis; those nearest the entrance are reserved for visitors and for colleagues with reduced mobility. If the fire alarm sounds, leave by the nearest exit and go to the assembly point, which is the north car park by Gate 3.</w:t>
      </w:r>
    </w:p>
    <w:p>
      <w:r>
        <w:t>The depot has 52 dock doors and 45 forklift trucks. The same-day dispatch cut-off at HD-02433 is 15:00; orders released to the floor after that time are dispatched on the next working day.</w:t>
      </w:r>
    </w:p>
    <w:p>
      <w:r>
        <w:t>Cold storage is held at minus 20 to minus 15 degrees Celsius. The security desk at HD-02433 can be reached on extension 6230 at any hour, and safety shoes and a high-visibility vest must be worn at all times in the warehouse.</w:t>
      </w:r>
    </w:p>
    <w:p>
      <w:pPr>
        <w:pStyle w:val="Heading2"/>
      </w:pPr>
      <w:r>
        <w:t>2434. Lower Hollow depot (HD-02434)</w:t>
      </w:r>
    </w:p>
    <w:p>
      <w:r>
        <w:t>The Lower Hollow depot (HD-02434) in Penang, Malaysia is managed by Elena Wong, who is the first point of contact for access passes, building issues and local safety arrangements. New joiners receive a site induction on their first morning, before they are allowed onto the warehouse floor.</w:t>
      </w:r>
    </w:p>
    <w:p>
      <w:r>
        <w:t>The canteen at HD-02434 is open from 07:30 to 19:30 on working days and accepts the staff meal card. A free shuttle bus leaves the nearest station at 05:30 for the early shift and again eight hours later for the late shift.</w:t>
      </w:r>
    </w:p>
    <w:p>
      <w:r>
        <w:t>There are 95 parking spaces at HD-02434,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40 forklift trucks. The same-day dispatch cut-off at HD-02434 is 16:00; orders released to the floor after that time are dispatched on the next working day.</w:t>
      </w:r>
    </w:p>
    <w:p>
      <w:r>
        <w:t>Cold storage is held at 0 to 4 degrees Celsius. The security desk at HD-02434 can be reached on extension 8007 at any hour, and safety shoes and a high-visibility vest must be worn at all times in the warehouse.</w:t>
      </w:r>
    </w:p>
    <w:p>
      <w:pPr>
        <w:pStyle w:val="Heading2"/>
      </w:pPr>
      <w:r>
        <w:t>2435. Crimson Meadow depot (HD-02435)</w:t>
      </w:r>
    </w:p>
    <w:p>
      <w:r>
        <w:t>The Crimson Meadow depot (HD-02435) in Da Nang, Vietnam is managed by Ivan Singh, who is the first point of contact for access passes, building issues and local safety arrangements. New joiners receive a site induction on their first morning, before they are allowed onto the warehouse floor.</w:t>
      </w:r>
    </w:p>
    <w:p>
      <w:r>
        <w:t>The canteen at HD-02435 is open from 07:30 to 21:15 on working days and accepts the staff meal card. A free shuttle bus leaves the nearest station at 05:30 for the early shift and again eight hours later for the late shift.</w:t>
      </w:r>
    </w:p>
    <w:p>
      <w:r>
        <w:t>There are 34 parking spaces at HD-02435, allocated on a first-come basis; those nearest the entrance are reserved for visitors and for colleagues with reduced mobility. If the fire alarm sounds, leave by the nearest exit and go to the assembly point, which is the container yard entrance.</w:t>
      </w:r>
    </w:p>
    <w:p>
      <w:r>
        <w:t>The depot has 49 dock doors and 33 forklift trucks. The same-day dispatch cut-off at HD-02435 is 15:30; orders released to the floor after that time are dispatched on the next working day.</w:t>
      </w:r>
    </w:p>
    <w:p>
      <w:r>
        <w:t>Cold storage is held at 15 to 25 degrees Celsius. The security desk at HD-02435 can be reached on extension 6965 at any hour, and safety shoes and a high-visibility vest must be worn at all times in the warehouse.</w:t>
      </w:r>
    </w:p>
    <w:p>
      <w:pPr>
        <w:pStyle w:val="Heading2"/>
      </w:pPr>
      <w:r>
        <w:t>2436. Amber Dale depot (HD-02436)</w:t>
      </w:r>
    </w:p>
    <w:p>
      <w:r>
        <w:t>The Amber Dale depot (HD-02436) in Da Nang, Vietnam is managed by Priya Mensah, who is the first point of contact for access passes, building issues and local safety arrangements. New joiners receive a site induction on their first morning, before they are allowed onto the warehouse floor.</w:t>
      </w:r>
    </w:p>
    <w:p>
      <w:r>
        <w:t>The canteen at HD-02436 is open from 06:00 to 18:15 on working days and accepts the staff meal card. A free shuttle bus leaves the nearest station at 05:15 for the early shift and again eight hours later for the late shift.</w:t>
      </w:r>
    </w:p>
    <w:p>
      <w:r>
        <w:t>There are 379 parking spaces at HD-02436, allocated on a first-come basis; those nearest the entrance are reserved for visitors and for colleagues with reduced mobility. If the fire alarm sounds, leave by the nearest exit and go to the assembly point, which is the field behind Warehouse 2.</w:t>
      </w:r>
    </w:p>
    <w:p>
      <w:r>
        <w:t>The depot has 57 dock doors and 9 forklift trucks. The same-day dispatch cut-off at HD-02436 is 13:45; orders released to the floor after that time are dispatched on the next working day.</w:t>
      </w:r>
    </w:p>
    <w:p>
      <w:r>
        <w:t>Cold storage is held at minus 20 to minus 15 degrees Celsius. The security desk at HD-02436 can be reached on extension 3323 at any hour, and safety shoes and a high-visibility vest must be worn at all times in the warehouse.</w:t>
      </w:r>
    </w:p>
    <w:p>
      <w:pPr>
        <w:pStyle w:val="Heading2"/>
      </w:pPr>
      <w:r>
        <w:t>2437. Upper Junction depot (HD-02437)</w:t>
      </w:r>
    </w:p>
    <w:p>
      <w:r>
        <w:t>The Upper Junction depot (HD-02437) in Jakarta, Indonesia is managed by Wei Lim, who is the first point of contact for access passes, building issues and local safety arrangements. New joiners receive a site induction on their first morning, before they are allowed onto the warehouse floor.</w:t>
      </w:r>
    </w:p>
    <w:p>
      <w:r>
        <w:t>The canteen at HD-02437 is open from 07:00 to 17:00 on working days and accepts the staff meal card. A free shuttle bus leaves the nearest station at 06:15 for the early shift and again eight hours later for the late shift.</w:t>
      </w:r>
    </w:p>
    <w:p>
      <w:r>
        <w:t>There are 246 parking spaces at HD-02437,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17 forklift trucks. The same-day dispatch cut-off at HD-02437 is 15:00; orders released to the floor after that time are dispatched on the next working day.</w:t>
      </w:r>
    </w:p>
    <w:p>
      <w:r>
        <w:t>Cold storage is held at minus 20 to minus 15 degrees Celsius. The security desk at HD-02437 can be reached on extension 5450 at any hour, and safety shoes and a high-visibility vest must be worn at all times in the warehouse.</w:t>
      </w:r>
    </w:p>
    <w:p>
      <w:pPr>
        <w:pStyle w:val="Heading2"/>
      </w:pPr>
      <w:r>
        <w:t>2438. Sandy Canal depot (HD-02438)</w:t>
      </w:r>
    </w:p>
    <w:p>
      <w:r>
        <w:t>The Sandy Canal depot (HD-02438) in Manila, Philippines is managed by Kofi Kumar, who is the first point of contact for access passes, building issues and local safety arrangements. New joiners receive a site induction on their first morning, before they are allowed onto the warehouse floor.</w:t>
      </w:r>
    </w:p>
    <w:p>
      <w:r>
        <w:t>The canteen at HD-02438 is open from 07:30 to 21:15 on working days and accepts the staff meal card. A free shuttle bus leaves the nearest station at 06:30 for the early shift and again eight hours later for the late shift.</w:t>
      </w:r>
    </w:p>
    <w:p>
      <w:r>
        <w:t>There are 229 parking spaces at HD-02438,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44 forklift trucks. The same-day dispatch cut-off at HD-02438 is 16:45; orders released to the floor after that time are dispatched on the next working day.</w:t>
      </w:r>
    </w:p>
    <w:p>
      <w:r>
        <w:t>Cold storage is held at 2 to 8 degrees Celsius. The security desk at HD-02438 can be reached on extension 5338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400000" cy="3360000"/>
                    </a:xfrm>
                    <a:prstGeom prst="rect"/>
                  </pic:spPr>
                </pic:pic>
              </a:graphicData>
            </a:graphic>
          </wp:inline>
        </w:drawing>
      </w:r>
    </w:p>
    <w:p>
      <w:r>
        <w:t>Figure: site photograph for HD-02438.</w:t>
      </w:r>
    </w:p>
    <w:p>
      <w:pPr>
        <w:pStyle w:val="Heading2"/>
      </w:pPr>
      <w:r>
        <w:t>2439. Maple Lane depot (HD-02439)</w:t>
      </w:r>
    </w:p>
    <w:p>
      <w:r>
        <w:t>The Maple Lane depot (HD-02439) in Bangkok, Thailand is managed by Aisha Mensah, who is the first point of contact for access passes, building issues and local safety arrangements. New joiners receive a site induction on their first morning, before they are allowed onto the warehouse floor.</w:t>
      </w:r>
    </w:p>
    <w:p>
      <w:r>
        <w:t>The canteen at HD-02439 is open from 05:45 to 21:30 on working days and accepts the staff meal card. A free shuttle bus leaves the nearest station at 06:45 for the early shift and again eight hours later for the late shift.</w:t>
      </w:r>
    </w:p>
    <w:p>
      <w:r>
        <w:t>There are 156 parking spaces at HD-02439, allocated on a first-come basis; those nearest the entrance are reserved for visitors and for colleagues with reduced mobility. If the fire alarm sounds, leave by the nearest exit and go to the assembly point, which is the lorry holding bay.</w:t>
      </w:r>
    </w:p>
    <w:p>
      <w:r>
        <w:t>The depot has 24 dock doors and 37 forklift trucks. The same-day dispatch cut-off at HD-02439 is 18:15; orders released to the floor after that time are dispatched on the next working day.</w:t>
      </w:r>
    </w:p>
    <w:p>
      <w:r>
        <w:t>Cold storage is held at 2 to 8 degrees Celsius. The security desk at HD-02439 can be reached on extension 6208 at any hour, and safety shoes and a high-visibility vest must be worn at all times in the warehouse.</w:t>
      </w:r>
    </w:p>
    <w:p>
      <w:pPr>
        <w:pStyle w:val="Heading2"/>
      </w:pPr>
      <w:r>
        <w:t>2440. Northern Field depot (HD-02440)</w:t>
      </w:r>
    </w:p>
    <w:p>
      <w:r>
        <w:t>The Northern Field depot (HD-02440) in Surabaya, Indonesia is managed by Jia Ng, who is the first point of contact for access passes, building issues and local safety arrangements. New joiners receive a site induction on their first morning, before they are allowed onto the warehouse floor.</w:t>
      </w:r>
    </w:p>
    <w:p>
      <w:r>
        <w:t>The canteen at HD-02440 is open from 06:00 to 17:30 on working days and accepts the staff meal card. A free shuttle bus leaves the nearest station at 05:45 for the early shift and again eight hours later for the late shift.</w:t>
      </w:r>
    </w:p>
    <w:p>
      <w:r>
        <w:t>There are 53 parking spaces at HD-02440, allocated on a first-come basis; those nearest the entrance are reserved for visitors and for colleagues with reduced mobility. If the fire alarm sounds, leave by the nearest exit and go to the assembly point, which is the field behind Warehouse 2.</w:t>
      </w:r>
    </w:p>
    <w:p>
      <w:r>
        <w:t>The depot has 50 dock doors and 17 forklift trucks. The same-day dispatch cut-off at HD-02440 is 18:45; orders released to the floor after that time are dispatched on the next working day.</w:t>
      </w:r>
    </w:p>
    <w:p>
      <w:r>
        <w:t>Cold storage is held at 2 to 8 degrees Celsius. The security desk at HD-02440 can be reached on extension 7454 at any hour, and safety shoes and a high-visibility vest must be worn at all times in the warehouse.</w:t>
      </w:r>
    </w:p>
    <w:p>
      <w:pPr>
        <w:pStyle w:val="Heading2"/>
      </w:pPr>
      <w:r>
        <w:t>2441. Silver Wharf depot (HD-02441)</w:t>
      </w:r>
    </w:p>
    <w:p>
      <w:r>
        <w:t>The Silver Wharf depot (HD-02441) in Phnom Penh, Cambodia is managed by Elena Santos, who is the first point of contact for access passes, building issues and local safety arrangements. New joiners receive a site induction on their first morning, before they are allowed onto the warehouse floor.</w:t>
      </w:r>
    </w:p>
    <w:p>
      <w:r>
        <w:t>The canteen at HD-02441 is open from 06:30 to 21:15 on working days and accepts the staff meal card. A free shuttle bus leaves the nearest station at 05:30 for the early shift and again eight hours later for the late shift.</w:t>
      </w:r>
    </w:p>
    <w:p>
      <w:r>
        <w:t>There are 299 parking spaces at HD-02441, allocated on a first-come basis; those nearest the entrance are reserved for visitors and for colleagues with reduced mobility. If the fire alarm sounds, leave by the nearest exit and go to the assembly point, which is the north car park by Gate 3.</w:t>
      </w:r>
    </w:p>
    <w:p>
      <w:r>
        <w:t>The depot has 17 dock doors and 34 forklift trucks. The same-day dispatch cut-off at HD-02441 is 16:00; orders released to the floor after that time are dispatched on the next working day.</w:t>
      </w:r>
    </w:p>
    <w:p>
      <w:r>
        <w:t>Cold storage is held at minus 20 to minus 15 degrees Celsius. The security desk at HD-02441 can be reached on extension 7728 at any hour, and safety shoes and a high-visibility vest must be worn at all times in the warehouse.</w:t>
      </w:r>
    </w:p>
    <w:p>
      <w:pPr>
        <w:pStyle w:val="Heading2"/>
      </w:pPr>
      <w:r>
        <w:t>2442. Lower Rise depot (HD-02442)</w:t>
      </w:r>
    </w:p>
    <w:p>
      <w:r>
        <w:t>The Lower Rise depot (HD-02442) in Surabaya, Indonesia is managed by Aisha Chen, who is the first point of contact for access passes, building issues and local safety arrangements. New joiners receive a site induction on their first morning, before they are allowed onto the warehouse floor.</w:t>
      </w:r>
    </w:p>
    <w:p>
      <w:r>
        <w:t>The canteen at HD-02442 is open from 05:30 to 20:30 on working days and accepts the staff meal card. A free shuttle bus leaves the nearest station at 05:30 for the early shift and again eight hours later for the late shift.</w:t>
      </w:r>
    </w:p>
    <w:p>
      <w:r>
        <w:t>There are 197 parking spaces at HD-02442, allocated on a first-come basis; those nearest the entrance are reserved for visitors and for colleagues with reduced mobility. If the fire alarm sounds, leave by the nearest exit and go to the assembly point, which is the north car park by Gate 3.</w:t>
      </w:r>
    </w:p>
    <w:p>
      <w:r>
        <w:t>The depot has 13 dock doors and 6 forklift trucks. The same-day dispatch cut-off at HD-02442 is 18:30; orders released to the floor after that time are dispatched on the next working day.</w:t>
      </w:r>
    </w:p>
    <w:p>
      <w:r>
        <w:t>Cold storage is held at 15 to 25 degrees Celsius. The security desk at HD-02442 can be reached on extension 8204 at any hour, and safety shoes and a high-visibility vest must be worn at all times in the warehouse.</w:t>
      </w:r>
    </w:p>
    <w:p>
      <w:pPr>
        <w:pStyle w:val="Heading2"/>
      </w:pPr>
      <w:r>
        <w:t>2443. Eastern Point depot (HD-02443)</w:t>
      </w:r>
    </w:p>
    <w:p>
      <w:r>
        <w:t>The Eastern Point depot (HD-02443) in Cebu, Philippines is managed by Chloe Hassan, who is the first point of contact for access passes, building issues and local safety arrangements. New joiners receive a site induction on their first morning, before they are allowed onto the warehouse floor.</w:t>
      </w:r>
    </w:p>
    <w:p>
      <w:r>
        <w:t>The canteen at HD-02443 is open from 07:15 to 21:15 on working days and accepts the staff meal card. A free shuttle bus leaves the nearest station at 06:15 for the early shift and again eight hours later for the late shift.</w:t>
      </w:r>
    </w:p>
    <w:p>
      <w:r>
        <w:t>There are 145 parking spaces at HD-02443,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23 dock doors and 24 forklift trucks. The same-day dispatch cut-off at HD-02443 is 17:15; orders released to the floor after that time are dispatched on the next working day.</w:t>
      </w:r>
    </w:p>
    <w:p>
      <w:r>
        <w:t>Cold storage is held at 0 to 4 degrees Celsius. The security desk at HD-02443 can be reached on extension 2117 at any hour, and safety shoes and a high-visibility vest must be worn at all times in the warehouse.</w:t>
      </w:r>
    </w:p>
    <w:p>
      <w:pPr>
        <w:pStyle w:val="Heading2"/>
      </w:pPr>
      <w:r>
        <w:t>2444. Dusty View depot (HD-02444)</w:t>
      </w:r>
    </w:p>
    <w:p>
      <w:r>
        <w:t>The Dusty View depot (HD-02444) in Batam, Indonesia is managed by Ivan Rossi, who is the first point of contact for access passes, building issues and local safety arrangements. New joiners receive a site induction on their first morning, before they are allowed onto the warehouse floor.</w:t>
      </w:r>
    </w:p>
    <w:p>
      <w:r>
        <w:t>The canteen at HD-02444 is open from 07:15 to 19:15 on working days and accepts the staff meal card. A free shuttle bus leaves the nearest station at 06:30 for the early shift and again eight hours later for the late shift.</w:t>
      </w:r>
    </w:p>
    <w:p>
      <w:r>
        <w:t>There are 325 parking spaces at HD-02444, allocated on a first-come basis; those nearest the entrance are reserved for visitors and for colleagues with reduced mobility. If the fire alarm sounds, leave by the nearest exit and go to the assembly point, which is the visitor car park.</w:t>
      </w:r>
    </w:p>
    <w:p>
      <w:r>
        <w:t>The depot has 45 dock doors and 3 forklift trucks. The same-day dispatch cut-off at HD-02444 is 18:45; orders released to the floor after that time are dispatched on the next working day.</w:t>
      </w:r>
    </w:p>
    <w:p>
      <w:r>
        <w:t>Cold storage is held at 0 to 4 degrees Celsius. The security desk at HD-02444 can be reached on extension 4976 at any hour, and safety shoes and a high-visibility vest must be worn at all times in the warehouse.</w:t>
      </w:r>
    </w:p>
    <w:p>
      <w:pPr>
        <w:pStyle w:val="Heading2"/>
      </w:pPr>
      <w:r>
        <w:t>2445. Eastern Crossing depot (HD-02445)</w:t>
      </w:r>
    </w:p>
    <w:p>
      <w:r>
        <w:t>The Eastern Crossing depot (HD-02445) in Surabaya, Indonesia is managed by Grace Fischer, who is the first point of contact for access passes, building issues and local safety arrangements. New joiners receive a site induction on their first morning, before they are allowed onto the warehouse floor.</w:t>
      </w:r>
    </w:p>
    <w:p>
      <w:r>
        <w:t>The canteen at HD-02445 is open from 06:15 to 17:30 on working days and accepts the staff meal card. A free shuttle bus leaves the nearest station at 05:00 for the early shift and again eight hours later for the late shift.</w:t>
      </w:r>
    </w:p>
    <w:p>
      <w:r>
        <w:t>There are 276 parking spaces at HD-02445,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47 dock doors and 28 forklift trucks. The same-day dispatch cut-off at HD-02445 is 14:45; orders released to the floor after that time are dispatched on the next working day.</w:t>
      </w:r>
    </w:p>
    <w:p>
      <w:r>
        <w:t>Cold storage is held at 15 to 25 degrees Celsius. The security desk at HD-02445 can be reached on extension 8350 at any hour, and safety shoes and a high-visibility vest must be worn at all times in the warehouse.</w:t>
      </w:r>
    </w:p>
    <w:p>
      <w:pPr>
        <w:pStyle w:val="Heading2"/>
      </w:pPr>
      <w:r>
        <w:t>2446. Hazel Cove depot (HD-02446)</w:t>
      </w:r>
    </w:p>
    <w:p>
      <w:r>
        <w:t>The Hazel Cove depot (HD-02446) in Penang, Malaysia is managed by Rosa Reyes, who is the first point of contact for access passes, building issues and local safety arrangements. New joiners receive a site induction on their first morning, before they are allowed onto the warehouse floor.</w:t>
      </w:r>
    </w:p>
    <w:p>
      <w:r>
        <w:t>The canteen at HD-02446 is open from 05:45 to 21:30 on working days and accepts the staff meal card. A free shuttle bus leaves the nearest station at 06:45 for the early shift and again eight hours later for the late shift.</w:t>
      </w:r>
    </w:p>
    <w:p>
      <w:r>
        <w:t>There are 60 parking spaces at HD-02446, allocated on a first-come basis; those nearest the entrance are reserved for visitors and for colleagues with reduced mobility. If the fire alarm sounds, leave by the nearest exit and go to the assembly point, which is the lorry holding bay.</w:t>
      </w:r>
    </w:p>
    <w:p>
      <w:r>
        <w:t>The depot has 52 dock doors and 44 forklift trucks. The same-day dispatch cut-off at HD-02446 is 16:30; orders released to the floor after that time are dispatched on the next working day.</w:t>
      </w:r>
    </w:p>
    <w:p>
      <w:r>
        <w:t>Cold storage is held at 15 to 25 degrees Celsius. The security desk at HD-02446 can be reached on extension 3005 at any hour, and safety shoes and a high-visibility vest must be worn at all times in the warehouse.</w:t>
      </w:r>
    </w:p>
    <w:p>
      <w:pPr>
        <w:pStyle w:val="Heading2"/>
      </w:pPr>
      <w:r>
        <w:t>2447. Western Heights depot (HD-02447)</w:t>
      </w:r>
    </w:p>
    <w:p>
      <w:r>
        <w:t>The Western Heights depot (HD-02447) in Haiphong, Vietnam is managed by Marco Wong, who is the first point of contact for access passes, building issues and local safety arrangements. New joiners receive a site induction on their first morning, before they are allowed onto the warehouse floor.</w:t>
      </w:r>
    </w:p>
    <w:p>
      <w:r>
        <w:t>The canteen at HD-02447 is open from 07:30 to 18:45 on working days and accepts the staff meal card. A free shuttle bus leaves the nearest station at 05:00 for the early shift and again eight hours later for the late shift.</w:t>
      </w:r>
    </w:p>
    <w:p>
      <w:r>
        <w:t>There are 396 parking spaces at HD-02447, allocated on a first-come basis; those nearest the entrance are reserved for visitors and for colleagues with reduced mobility. If the fire alarm sounds, leave by the nearest exit and go to the assembly point, which is the visitor car park.</w:t>
      </w:r>
    </w:p>
    <w:p>
      <w:r>
        <w:t>The depot has 42 dock doors and 22 forklift trucks. The same-day dispatch cut-off at HD-02447 is 15:30; orders released to the floor after that time are dispatched on the next working day.</w:t>
      </w:r>
    </w:p>
    <w:p>
      <w:r>
        <w:t>Cold storage is held at 15 to 25 degrees Celsius. The security desk at HD-02447 can be reached on extension 6729 at any hour, and safety shoes and a high-visibility vest must be worn at all times in the warehouse.</w:t>
      </w:r>
    </w:p>
    <w:p>
      <w:pPr>
        <w:pStyle w:val="Heading2"/>
      </w:pPr>
      <w:r>
        <w:t>2448. Winter Vale depot (HD-02448)</w:t>
      </w:r>
    </w:p>
    <w:p>
      <w:r>
        <w:t>The Winter Vale depot (HD-02448) in Jakarta, Indonesia is managed by Chloe Santos, who is the first point of contact for access passes, building issues and local safety arrangements. New joiners receive a site induction on their first morning, before they are allowed onto the warehouse floor.</w:t>
      </w:r>
    </w:p>
    <w:p>
      <w:r>
        <w:t>The canteen at HD-02448 is open from 07:30 to 20:30 on working days and accepts the staff meal card. A free shuttle bus leaves the nearest station at 05:00 for the early shift and again eight hours later for the late shift.</w:t>
      </w:r>
    </w:p>
    <w:p>
      <w:r>
        <w:t>There are 254 parking spaces at HD-02448, allocated on a first-come basis; those nearest the entrance are reserved for visitors and for colleagues with reduced mobility. If the fire alarm sounds, leave by the nearest exit and go to the assembly point, which is the visitor car park.</w:t>
      </w:r>
    </w:p>
    <w:p>
      <w:r>
        <w:t>The depot has 31 dock doors and 21 forklift trucks. The same-day dispatch cut-off at HD-02448 is 15:15; orders released to the floor after that time are dispatched on the next working day.</w:t>
      </w:r>
    </w:p>
    <w:p>
      <w:r>
        <w:t>Cold storage is held at 2 to 8 degrees Celsius. The security desk at HD-02448 can be reached on extension 4580 at any hour, and safety shoes and a high-visibility vest must be worn at all times in the warehouse.</w:t>
      </w:r>
    </w:p>
    <w:p>
      <w:pPr>
        <w:pStyle w:val="Heading2"/>
      </w:pPr>
      <w:r>
        <w:t>2449. Emerald Hill depot (HD-02449)</w:t>
      </w:r>
    </w:p>
    <w:p>
      <w:r>
        <w:t>The Emerald Hill depot (HD-02449) in Singapore, Singapore is managed by Lena Chen, who is the first point of contact for access passes, building issues and local safety arrangements. New joiners receive a site induction on their first morning, before they are allowed onto the warehouse floor.</w:t>
      </w:r>
    </w:p>
    <w:p>
      <w:r>
        <w:t>The canteen at HD-02449 is open from 07:00 to 17:00 on working days and accepts the staff meal card. A free shuttle bus leaves the nearest station at 05:00 for the early shift and again eight hours later for the late shift.</w:t>
      </w:r>
    </w:p>
    <w:p>
      <w:r>
        <w:t>There are 309 parking spaces at HD-02449,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8 forklift trucks. The same-day dispatch cut-off at HD-02449 is 14:45; orders released to the floor after that time are dispatched on the next working day.</w:t>
      </w:r>
    </w:p>
    <w:p>
      <w:r>
        <w:t>Cold storage is held at 2 to 8 degrees Celsius. The security desk at HD-02449 can be reached on extension 8578 at any hour, and safety shoes and a high-visibility vest must be worn at all times in the warehouse.</w:t>
      </w:r>
    </w:p>
    <w:p>
      <w:pPr>
        <w:pStyle w:val="Heading2"/>
      </w:pPr>
      <w:r>
        <w:t>2450. Crimson Wood depot (HD-02450)</w:t>
      </w:r>
    </w:p>
    <w:p>
      <w:r>
        <w:t>The Crimson Wood depot (HD-02450) in Da Nang, Vietnam is managed by Farid Reyes, who is the first point of contact for access passes, building issues and local safety arrangements. New joiners receive a site induction on their first morning, before they are allowed onto the warehouse floor.</w:t>
      </w:r>
    </w:p>
    <w:p>
      <w:r>
        <w:t>The canteen at HD-02450 is open from 05:15 to 18:00 on working days and accepts the staff meal card. A free shuttle bus leaves the nearest station at 05:00 for the early shift and again eight hours later for the late shift.</w:t>
      </w:r>
    </w:p>
    <w:p>
      <w:r>
        <w:t>There are 311 parking spaces at HD-02450, allocated on a first-come basis; those nearest the entrance are reserved for visitors and for colleagues with reduced mobility. If the fire alarm sounds, leave by the nearest exit and go to the assembly point, which is the visitor car park.</w:t>
      </w:r>
    </w:p>
    <w:p>
      <w:r>
        <w:t>The depot has 8 dock doors and 8 forklift trucks. The same-day dispatch cut-off at HD-02450 is 15:30; orders released to the floor after that time are dispatched on the next working day.</w:t>
      </w:r>
    </w:p>
    <w:p>
      <w:r>
        <w:t>Cold storage is held at minus 20 to minus 15 degrees Celsius. The security desk at HD-02450 can be reached on extension 7538 at any hour, and safety shoes and a high-visibility vest must be worn at all times in the warehouse.</w:t>
      </w:r>
    </w:p>
    <w:p>
      <w:pPr>
        <w:pStyle w:val="Heading2"/>
      </w:pPr>
      <w:r>
        <w:t>2451. Golden Shore depot (HD-02451)</w:t>
      </w:r>
    </w:p>
    <w:p>
      <w:r>
        <w:t>The Golden Shore depot (HD-02451) in Singapore, Singapore is managed by Marco Aziz, who is the first point of contact for access passes, building issues and local safety arrangements. New joiners receive a site induction on their first morning, before they are allowed onto the warehouse floor.</w:t>
      </w:r>
    </w:p>
    <w:p>
      <w:r>
        <w:t>The canteen at HD-02451 is open from 06:00 to 20:15 on working days and accepts the staff meal card. A free shuttle bus leaves the nearest station at 05:45 for the early shift and again eight hours later for the late shift.</w:t>
      </w:r>
    </w:p>
    <w:p>
      <w:r>
        <w:t>There are 301 parking spaces at HD-02451,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25 forklift trucks. The same-day dispatch cut-off at HD-02451 is 16:45; orders released to the floor after that time are dispatched on the next working day.</w:t>
      </w:r>
    </w:p>
    <w:p>
      <w:r>
        <w:t>Cold storage is held at 0 to 4 degrees Celsius. The security desk at HD-02451 can be reached on extension 5753 at any hour, and safety shoes and a high-visibility vest must be worn at all times in the warehouse.</w:t>
      </w:r>
    </w:p>
    <w:p>
      <w:pPr>
        <w:pStyle w:val="Heading2"/>
      </w:pPr>
      <w:r>
        <w:t>2452. Jade Yard depot (HD-02452)</w:t>
      </w:r>
    </w:p>
    <w:p>
      <w:r>
        <w:t>The Jade Yard depot (HD-02452) in Singapore, Singapore is managed by Priya Tanaka, who is the first point of contact for access passes, building issues and local safety arrangements. New joiners receive a site induction on their first morning, before they are allowed onto the warehouse floor.</w:t>
      </w:r>
    </w:p>
    <w:p>
      <w:r>
        <w:t>The canteen at HD-02452 is open from 05:00 to 20:30 on working days and accepts the staff meal card. A free shuttle bus leaves the nearest station at 06:15 for the early shift and again eight hours later for the late shift.</w:t>
      </w:r>
    </w:p>
    <w:p>
      <w:r>
        <w:t>There are 284 parking spaces at HD-02452, allocated on a first-come basis; those nearest the entrance are reserved for visitors and for colleagues with reduced mobility. If the fire alarm sounds, leave by the nearest exit and go to the assembly point, which is the visitor car park.</w:t>
      </w:r>
    </w:p>
    <w:p>
      <w:r>
        <w:t>The depot has 33 dock doors and 28 forklift trucks. The same-day dispatch cut-off at HD-02452 is 17:15; orders released to the floor after that time are dispatched on the next working day.</w:t>
      </w:r>
    </w:p>
    <w:p>
      <w:r>
        <w:t>Cold storage is held at 2 to 8 degrees Celsius. The security desk at HD-02452 can be reached on extension 2595 at any hour, and safety shoes and a high-visibility vest must be worn at all times in the warehouse.</w:t>
      </w:r>
    </w:p>
    <w:p>
      <w:pPr>
        <w:pStyle w:val="Heading2"/>
      </w:pPr>
      <w:r>
        <w:t>2453. Lower Park depot (HD-02453)</w:t>
      </w:r>
    </w:p>
    <w:p>
      <w:r>
        <w:t>The Lower Park depot (HD-02453) in Surabaya, Indonesia is managed by Chloe Goh, who is the first point of contact for access passes, building issues and local safety arrangements. New joiners receive a site induction on their first morning, before they are allowed onto the warehouse floor.</w:t>
      </w:r>
    </w:p>
    <w:p>
      <w:r>
        <w:t>The canteen at HD-02453 is open from 05:15 to 19:15 on working days and accepts the staff meal card. A free shuttle bus leaves the nearest station at 05:00 for the early shift and again eight hours later for the late shift.</w:t>
      </w:r>
    </w:p>
    <w:p>
      <w:r>
        <w:t>There are 219 parking spaces at HD-02453,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17 forklift trucks. The same-day dispatch cut-off at HD-02453 is 13:15; orders released to the floor after that time are dispatched on the next working day.</w:t>
      </w:r>
    </w:p>
    <w:p>
      <w:r>
        <w:t>Cold storage is held at 2 to 8 degrees Celsius. The security desk at HD-02453 can be reached on extension 3539 at any hour, and safety shoes and a high-visibility vest must be worn at all times in the warehouse.</w:t>
      </w:r>
    </w:p>
    <w:p>
      <w:pPr>
        <w:pStyle w:val="Heading2"/>
      </w:pPr>
      <w:r>
        <w:t>2454. Ivory Creek depot (HD-02454)</w:t>
      </w:r>
    </w:p>
    <w:p>
      <w:r>
        <w:t>The Ivory Creek depot (HD-02454) in Penang, Malaysia is managed by Grace Singh, who is the first point of contact for access passes, building issues and local safety arrangements. New joiners receive a site induction on their first morning, before they are allowed onto the warehouse floor.</w:t>
      </w:r>
    </w:p>
    <w:p>
      <w:r>
        <w:t>The canteen at HD-02454 is open from 07:00 to 19:30 on working days and accepts the staff meal card. A free shuttle bus leaves the nearest station at 06:45 for the early shift and again eight hours later for the late shift.</w:t>
      </w:r>
    </w:p>
    <w:p>
      <w:r>
        <w:t>There are 379 parking spaces at HD-02454,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23 forklift trucks. The same-day dispatch cut-off at HD-02454 is 16:30; orders released to the floor after that time are dispatched on the next working day.</w:t>
      </w:r>
    </w:p>
    <w:p>
      <w:r>
        <w:t>Cold storage is held at 2 to 8 degrees Celsius. The security desk at HD-02454 can be reached on extension 4620 at any hour, and safety shoes and a high-visibility vest must be worn at all times in the warehouse.</w:t>
      </w:r>
    </w:p>
    <w:p>
      <w:pPr>
        <w:pStyle w:val="Heading2"/>
      </w:pPr>
      <w:r>
        <w:t>2455. Pearl Point depot (HD-02455)</w:t>
      </w:r>
    </w:p>
    <w:p>
      <w:r>
        <w:t>The Pearl Point depot (HD-02455) in Da Nang, Vietnam is managed by Nadia Lim, who is the first point of contact for access passes, building issues and local safety arrangements. New joiners receive a site induction on their first morning, before they are allowed onto the warehouse floor.</w:t>
      </w:r>
    </w:p>
    <w:p>
      <w:r>
        <w:t>The canteen at HD-02455 is open from 07:30 to 18:00 on working days and accepts the staff meal card. A free shuttle bus leaves the nearest station at 05:30 for the early shift and again eight hours later for the late shift.</w:t>
      </w:r>
    </w:p>
    <w:p>
      <w:r>
        <w:t>There are 206 parking spaces at HD-02455, allocated on a first-come basis; those nearest the entrance are reserved for visitors and for colleagues with reduced mobility. If the fire alarm sounds, leave by the nearest exit and go to the assembly point, which is the north car park by Gate 3.</w:t>
      </w:r>
    </w:p>
    <w:p>
      <w:r>
        <w:t>The depot has 21 dock doors and 38 forklift trucks. The same-day dispatch cut-off at HD-02455 is 15:00; orders released to the floor after that time are dispatched on the next working day.</w:t>
      </w:r>
    </w:p>
    <w:p>
      <w:r>
        <w:t>Cold storage is held at minus 20 to minus 15 degrees Celsius. The security desk at HD-02455 can be reached on extension 4974 at any hour, and safety shoes and a high-visibility vest must be worn at all times in the warehouse.</w:t>
      </w:r>
    </w:p>
    <w:p>
      <w:pPr>
        <w:pStyle w:val="Heading2"/>
      </w:pPr>
      <w:r>
        <w:t>2456. Rustic Terrace depot (HD-02456)</w:t>
      </w:r>
    </w:p>
    <w:p>
      <w:r>
        <w:t>The Rustic Terrace depot (HD-02456) in Bangkok, Thailand is managed by Kofi Goh, who is the first point of contact for access passes, building issues and local safety arrangements. New joiners receive a site induction on their first morning, before they are allowed onto the warehouse floor.</w:t>
      </w:r>
    </w:p>
    <w:p>
      <w:r>
        <w:t>The canteen at HD-02456 is open from 05:15 to 21:00 on working days and accepts the staff meal card. A free shuttle bus leaves the nearest station at 06:00 for the early shift and again eight hours later for the late shift.</w:t>
      </w:r>
    </w:p>
    <w:p>
      <w:r>
        <w:t>There are 161 parking spaces at HD-02456, allocated on a first-come basis; those nearest the entrance are reserved for visitors and for colleagues with reduced mobility. If the fire alarm sounds, leave by the nearest exit and go to the assembly point, which is the lorry holding bay.</w:t>
      </w:r>
    </w:p>
    <w:p>
      <w:r>
        <w:t>The depot has 35 dock doors and 45 forklift trucks. The same-day dispatch cut-off at HD-02456 is 14:00; orders released to the floor after that time are dispatched on the next working day.</w:t>
      </w:r>
    </w:p>
    <w:p>
      <w:r>
        <w:t>Cold storage is held at 15 to 25 degrees Celsius. The security desk at HD-02456 can be reached on extension 2775 at any hour, and safety shoes and a high-visibility vest must be worn at all times in the warehouse.</w:t>
      </w:r>
    </w:p>
    <w:p>
      <w:pPr>
        <w:pStyle w:val="Heading2"/>
      </w:pPr>
      <w:r>
        <w:t>2457. Winter Ford depot (HD-02457)</w:t>
      </w:r>
    </w:p>
    <w:p>
      <w:r>
        <w:t>The Winter Ford depot (HD-02457) in Manila, Philippines is managed by Farid Ng, who is the first point of contact for access passes, building issues and local safety arrangements. New joiners receive a site induction on their first morning, before they are allowed onto the warehouse floor.</w:t>
      </w:r>
    </w:p>
    <w:p>
      <w:r>
        <w:t>The canteen at HD-02457 is open from 06:30 to 18:00 on working days and accepts the staff meal card. A free shuttle bus leaves the nearest station at 05:00 for the early shift and again eight hours later for the late shift.</w:t>
      </w:r>
    </w:p>
    <w:p>
      <w:r>
        <w:t>There are 215 parking spaces at HD-02457,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9 forklift trucks. The same-day dispatch cut-off at HD-02457 is 18:30; orders released to the floor after that time are dispatched on the next working day.</w:t>
      </w:r>
    </w:p>
    <w:p>
      <w:r>
        <w:t>Cold storage is held at 0 to 4 degrees Celsius. The security desk at HD-02457 can be reached on extension 4224 at any hour, and safety shoes and a high-visibility vest must be worn at all times in the warehouse.</w:t>
      </w:r>
    </w:p>
    <w:p>
      <w:pPr>
        <w:pStyle w:val="Heading2"/>
      </w:pPr>
      <w:r>
        <w:t>2458. Dusty Field depot (HD-02458)</w:t>
      </w:r>
    </w:p>
    <w:p>
      <w:r>
        <w:t>The Dusty Field depot (HD-02458) in Manila, Philippines is managed by Elena Aziz, who is the first point of contact for access passes, building issues and local safety arrangements. New joiners receive a site induction on their first morning, before they are allowed onto the warehouse floor.</w:t>
      </w:r>
    </w:p>
    <w:p>
      <w:r>
        <w:t>The canteen at HD-02458 is open from 05:15 to 21:30 on working days and accepts the staff meal card. A free shuttle bus leaves the nearest station at 06:00 for the early shift and again eight hours later for the late shift.</w:t>
      </w:r>
    </w:p>
    <w:p>
      <w:r>
        <w:t>There are 67 parking spaces at HD-02458, allocated on a first-come basis; those nearest the entrance are reserved for visitors and for colleagues with reduced mobility. If the fire alarm sounds, leave by the nearest exit and go to the assembly point, which is the lorry holding bay.</w:t>
      </w:r>
    </w:p>
    <w:p>
      <w:r>
        <w:t>The depot has 19 dock doors and 36 forklift trucks. The same-day dispatch cut-off at HD-02458 is 15:15; orders released to the floor after that time are dispatched on the next working day.</w:t>
      </w:r>
    </w:p>
    <w:p>
      <w:r>
        <w:t>Cold storage is held at 15 to 25 degrees Celsius. The security desk at HD-02458 can be reached on extension 3452 at any hour, and safety shoes and a high-visibility vest must be worn at all times in the warehouse.</w:t>
      </w:r>
    </w:p>
    <w:p>
      <w:pPr>
        <w:pStyle w:val="Heading2"/>
      </w:pPr>
      <w:r>
        <w:t>2459. Indigo Reach depot (HD-02459)</w:t>
      </w:r>
    </w:p>
    <w:p>
      <w:r>
        <w:t>The Indigo Reach depot (HD-02459) in Jakarta, Indonesia is managed by Aisha Lee, who is the first point of contact for access passes, building issues and local safety arrangements. New joiners receive a site induction on their first morning, before they are allowed onto the warehouse floor.</w:t>
      </w:r>
    </w:p>
    <w:p>
      <w:r>
        <w:t>The canteen at HD-02459 is open from 07:15 to 21:00 on working days and accepts the staff meal card. A free shuttle bus leaves the nearest station at 05:00 for the early shift and again eight hours later for the late shift.</w:t>
      </w:r>
    </w:p>
    <w:p>
      <w:r>
        <w:t>There are 275 parking spaces at HD-02459, allocated on a first-come basis; those nearest the entrance are reserved for visitors and for colleagues with reduced mobility. If the fire alarm sounds, leave by the nearest exit and go to the assembly point, which is the visitor car park.</w:t>
      </w:r>
    </w:p>
    <w:p>
      <w:r>
        <w:t>The depot has 40 dock doors and 8 forklift trucks. The same-day dispatch cut-off at HD-02459 is 15:00; orders released to the floor after that time are dispatched on the next working day.</w:t>
      </w:r>
    </w:p>
    <w:p>
      <w:r>
        <w:t>Cold storage is held at 15 to 25 degrees Celsius. The security desk at HD-02459 can be reached on extension 2718 at any hour, and safety shoes and a high-visibility vest must be worn at all times in the warehouse.</w:t>
      </w:r>
    </w:p>
    <w:p>
      <w:pPr>
        <w:pStyle w:val="Heading2"/>
      </w:pPr>
      <w:r>
        <w:t>2460. Teal Bend depot (HD-02460)</w:t>
      </w:r>
    </w:p>
    <w:p>
      <w:r>
        <w:t>The Teal Bend depot (HD-02460) in Cebu, Philippines is managed by Hiro Lim, who is the first point of contact for access passes, building issues and local safety arrangements. New joiners receive a site induction on their first morning, before they are allowed onto the warehouse floor.</w:t>
      </w:r>
    </w:p>
    <w:p>
      <w:r>
        <w:t>The canteen at HD-02460 is open from 06:00 to 17:15 on working days and accepts the staff meal card. A free shuttle bus leaves the nearest station at 06:30 for the early shift and again eight hours later for the late shift.</w:t>
      </w:r>
    </w:p>
    <w:p>
      <w:r>
        <w:t>There are 329 parking spaces at HD-02460, allocated on a first-come basis; those nearest the entrance are reserved for visitors and for colleagues with reduced mobility. If the fire alarm sounds, leave by the nearest exit and go to the assembly point, which is the field behind Warehouse 2.</w:t>
      </w:r>
    </w:p>
    <w:p>
      <w:r>
        <w:t>The depot has 6 dock doors and 4 forklift trucks. The same-day dispatch cut-off at HD-02460 is 14:00; orders released to the floor after that time are dispatched on the next working day.</w:t>
      </w:r>
    </w:p>
    <w:p>
      <w:r>
        <w:t>Cold storage is held at 0 to 4 degrees Celsius. The security desk at HD-02460 can be reached on extension 7934 at any hour, and safety shoes and a high-visibility vest must be worn at all times in the warehouse.</w:t>
      </w:r>
    </w:p>
    <w:p>
      <w:pPr>
        <w:pStyle w:val="Heading2"/>
      </w:pPr>
      <w:r>
        <w:t>2461. Sandy Bridge depot (HD-02461)</w:t>
      </w:r>
    </w:p>
    <w:p>
      <w:r>
        <w:t>The Sandy Bridge depot (HD-02461) in Johor Bahru, Malaysia is managed by Lena Singh, who is the first point of contact for access passes, building issues and local safety arrangements. New joiners receive a site induction on their first morning, before they are allowed onto the warehouse floor.</w:t>
      </w:r>
    </w:p>
    <w:p>
      <w:r>
        <w:t>The canteen at HD-02461 is open from 05:15 to 17:45 on working days and accepts the staff meal card. A free shuttle bus leaves the nearest station at 06:15 for the early shift and again eight hours later for the late shift.</w:t>
      </w:r>
    </w:p>
    <w:p>
      <w:r>
        <w:t>There are 134 parking spaces at HD-02461,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24 forklift trucks. The same-day dispatch cut-off at HD-02461 is 14:30; orders released to the floor after that time are dispatched on the next working day.</w:t>
      </w:r>
    </w:p>
    <w:p>
      <w:r>
        <w:t>Cold storage is held at minus 20 to minus 15 degrees Celsius. The security desk at HD-02461 can be reached on extension 5275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400000" cy="3360000"/>
                    </a:xfrm>
                    <a:prstGeom prst="rect"/>
                  </pic:spPr>
                </pic:pic>
              </a:graphicData>
            </a:graphic>
          </wp:inline>
        </w:drawing>
      </w:r>
    </w:p>
    <w:p>
      <w:r>
        <w:t>Figure: site photograph for HD-02461.</w:t>
      </w:r>
    </w:p>
    <w:p>
      <w:pPr>
        <w:pStyle w:val="Heading2"/>
      </w:pPr>
      <w:r>
        <w:t>2462. Velvet Hollow depot (HD-02462)</w:t>
      </w:r>
    </w:p>
    <w:p>
      <w:r>
        <w:t>The Velvet Hollow depot (HD-02462) in Laem Chabang, Thailand is managed by Dev Kumar, who is the first point of contact for access passes, building issues and local safety arrangements. New joiners receive a site induction on their first morning, before they are allowed onto the warehouse floor.</w:t>
      </w:r>
    </w:p>
    <w:p>
      <w:r>
        <w:t>The canteen at HD-02462 is open from 06:30 to 17:45 on working days and accepts the staff meal card. A free shuttle bus leaves the nearest station at 05:15 for the early shift and again eight hours later for the late shift.</w:t>
      </w:r>
    </w:p>
    <w:p>
      <w:r>
        <w:t>There are 348 parking spaces at HD-02462, allocated on a first-come basis; those nearest the entrance are reserved for visitors and for colleagues with reduced mobility. If the fire alarm sounds, leave by the nearest exit and go to the assembly point, which is the lorry holding bay.</w:t>
      </w:r>
    </w:p>
    <w:p>
      <w:r>
        <w:t>The depot has 60 dock doors and 16 forklift trucks. The same-day dispatch cut-off at HD-02462 is 13:15; orders released to the floor after that time are dispatched on the next working day.</w:t>
      </w:r>
    </w:p>
    <w:p>
      <w:r>
        <w:t>Cold storage is held at 0 to 4 degrees Celsius. The security desk at HD-02462 can be reached on extension 7802 at any hour, and safety shoes and a high-visibility vest must be worn at all times in the warehouse.</w:t>
      </w:r>
    </w:p>
    <w:p>
      <w:pPr>
        <w:pStyle w:val="Heading2"/>
      </w:pPr>
      <w:r>
        <w:t>2463. Birch Dale depot (HD-02463)</w:t>
      </w:r>
    </w:p>
    <w:p>
      <w:r>
        <w:t>The Birch Dale depot (HD-02463) in Singapore, Singapore is managed by Aisha Park, who is the first point of contact for access passes, building issues and local safety arrangements. New joiners receive a site induction on their first morning, before they are allowed onto the warehouse floor.</w:t>
      </w:r>
    </w:p>
    <w:p>
      <w:r>
        <w:t>The canteen at HD-02463 is open from 06:15 to 18:45 on working days and accepts the staff meal card. A free shuttle bus leaves the nearest station at 06:00 for the early shift and again eight hours later for the late shift.</w:t>
      </w:r>
    </w:p>
    <w:p>
      <w:r>
        <w:t>There are 30 parking spaces at HD-02463,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14 dock doors and 29 forklift trucks. The same-day dispatch cut-off at HD-02463 is 17:30; orders released to the floor after that time are dispatched on the next working day.</w:t>
      </w:r>
    </w:p>
    <w:p>
      <w:r>
        <w:t>Cold storage is held at 2 to 8 degrees Celsius. The security desk at HD-02463 can be reached on extension 8894 at any hour, and safety shoes and a high-visibility vest must be worn at all times in the warehouse.</w:t>
      </w:r>
    </w:p>
    <w:p>
      <w:pPr>
        <w:pStyle w:val="Heading2"/>
      </w:pPr>
      <w:r>
        <w:t>2464. Granite Yard depot (HD-02464)</w:t>
      </w:r>
    </w:p>
    <w:p>
      <w:r>
        <w:t>The Granite Yard depot (HD-02464) in Singapore, Singapore is managed by Marco Singh, who is the first point of contact for access passes, building issues and local safety arrangements. New joiners receive a site induction on their first morning, before they are allowed onto the warehouse floor.</w:t>
      </w:r>
    </w:p>
    <w:p>
      <w:r>
        <w:t>The canteen at HD-02464 is open from 06:45 to 20:15 on working days and accepts the staff meal card. A free shuttle bus leaves the nearest station at 06:45 for the early shift and again eight hours later for the late shift.</w:t>
      </w:r>
    </w:p>
    <w:p>
      <w:r>
        <w:t>There are 102 parking spaces at HD-02464, allocated on a first-come basis; those nearest the entrance are reserved for visitors and for colleagues with reduced mobility. If the fire alarm sounds, leave by the nearest exit and go to the assembly point, which is the north car park by Gate 3.</w:t>
      </w:r>
    </w:p>
    <w:p>
      <w:r>
        <w:t>The depot has 14 dock doors and 31 forklift trucks. The same-day dispatch cut-off at HD-02464 is 17:30; orders released to the floor after that time are dispatched on the next working day.</w:t>
      </w:r>
    </w:p>
    <w:p>
      <w:r>
        <w:t>Cold storage is held at 15 to 25 degrees Celsius. The security desk at HD-02464 can be reached on extension 7743 at any hour, and safety shoes and a high-visibility vest must be worn at all times in the warehouse.</w:t>
      </w:r>
    </w:p>
    <w:p>
      <w:pPr>
        <w:pStyle w:val="Heading2"/>
      </w:pPr>
      <w:r>
        <w:t>2465. Granite Park depot (HD-02465)</w:t>
      </w:r>
    </w:p>
    <w:p>
      <w:r>
        <w:t>The Granite Park depot (HD-02465) in Klang, Malaysia is managed by Nadia Rossi, who is the first point of contact for access passes, building issues and local safety arrangements. New joiners receive a site induction on their first morning, before they are allowed onto the warehouse floor.</w:t>
      </w:r>
    </w:p>
    <w:p>
      <w:r>
        <w:t>The canteen at HD-02465 is open from 07:15 to 18:30 on working days and accepts the staff meal card. A free shuttle bus leaves the nearest station at 05:00 for the early shift and again eight hours later for the late shift.</w:t>
      </w:r>
    </w:p>
    <w:p>
      <w:r>
        <w:t>There are 148 parking spaces at HD-02465, allocated on a first-come basis; those nearest the entrance are reserved for visitors and for colleagues with reduced mobility. If the fire alarm sounds, leave by the nearest exit and go to the assembly point, which is the visitor car park.</w:t>
      </w:r>
    </w:p>
    <w:p>
      <w:r>
        <w:t>The depot has 12 dock doors and 35 forklift trucks. The same-day dispatch cut-off at HD-02465 is 15:00; orders released to the floor after that time are dispatched on the next working day.</w:t>
      </w:r>
    </w:p>
    <w:p>
      <w:r>
        <w:t>Cold storage is held at 0 to 4 degrees Celsius. The security desk at HD-02465 can be reached on extension 7737 at any hour, and safety shoes and a high-visibility vest must be worn at all times in the warehouse.</w:t>
      </w:r>
    </w:p>
    <w:p>
      <w:pPr>
        <w:pStyle w:val="Heading2"/>
      </w:pPr>
      <w:r>
        <w:t>2466. Sunny Rise depot (HD-02466)</w:t>
      </w:r>
    </w:p>
    <w:p>
      <w:r>
        <w:t>The Sunny Rise depot (HD-02466) in Jakarta, Indonesia is managed by Grace Park, who is the first point of contact for access passes, building issues and local safety arrangements. New joiners receive a site induction on their first morning, before they are allowed onto the warehouse floor.</w:t>
      </w:r>
    </w:p>
    <w:p>
      <w:r>
        <w:t>The canteen at HD-02466 is open from 06:30 to 19:00 on working days and accepts the staff meal card. A free shuttle bus leaves the nearest station at 05:00 for the early shift and again eight hours later for the late shift.</w:t>
      </w:r>
    </w:p>
    <w:p>
      <w:r>
        <w:t>There are 165 parking spaces at HD-02466, allocated on a first-come basis; those nearest the entrance are reserved for visitors and for colleagues with reduced mobility. If the fire alarm sounds, leave by the nearest exit and go to the assembly point, which is the staff car park.</w:t>
      </w:r>
    </w:p>
    <w:p>
      <w:r>
        <w:t>The depot has 48 dock doors and 12 forklift trucks. The same-day dispatch cut-off at HD-02466 is 17:30; orders released to the floor after that time are dispatched on the next working day.</w:t>
      </w:r>
    </w:p>
    <w:p>
      <w:r>
        <w:t>Cold storage is held at 15 to 25 degrees Celsius. The security desk at HD-02466 can be reached on extension 7360 at any hour, and safety shoes and a high-visibility vest must be worn at all times in the warehouse.</w:t>
      </w:r>
    </w:p>
    <w:p>
      <w:pPr>
        <w:pStyle w:val="Heading2"/>
      </w:pPr>
      <w:r>
        <w:t>2467. Eastern Terrace depot (HD-02467)</w:t>
      </w:r>
    </w:p>
    <w:p>
      <w:r>
        <w:t>The Eastern Terrace depot (HD-02467) in Penang, Malaysia is managed by Priya Singh, who is the first point of contact for access passes, building issues and local safety arrangements. New joiners receive a site induction on their first morning, before they are allowed onto the warehouse floor.</w:t>
      </w:r>
    </w:p>
    <w:p>
      <w:r>
        <w:t>The canteen at HD-02467 is open from 07:00 to 21:30 on working days and accepts the staff meal card. A free shuttle bus leaves the nearest station at 06:15 for the early shift and again eight hours later for the late shift.</w:t>
      </w:r>
    </w:p>
    <w:p>
      <w:r>
        <w:t>There are 200 parking spaces at HD-02467, allocated on a first-come basis; those nearest the entrance are reserved for visitors and for colleagues with reduced mobility. If the fire alarm sounds, leave by the nearest exit and go to the assembly point, which is the lorry holding bay.</w:t>
      </w:r>
    </w:p>
    <w:p>
      <w:r>
        <w:t>The depot has 5 dock doors and 31 forklift trucks. The same-day dispatch cut-off at HD-02467 is 14:15; orders released to the floor after that time are dispatched on the next working day.</w:t>
      </w:r>
    </w:p>
    <w:p>
      <w:r>
        <w:t>Cold storage is held at 2 to 8 degrees Celsius. The security desk at HD-02467 can be reached on extension 4134 at any hour, and safety shoes and a high-visibility vest must be worn at all times in the warehouse.</w:t>
      </w:r>
    </w:p>
    <w:p>
      <w:pPr>
        <w:pStyle w:val="Heading2"/>
      </w:pPr>
      <w:r>
        <w:t>2468. Copper Rise depot (HD-02468)</w:t>
      </w:r>
    </w:p>
    <w:p>
      <w:r>
        <w:t>The Copper Rise depot (HD-02468) in Cebu, Philippines is managed by Grace Chen, who is the first point of contact for access passes, building issues and local safety arrangements. New joiners receive a site induction on their first morning, before they are allowed onto the warehouse floor.</w:t>
      </w:r>
    </w:p>
    <w:p>
      <w:r>
        <w:t>The canteen at HD-02468 is open from 05:30 to 20:00 on working days and accepts the staff meal card. A free shuttle bus leaves the nearest station at 06:15 for the early shift and again eight hours later for the late shift.</w:t>
      </w:r>
    </w:p>
    <w:p>
      <w:r>
        <w:t>There are 299 parking spaces at HD-02468, allocated on a first-come basis; those nearest the entrance are reserved for visitors and for colleagues with reduced mobility. If the fire alarm sounds, leave by the nearest exit and go to the assembly point, which is the field behind Warehouse 2.</w:t>
      </w:r>
    </w:p>
    <w:p>
      <w:r>
        <w:t>The depot has 31 dock doors and 29 forklift trucks. The same-day dispatch cut-off at HD-02468 is 15:00; orders released to the floor after that time are dispatched on the next working day.</w:t>
      </w:r>
    </w:p>
    <w:p>
      <w:r>
        <w:t>Cold storage is held at minus 20 to minus 15 degrees Celsius. The security desk at HD-02468 can be reached on extension 4511 at any hour, and safety shoes and a high-visibility vest must be worn at all times in the warehouse.</w:t>
      </w:r>
    </w:p>
    <w:p>
      <w:pPr>
        <w:pStyle w:val="Heading2"/>
      </w:pPr>
      <w:r>
        <w:t>2469. Crimson Springs depot (HD-02469)</w:t>
      </w:r>
    </w:p>
    <w:p>
      <w:r>
        <w:t>The Crimson Springs depot (HD-02469) in Cebu, Philippines is managed by Elena Santos, who is the first point of contact for access passes, building issues and local safety arrangements. New joiners receive a site induction on their first morning, before they are allowed onto the warehouse floor.</w:t>
      </w:r>
    </w:p>
    <w:p>
      <w:r>
        <w:t>The canteen at HD-02469 is open from 07:45 to 17:15 on working days and accepts the staff meal card. A free shuttle bus leaves the nearest station at 05:00 for the early shift and again eight hours later for the late shift.</w:t>
      </w:r>
    </w:p>
    <w:p>
      <w:r>
        <w:t>There are 298 parking spaces at HD-02469,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9 forklift trucks. The same-day dispatch cut-off at HD-02469 is 16:15; orders released to the floor after that time are dispatched on the next working day.</w:t>
      </w:r>
    </w:p>
    <w:p>
      <w:r>
        <w:t>Cold storage is held at 2 to 8 degrees Celsius. The security desk at HD-02469 can be reached on extension 3502 at any hour, and safety shoes and a high-visibility vest must be worn at all times in the warehouse.</w:t>
      </w:r>
    </w:p>
    <w:p>
      <w:pPr>
        <w:pStyle w:val="Heading2"/>
      </w:pPr>
      <w:r>
        <w:t>2470. Cedar Canal depot (HD-02470)</w:t>
      </w:r>
    </w:p>
    <w:p>
      <w:r>
        <w:t>The Cedar Canal depot (HD-02470) in Bangkok, Thailand is managed by Kofi Shah, who is the first point of contact for access passes, building issues and local safety arrangements. New joiners receive a site induction on their first morning, before they are allowed onto the warehouse floor.</w:t>
      </w:r>
    </w:p>
    <w:p>
      <w:r>
        <w:t>The canteen at HD-02470 is open from 05:45 to 18:15 on working days and accepts the staff meal card. A free shuttle bus leaves the nearest station at 05:30 for the early shift and again eight hours later for the late shift.</w:t>
      </w:r>
    </w:p>
    <w:p>
      <w:r>
        <w:t>There are 72 parking spaces at HD-02470, allocated on a first-come basis; those nearest the entrance are reserved for visitors and for colleagues with reduced mobility. If the fire alarm sounds, leave by the nearest exit and go to the assembly point, which is the visitor car park.</w:t>
      </w:r>
    </w:p>
    <w:p>
      <w:r>
        <w:t>The depot has 9 dock doors and 21 forklift trucks. The same-day dispatch cut-off at HD-02470 is 14:15; orders released to the floor after that time are dispatched on the next working day.</w:t>
      </w:r>
    </w:p>
    <w:p>
      <w:r>
        <w:t>Cold storage is held at minus 20 to minus 15 degrees Celsius. The security desk at HD-02470 can be reached on extension 6018 at any hour, and safety shoes and a high-visibility vest must be worn at all times in the warehouse.</w:t>
      </w:r>
    </w:p>
    <w:p>
      <w:pPr>
        <w:pStyle w:val="Heading2"/>
      </w:pPr>
      <w:r>
        <w:t>2471. Birch Wood depot (HD-02471)</w:t>
      </w:r>
    </w:p>
    <w:p>
      <w:r>
        <w:t>The Birch Wood depot (HD-02471) in Cebu, Philippines is managed by Grace Park, who is the first point of contact for access passes, building issues and local safety arrangements. New joiners receive a site induction on their first morning, before they are allowed onto the warehouse floor.</w:t>
      </w:r>
    </w:p>
    <w:p>
      <w:r>
        <w:t>The canteen at HD-02471 is open from 07:00 to 18:45 on working days and accepts the staff meal card. A free shuttle bus leaves the nearest station at 05:45 for the early shift and again eight hours later for the late shift.</w:t>
      </w:r>
    </w:p>
    <w:p>
      <w:r>
        <w:t>There are 33 parking spaces at HD-02471,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12 forklift trucks. The same-day dispatch cut-off at HD-02471 is 18:30; orders released to the floor after that time are dispatched on the next working day.</w:t>
      </w:r>
    </w:p>
    <w:p>
      <w:r>
        <w:t>Cold storage is held at 15 to 25 degrees Celsius. The security desk at HD-02471 can be reached on extension 4525 at any hour, and safety shoes and a high-visibility vest must be worn at all times in the warehouse.</w:t>
      </w:r>
    </w:p>
    <w:p>
      <w:pPr>
        <w:pStyle w:val="Heading2"/>
      </w:pPr>
      <w:r>
        <w:t>2472. Dusty Glen depot (HD-02472)</w:t>
      </w:r>
    </w:p>
    <w:p>
      <w:r>
        <w:t>The Dusty Glen depot (HD-02472) in Da Nang, Vietnam is managed by Aisha Reyes, who is the first point of contact for access passes, building issues and local safety arrangements. New joiners receive a site induction on their first morning, before they are allowed onto the warehouse floor.</w:t>
      </w:r>
    </w:p>
    <w:p>
      <w:r>
        <w:t>The canteen at HD-02472 is open from 06:45 to 19:15 on working days and accepts the staff meal card. A free shuttle bus leaves the nearest station at 05:45 for the early shift and again eight hours later for the late shift.</w:t>
      </w:r>
    </w:p>
    <w:p>
      <w:r>
        <w:t>There are 51 parking spaces at HD-02472,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33 dock doors and 30 forklift trucks. The same-day dispatch cut-off at HD-02472 is 16:00; orders released to the floor after that time are dispatched on the next working day.</w:t>
      </w:r>
    </w:p>
    <w:p>
      <w:r>
        <w:t>Cold storage is held at 2 to 8 degrees Celsius. The security desk at HD-02472 can be reached on extension 2881 at any hour, and safety shoes and a high-visibility vest must be worn at all times in the warehouse.</w:t>
      </w:r>
    </w:p>
    <w:p>
      <w:pPr>
        <w:pStyle w:val="Heading2"/>
      </w:pPr>
      <w:r>
        <w:t>2473. Ivory Lake depot (HD-02473)</w:t>
      </w:r>
    </w:p>
    <w:p>
      <w:r>
        <w:t>The Ivory Lake depot (HD-02473) in Surabaya, Indonesia is managed by Priya Lim, who is the first point of contact for access passes, building issues and local safety arrangements. New joiners receive a site induction on their first morning, before they are allowed onto the warehouse floor.</w:t>
      </w:r>
    </w:p>
    <w:p>
      <w:r>
        <w:t>The canteen at HD-02473 is open from 05:00 to 20:00 on working days and accepts the staff meal card. A free shuttle bus leaves the nearest station at 06:15 for the early shift and again eight hours later for the late shift.</w:t>
      </w:r>
    </w:p>
    <w:p>
      <w:r>
        <w:t>There are 220 parking spaces at HD-02473,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23 forklift trucks. The same-day dispatch cut-off at HD-02473 is 13:15; orders released to the floor after that time are dispatched on the next working day.</w:t>
      </w:r>
    </w:p>
    <w:p>
      <w:r>
        <w:t>Cold storage is held at minus 20 to minus 15 degrees Celsius. The security desk at HD-02473 can be reached on extension 3831 at any hour, and safety shoes and a high-visibility vest must be worn at all times in the warehouse.</w:t>
      </w:r>
    </w:p>
    <w:p>
      <w:pPr>
        <w:pStyle w:val="Heading2"/>
      </w:pPr>
      <w:r>
        <w:t>2474. Emerald Canal depot (HD-02474)</w:t>
      </w:r>
    </w:p>
    <w:p>
      <w:r>
        <w:t>The Emerald Canal depot (HD-02474) in Da Nang, Vietnam is managed by Marco Kumar, who is the first point of contact for access passes, building issues and local safety arrangements. New joiners receive a site induction on their first morning, before they are allowed onto the warehouse floor.</w:t>
      </w:r>
    </w:p>
    <w:p>
      <w:r>
        <w:t>The canteen at HD-02474 is open from 05:45 to 20:45 on working days and accepts the staff meal card. A free shuttle bus leaves the nearest station at 06:45 for the early shift and again eight hours later for the late shift.</w:t>
      </w:r>
    </w:p>
    <w:p>
      <w:r>
        <w:t>There are 360 parking spaces at HD-02474, allocated on a first-come basis; those nearest the entrance are reserved for visitors and for colleagues with reduced mobility. If the fire alarm sounds, leave by the nearest exit and go to the assembly point, which is the visitor car park.</w:t>
      </w:r>
    </w:p>
    <w:p>
      <w:r>
        <w:t>The depot has 51 dock doors and 29 forklift trucks. The same-day dispatch cut-off at HD-02474 is 14:15; orders released to the floor after that time are dispatched on the next working day.</w:t>
      </w:r>
    </w:p>
    <w:p>
      <w:r>
        <w:t>Cold storage is held at minus 20 to minus 15 degrees Celsius. The security desk at HD-02474 can be reached on extension 6799 at any hour, and safety shoes and a high-visibility vest must be worn at all times in the warehouse.</w:t>
      </w:r>
    </w:p>
    <w:p>
      <w:pPr>
        <w:pStyle w:val="Heading2"/>
      </w:pPr>
      <w:r>
        <w:t>2475. Velvet Rise depot (HD-02475)</w:t>
      </w:r>
    </w:p>
    <w:p>
      <w:r>
        <w:t>The Velvet Rise depot (HD-02475) in Bangkok, Thailand is managed by Wei Hassan, who is the first point of contact for access passes, building issues and local safety arrangements. New joiners receive a site induction on their first morning, before they are allowed onto the warehouse floor.</w:t>
      </w:r>
    </w:p>
    <w:p>
      <w:r>
        <w:t>The canteen at HD-02475 is open from 05:30 to 20:45 on working days and accepts the staff meal card. A free shuttle bus leaves the nearest station at 06:30 for the early shift and again eight hours later for the late shift.</w:t>
      </w:r>
    </w:p>
    <w:p>
      <w:r>
        <w:t>There are 379 parking spaces at HD-02475, allocated on a first-come basis; those nearest the entrance are reserved for visitors and for colleagues with reduced mobility. If the fire alarm sounds, leave by the nearest exit and go to the assembly point, which is the north car park by Gate 3.</w:t>
      </w:r>
    </w:p>
    <w:p>
      <w:r>
        <w:t>The depot has 48 dock doors and 19 forklift trucks. The same-day dispatch cut-off at HD-02475 is 17:30; orders released to the floor after that time are dispatched on the next working day.</w:t>
      </w:r>
    </w:p>
    <w:p>
      <w:r>
        <w:t>Cold storage is held at 15 to 25 degrees Celsius. The security desk at HD-02475 can be reached on extension 7110 at any hour, and safety shoes and a high-visibility vest must be worn at all times in the warehouse.</w:t>
      </w:r>
    </w:p>
    <w:p>
      <w:pPr>
        <w:pStyle w:val="Heading2"/>
      </w:pPr>
      <w:r>
        <w:t>2476. Teal Point depot (HD-02476)</w:t>
      </w:r>
    </w:p>
    <w:p>
      <w:r>
        <w:t>The Teal Point depot (HD-02476) in Surabaya, Indonesia is managed by Ben Lee, who is the first point of contact for access passes, building issues and local safety arrangements. New joiners receive a site induction on their first morning, before they are allowed onto the warehouse floor.</w:t>
      </w:r>
    </w:p>
    <w:p>
      <w:r>
        <w:t>The canteen at HD-02476 is open from 06:00 to 18:30 on working days and accepts the staff meal card. A free shuttle bus leaves the nearest station at 05:15 for the early shift and again eight hours later for the late shift.</w:t>
      </w:r>
    </w:p>
    <w:p>
      <w:r>
        <w:t>There are 84 parking spaces at HD-02476, allocated on a first-come basis; those nearest the entrance are reserved for visitors and for colleagues with reduced mobility. If the fire alarm sounds, leave by the nearest exit and go to the assembly point, which is the forecourt of loading bay 12.</w:t>
      </w:r>
    </w:p>
    <w:p>
      <w:r>
        <w:t>The depot has 52 dock doors and 6 forklift trucks. The same-day dispatch cut-off at HD-02476 is 16:15; orders released to the floor after that time are dispatched on the next working day.</w:t>
      </w:r>
    </w:p>
    <w:p>
      <w:r>
        <w:t>Cold storage is held at 2 to 8 degrees Celsius. The security desk at HD-02476 can be reached on extension 4398 at any hour, and safety shoes and a high-visibility vest must be worn at all times in the warehouse.</w:t>
      </w:r>
    </w:p>
    <w:p>
      <w:pPr>
        <w:pStyle w:val="Heading2"/>
      </w:pPr>
      <w:r>
        <w:t>2477. Iron Meadow depot (HD-02477)</w:t>
      </w:r>
    </w:p>
    <w:p>
      <w:r>
        <w:t>The Iron Meadow depot (HD-02477) in Batam, Indonesia is managed by Grace Tanaka, who is the first point of contact for access passes, building issues and local safety arrangements. New joiners receive a site induction on their first morning, before they are allowed onto the warehouse floor.</w:t>
      </w:r>
    </w:p>
    <w:p>
      <w:r>
        <w:t>The canteen at HD-02477 is open from 06:30 to 17:00 on working days and accepts the staff meal card. A free shuttle bus leaves the nearest station at 06:45 for the early shift and again eight hours later for the late shift.</w:t>
      </w:r>
    </w:p>
    <w:p>
      <w:r>
        <w:t>There are 380 parking spaces at HD-02477,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22 dock doors and 30 forklift trucks. The same-day dispatch cut-off at HD-02477 is 14:00; orders released to the floor after that time are dispatched on the next working day.</w:t>
      </w:r>
    </w:p>
    <w:p>
      <w:r>
        <w:t>Cold storage is held at minus 20 to minus 15 degrees Celsius. The security desk at HD-02477 can be reached on extension 8094 at any hour, and safety shoes and a high-visibility vest must be worn at all times in the warehouse.</w:t>
      </w:r>
    </w:p>
    <w:p>
      <w:pPr>
        <w:pStyle w:val="Heading2"/>
      </w:pPr>
      <w:r>
        <w:t>2478. Slate Lake depot (HD-02478)</w:t>
      </w:r>
    </w:p>
    <w:p>
      <w:r>
        <w:t>The Slate Lake depot (HD-02478) in Penang, Malaysia is managed by Nadia Reyes, who is the first point of contact for access passes, building issues and local safety arrangements. New joiners receive a site induction on their first morning, before they are allowed onto the warehouse floor.</w:t>
      </w:r>
    </w:p>
    <w:p>
      <w:r>
        <w:t>The canteen at HD-02478 is open from 06:45 to 20:15 on working days and accepts the staff meal card. A free shuttle bus leaves the nearest station at 06:00 for the early shift and again eight hours later for the late shift.</w:t>
      </w:r>
    </w:p>
    <w:p>
      <w:r>
        <w:t>There are 113 parking spaces at HD-02478, allocated on a first-come basis; those nearest the entrance are reserved for visitors and for colleagues with reduced mobility. If the fire alarm sounds, leave by the nearest exit and go to the assembly point, which is the forecourt of loading bay 12.</w:t>
      </w:r>
    </w:p>
    <w:p>
      <w:r>
        <w:t>The depot has 41 dock doors and 3 forklift trucks. The same-day dispatch cut-off at HD-02478 is 14:30; orders released to the floor after that time are dispatched on the next working day.</w:t>
      </w:r>
    </w:p>
    <w:p>
      <w:r>
        <w:t>Cold storage is held at 2 to 8 degrees Celsius. The security desk at HD-02478 can be reached on extension 3215 at any hour, and safety shoes and a high-visibility vest must be worn at all times in the warehouse.</w:t>
      </w:r>
    </w:p>
    <w:p>
      <w:pPr>
        <w:pStyle w:val="Heading2"/>
      </w:pPr>
      <w:r>
        <w:t>2479. Indigo Canal depot (HD-02479)</w:t>
      </w:r>
    </w:p>
    <w:p>
      <w:r>
        <w:t>The Indigo Canal depot (HD-02479) in Haiphong, Vietnam is managed by Priya Hassan, who is the first point of contact for access passes, building issues and local safety arrangements. New joiners receive a site induction on their first morning, before they are allowed onto the warehouse floor.</w:t>
      </w:r>
    </w:p>
    <w:p>
      <w:r>
        <w:t>The canteen at HD-02479 is open from 07:45 to 19:00 on working days and accepts the staff meal card. A free shuttle bus leaves the nearest station at 06:30 for the early shift and again eight hours later for the late shift.</w:t>
      </w:r>
    </w:p>
    <w:p>
      <w:r>
        <w:t>There are 356 parking spaces at HD-02479, allocated on a first-come basis; those nearest the entrance are reserved for visitors and for colleagues with reduced mobility. If the fire alarm sounds, leave by the nearest exit and go to the assembly point, which is the lorry holding bay.</w:t>
      </w:r>
    </w:p>
    <w:p>
      <w:r>
        <w:t>The depot has 48 dock doors and 20 forklift trucks. The same-day dispatch cut-off at HD-02479 is 17:00; orders released to the floor after that time are dispatched on the next working day.</w:t>
      </w:r>
    </w:p>
    <w:p>
      <w:r>
        <w:t>Cold storage is held at 2 to 8 degrees Celsius. The security desk at HD-02479 can be reached on extension 8144 at any hour, and safety shoes and a high-visibility vest must be worn at all times in the warehouse.</w:t>
      </w:r>
    </w:p>
    <w:p>
      <w:pPr>
        <w:pStyle w:val="Heading2"/>
      </w:pPr>
      <w:r>
        <w:t>2480. Iron Dale depot (HD-02480)</w:t>
      </w:r>
    </w:p>
    <w:p>
      <w:r>
        <w:t>The Iron Dale depot (HD-02480) in Penang, Malaysia is managed by Marco Hassan, who is the first point of contact for access passes, building issues and local safety arrangements. New joiners receive a site induction on their first morning, before they are allowed onto the warehouse floor.</w:t>
      </w:r>
    </w:p>
    <w:p>
      <w:r>
        <w:t>The canteen at HD-02480 is open from 06:45 to 21:30 on working days and accepts the staff meal card. A free shuttle bus leaves the nearest station at 05:30 for the early shift and again eight hours later for the late shift.</w:t>
      </w:r>
    </w:p>
    <w:p>
      <w:r>
        <w:t>There are 295 parking spaces at HD-02480, allocated on a first-come basis; those nearest the entrance are reserved for visitors and for colleagues with reduced mobility. If the fire alarm sounds, leave by the nearest exit and go to the assembly point, which is the lorry holding bay.</w:t>
      </w:r>
    </w:p>
    <w:p>
      <w:r>
        <w:t>The depot has 58 dock doors and 37 forklift trucks. The same-day dispatch cut-off at HD-02480 is 15:15; orders released to the floor after that time are dispatched on the next working day.</w:t>
      </w:r>
    </w:p>
    <w:p>
      <w:r>
        <w:t>Cold storage is held at minus 20 to minus 15 degrees Celsius. The security desk at HD-02480 can be reached on extension 2960 at any hour, and safety shoes and a high-visibility vest must be worn at all times in the warehouse.</w:t>
      </w:r>
    </w:p>
    <w:p>
      <w:pPr>
        <w:pStyle w:val="Heading2"/>
      </w:pPr>
      <w:r>
        <w:t>2481. Maple Brook depot (HD-02481)</w:t>
      </w:r>
    </w:p>
    <w:p>
      <w:r>
        <w:t>The Maple Brook depot (HD-02481) in Cebu, Philippines is managed by Aisha Chen, who is the first point of contact for access passes, building issues and local safety arrangements. New joiners receive a site induction on their first morning, before they are allowed onto the warehouse floor.</w:t>
      </w:r>
    </w:p>
    <w:p>
      <w:r>
        <w:t>The canteen at HD-02481 is open from 07:30 to 19:00 on working days and accepts the staff meal card. A free shuttle bus leaves the nearest station at 05:15 for the early shift and again eight hours later for the late shift.</w:t>
      </w:r>
    </w:p>
    <w:p>
      <w:r>
        <w:t>There are 185 parking spaces at HD-02481, allocated on a first-come basis; those nearest the entrance are reserved for visitors and for colleagues with reduced mobility. If the fire alarm sounds, leave by the nearest exit and go to the assembly point, which is the container yard entrance.</w:t>
      </w:r>
    </w:p>
    <w:p>
      <w:r>
        <w:t>The depot has 4 dock doors and 8 forklift trucks. The same-day dispatch cut-off at HD-02481 is 16:30; orders released to the floor after that time are dispatched on the next working day.</w:t>
      </w:r>
    </w:p>
    <w:p>
      <w:r>
        <w:t>Cold storage is held at 0 to 4 degrees Celsius. The security desk at HD-02481 can be reached on extension 4059 at any hour, and safety shoes and a high-visibility vest must be worn at all times in the warehouse.</w:t>
      </w:r>
    </w:p>
    <w:p>
      <w:pPr>
        <w:pStyle w:val="Heading2"/>
      </w:pPr>
      <w:r>
        <w:t>2482. Onyx Crossing depot (HD-02482)</w:t>
      </w:r>
    </w:p>
    <w:p>
      <w:r>
        <w:t>The Onyx Crossing depot (HD-02482) in Johor Bahru, Malaysia is managed by Grace Kumar, who is the first point of contact for access passes, building issues and local safety arrangements. New joiners receive a site induction on their first morning, before they are allowed onto the warehouse floor.</w:t>
      </w:r>
    </w:p>
    <w:p>
      <w:r>
        <w:t>The canteen at HD-02482 is open from 06:00 to 17:00 on working days and accepts the staff meal card. A free shuttle bus leaves the nearest station at 05:30 for the early shift and again eight hours later for the late shift.</w:t>
      </w:r>
    </w:p>
    <w:p>
      <w:r>
        <w:t>There are 375 parking spaces at HD-02482, allocated on a first-come basis; those nearest the entrance are reserved for visitors and for colleagues with reduced mobility. If the fire alarm sounds, leave by the nearest exit and go to the assembly point, which is the field behind Warehouse 2.</w:t>
      </w:r>
    </w:p>
    <w:p>
      <w:r>
        <w:t>The depot has 7 dock doors and 38 forklift trucks. The same-day dispatch cut-off at HD-02482 is 16:00; orders released to the floor after that time are dispatched on the next working day.</w:t>
      </w:r>
    </w:p>
    <w:p>
      <w:r>
        <w:t>Cold storage is held at 0 to 4 degrees Celsius. The security desk at HD-02482 can be reached on extension 4116 at any hour, and safety shoes and a high-visibility vest must be worn at all times in the warehouse.</w:t>
      </w:r>
    </w:p>
    <w:p>
      <w:pPr>
        <w:pStyle w:val="Heading2"/>
      </w:pPr>
      <w:r>
        <w:t>2483. Birch Wharf depot (HD-02483)</w:t>
      </w:r>
    </w:p>
    <w:p>
      <w:r>
        <w:t>The Birch Wharf depot (HD-02483) in Surabaya, Indonesia is managed by Nadia Tanaka, who is the first point of contact for access passes, building issues and local safety arrangements. New joiners receive a site induction on their first morning, before they are allowed onto the warehouse floor.</w:t>
      </w:r>
    </w:p>
    <w:p>
      <w:r>
        <w:t>The canteen at HD-02483 is open from 07:15 to 18:00 on working days and accepts the staff meal card. A free shuttle bus leaves the nearest station at 05:00 for the early shift and again eight hours later for the late shift.</w:t>
      </w:r>
    </w:p>
    <w:p>
      <w:r>
        <w:t>There are 301 parking spaces at HD-02483, allocated on a first-come basis; those nearest the entrance are reserved for visitors and for colleagues with reduced mobility. If the fire alarm sounds, leave by the nearest exit and go to the assembly point, which is the north car park by Gate 3.</w:t>
      </w:r>
    </w:p>
    <w:p>
      <w:r>
        <w:t>The depot has 29 dock doors and 31 forklift trucks. The same-day dispatch cut-off at HD-02483 is 16:00; orders released to the floor after that time are dispatched on the next working day.</w:t>
      </w:r>
    </w:p>
    <w:p>
      <w:r>
        <w:t>Cold storage is held at 0 to 4 degrees Celsius. The security desk at HD-02483 can be reached on extension 7432 at any hour, and safety shoes and a high-visibility vest must be worn at all times in the warehouse.</w:t>
      </w:r>
    </w:p>
    <w:p>
      <w:pPr>
        <w:pStyle w:val="Heading2"/>
      </w:pPr>
      <w:r>
        <w:t>2484. Pearl Glen depot (HD-02484)</w:t>
      </w:r>
    </w:p>
    <w:p>
      <w:r>
        <w:t>The Pearl Glen depot (HD-02484) in Laem Chabang, Thailand is managed by Jia Reyes, who is the first point of contact for access passes, building issues and local safety arrangements. New joiners receive a site induction on their first morning, before they are allowed onto the warehouse floor.</w:t>
      </w:r>
    </w:p>
    <w:p>
      <w:r>
        <w:t>The canteen at HD-02484 is open from 06:15 to 21:15 on working days and accepts the staff meal card. A free shuttle bus leaves the nearest station at 06:00 for the early shift and again eight hours later for the late shift.</w:t>
      </w:r>
    </w:p>
    <w:p>
      <w:r>
        <w:t>There are 167 parking spaces at HD-02484, allocated on a first-come basis; those nearest the entrance are reserved for visitors and for colleagues with reduced mobility. If the fire alarm sounds, leave by the nearest exit and go to the assembly point, which is the visitor car park.</w:t>
      </w:r>
    </w:p>
    <w:p>
      <w:r>
        <w:t>The depot has 50 dock doors and 3 forklift trucks. The same-day dispatch cut-off at HD-02484 is 13:15; orders released to the floor after that time are dispatched on the next working day.</w:t>
      </w:r>
    </w:p>
    <w:p>
      <w:r>
        <w:t>Cold storage is held at 2 to 8 degrees Celsius. The security desk at HD-02484 can be reached on extension 7214 at any hour, and safety shoes and a high-visibility vest must be worn at all times in the warehouse.</w:t>
      </w:r>
    </w:p>
    <w:p>
      <w:r>
        <w:drawing>
          <wp:inline xmlns:a="http://schemas.openxmlformats.org/drawingml/2006/main" xmlns:pic="http://schemas.openxmlformats.org/drawingml/2006/picture">
            <wp:extent cx="5400000" cy="3360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400000" cy="3360000"/>
                    </a:xfrm>
                    <a:prstGeom prst="rect"/>
                  </pic:spPr>
                </pic:pic>
              </a:graphicData>
            </a:graphic>
          </wp:inline>
        </w:drawing>
      </w:r>
    </w:p>
    <w:p>
      <w:r>
        <w:t>Figure: site photograph for HD-02484.</w:t>
      </w:r>
    </w:p>
    <w:p>
      <w:pPr>
        <w:pStyle w:val="Heading2"/>
      </w:pPr>
      <w:r>
        <w:t>2485. Winter Creek depot (HD-02485)</w:t>
      </w:r>
    </w:p>
    <w:p>
      <w:r>
        <w:t>The Winter Creek depot (HD-02485) in Manila, Philippines is managed by Jia Wong, who is the first point of contact for access passes, building issues and local safety arrangements. New joiners receive a site induction on their first morning, before they are allowed onto the warehouse floor.</w:t>
      </w:r>
    </w:p>
    <w:p>
      <w:r>
        <w:t>The canteen at HD-02485 is open from 07:00 to 19:30 on working days and accepts the staff meal card. A free shuttle bus leaves the nearest station at 05:00 for the early shift and again eight hours later for the late shift.</w:t>
      </w:r>
    </w:p>
    <w:p>
      <w:r>
        <w:t>There are 56 parking spaces at HD-02485,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6 forklift trucks. The same-day dispatch cut-off at HD-02485 is 13:30; orders released to the floor after that time are dispatched on the next working day.</w:t>
      </w:r>
    </w:p>
    <w:p>
      <w:r>
        <w:t>Cold storage is held at 15 to 25 degrees Celsius. The security desk at HD-02485 can be reached on extension 8590 at any hour, and safety shoes and a high-visibility vest must be worn at all times in the warehouse.</w:t>
      </w:r>
    </w:p>
    <w:p>
      <w:pPr>
        <w:pStyle w:val="Heading2"/>
      </w:pPr>
      <w:r>
        <w:t>2486. Misty Canal depot (HD-02486)</w:t>
      </w:r>
    </w:p>
    <w:p>
      <w:r>
        <w:t>The Misty Canal depot (HD-02486) in Cebu, Philippines is managed by Elena Ibrahim, who is the first point of contact for access passes, building issues and local safety arrangements. New joiners receive a site induction on their first morning, before they are allowed onto the warehouse floor.</w:t>
      </w:r>
    </w:p>
    <w:p>
      <w:r>
        <w:t>The canteen at HD-02486 is open from 06:15 to 20:00 on working days and accepts the staff meal card. A free shuttle bus leaves the nearest station at 06:30 for the early shift and again eight hours later for the late shift.</w:t>
      </w:r>
    </w:p>
    <w:p>
      <w:r>
        <w:t>There are 156 parking spaces at HD-02486, allocated on a first-come basis; those nearest the entrance are reserved for visitors and for colleagues with reduced mobility. If the fire alarm sounds, leave by the nearest exit and go to the assembly point, which is the forecourt of loading bay 12.</w:t>
      </w:r>
    </w:p>
    <w:p>
      <w:r>
        <w:t>The depot has 40 dock doors and 3 forklift trucks. The same-day dispatch cut-off at HD-02486 is 13:15; orders released to the floor after that time are dispatched on the next working day.</w:t>
      </w:r>
    </w:p>
    <w:p>
      <w:r>
        <w:t>Cold storage is held at minus 20 to minus 15 degrees Celsius. The security desk at HD-02486 can be reached on extension 5067 at any hour, and safety shoes and a high-visibility vest must be worn at all times in the warehouse.</w:t>
      </w:r>
    </w:p>
    <w:p>
      <w:pPr>
        <w:pStyle w:val="Heading2"/>
      </w:pPr>
      <w:r>
        <w:t>2487. Eastern Canal depot (HD-02487)</w:t>
      </w:r>
    </w:p>
    <w:p>
      <w:r>
        <w:t>The Eastern Canal depot (HD-02487) in Haiphong, Vietnam is managed by Jia Singh, who is the first point of contact for access passes, building issues and local safety arrangements. New joiners receive a site induction on their first morning, before they are allowed onto the warehouse floor.</w:t>
      </w:r>
    </w:p>
    <w:p>
      <w:r>
        <w:t>The canteen at HD-02487 is open from 06:30 to 21:00 on working days and accepts the staff meal card. A free shuttle bus leaves the nearest station at 05:45 for the early shift and again eight hours later for the late shift.</w:t>
      </w:r>
    </w:p>
    <w:p>
      <w:r>
        <w:t>There are 119 parking spaces at HD-02487, allocated on a first-come basis; those nearest the entrance are reserved for visitors and for colleagues with reduced mobility. If the fire alarm sounds, leave by the nearest exit and go to the assembly point, which is the staff car park.</w:t>
      </w:r>
    </w:p>
    <w:p>
      <w:r>
        <w:t>The depot has 23 dock doors and 36 forklift trucks. The same-day dispatch cut-off at HD-02487 is 17:15; orders released to the floor after that time are dispatched on the next working day.</w:t>
      </w:r>
    </w:p>
    <w:p>
      <w:r>
        <w:t>Cold storage is held at 0 to 4 degrees Celsius. The security desk at HD-02487 can be reached on extension 5115 at any hour, and safety shoes and a high-visibility vest must be worn at all times in the warehouse.</w:t>
      </w:r>
    </w:p>
    <w:p>
      <w:pPr>
        <w:pStyle w:val="Heading2"/>
      </w:pPr>
      <w:r>
        <w:t>2488. Olive Bridge depot (HD-02488)</w:t>
      </w:r>
    </w:p>
    <w:p>
      <w:r>
        <w:t>The Olive Bridge depot (HD-02488) in Penang, Malaysia is managed by Wei Goh, who is the first point of contact for access passes, building issues and local safety arrangements. New joiners receive a site induction on their first morning, before they are allowed onto the warehouse floor.</w:t>
      </w:r>
    </w:p>
    <w:p>
      <w:r>
        <w:t>The canteen at HD-02488 is open from 06:45 to 19:15 on working days and accepts the staff meal card. A free shuttle bus leaves the nearest station at 06:00 for the early shift and again eight hours later for the late shift.</w:t>
      </w:r>
    </w:p>
    <w:p>
      <w:r>
        <w:t>There are 176 parking spaces at HD-02488, allocated on a first-come basis; those nearest the entrance are reserved for visitors and for colleagues with reduced mobility. If the fire alarm sounds, leave by the nearest exit and go to the assembly point, which is the visitor car park.</w:t>
      </w:r>
    </w:p>
    <w:p>
      <w:r>
        <w:t>The depot has 29 dock doors and 20 forklift trucks. The same-day dispatch cut-off at HD-02488 is 15:15; orders released to the floor after that time are dispatched on the next working day.</w:t>
      </w:r>
    </w:p>
    <w:p>
      <w:r>
        <w:t>Cold storage is held at minus 20 to minus 15 degrees Celsius. The security desk at HD-02488 can be reached on extension 5795 at any hour, and safety shoes and a high-visibility vest must be worn at all times in the warehouse.</w:t>
      </w:r>
    </w:p>
    <w:p>
      <w:pPr>
        <w:pStyle w:val="Heading2"/>
      </w:pPr>
      <w:r>
        <w:t>2489. Copper Crossing depot (HD-02489)</w:t>
      </w:r>
    </w:p>
    <w:p>
      <w:r>
        <w:t>The Copper Crossing depot (HD-02489) in Bangkok, Thailand is managed by Jia Lim, who is the first point of contact for access passes, building issues and local safety arrangements. New joiners receive a site induction on their first morning, before they are allowed onto the warehouse floor.</w:t>
      </w:r>
    </w:p>
    <w:p>
      <w:r>
        <w:t>The canteen at HD-02489 is open from 05:00 to 17:15 on working days and accepts the staff meal card. A free shuttle bus leaves the nearest station at 06:45 for the early shift and again eight hours later for the late shift.</w:t>
      </w:r>
    </w:p>
    <w:p>
      <w:r>
        <w:t>There are 294 parking spaces at HD-02489,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27 dock doors and 16 forklift trucks. The same-day dispatch cut-off at HD-02489 is 18:15; orders released to the floor after that time are dispatched on the next working day.</w:t>
      </w:r>
    </w:p>
    <w:p>
      <w:r>
        <w:t>Cold storage is held at 0 to 4 degrees Celsius. The security desk at HD-02489 can be reached on extension 3092 at any hour, and safety shoes and a high-visibility vest must be worn at all times in the warehouse.</w:t>
      </w:r>
    </w:p>
    <w:p>
      <w:pPr>
        <w:pStyle w:val="Heading2"/>
      </w:pPr>
      <w:r>
        <w:t>2490. Southern Wood depot (HD-02490)</w:t>
      </w:r>
    </w:p>
    <w:p>
      <w:r>
        <w:t>The Southern Wood depot (HD-02490) in Laem Chabang, Thailand is managed by Lena Mensah, who is the first point of contact for access passes, building issues and local safety arrangements. New joiners receive a site induction on their first morning, before they are allowed onto the warehouse floor.</w:t>
      </w:r>
    </w:p>
    <w:p>
      <w:r>
        <w:t>The canteen at HD-02490 is open from 06:00 to 21:30 on working days and accepts the staff meal card. A free shuttle bus leaves the nearest station at 06:15 for the early shift and again eight hours later for the late shift.</w:t>
      </w:r>
    </w:p>
    <w:p>
      <w:r>
        <w:t>There are 117 parking spaces at HD-02490, allocated on a first-come basis; those nearest the entrance are reserved for visitors and for colleagues with reduced mobility. If the fire alarm sounds, leave by the nearest exit and go to the assembly point, which is the forecourt of loading bay 12.</w:t>
      </w:r>
    </w:p>
    <w:p>
      <w:r>
        <w:t>The depot has 18 dock doors and 12 forklift trucks. The same-day dispatch cut-off at HD-02490 is 18:45; orders released to the floor after that time are dispatched on the next working day.</w:t>
      </w:r>
    </w:p>
    <w:p>
      <w:r>
        <w:t>Cold storage is held at 2 to 8 degrees Celsius. The security desk at HD-02490 can be reached on extension 7016 at any hour, and safety shoes and a high-visibility vest must be worn at all times in the warehouse.</w:t>
      </w:r>
    </w:p>
    <w:p>
      <w:pPr>
        <w:pStyle w:val="Heading2"/>
      </w:pPr>
      <w:r>
        <w:t>2491. Cedar Grove depot (HD-02491)</w:t>
      </w:r>
    </w:p>
    <w:p>
      <w:r>
        <w:t>The Cedar Grove depot (HD-02491) in Singapore, Singapore is managed by Lena Reyes, who is the first point of contact for access passes, building issues and local safety arrangements. New joiners receive a site induction on their first morning, before they are allowed onto the warehouse floor.</w:t>
      </w:r>
    </w:p>
    <w:p>
      <w:r>
        <w:t>The canteen at HD-02491 is open from 05:30 to 18:00 on working days and accepts the staff meal card. A free shuttle bus leaves the nearest station at 05:30 for the early shift and again eight hours later for the late shift.</w:t>
      </w:r>
    </w:p>
    <w:p>
      <w:r>
        <w:t>There are 109 parking spaces at HD-02491, allocated on a first-come basis; those nearest the entrance are reserved for visitors and for colleagues with reduced mobility. If the fire alarm sounds, leave by the nearest exit and go to the assembly point, which is the visitor car park.</w:t>
      </w:r>
    </w:p>
    <w:p>
      <w:r>
        <w:t>The depot has 58 dock doors and 35 forklift trucks. The same-day dispatch cut-off at HD-02491 is 18:45; orders released to the floor after that time are dispatched on the next working day.</w:t>
      </w:r>
    </w:p>
    <w:p>
      <w:r>
        <w:t>Cold storage is held at 2 to 8 degrees Celsius. The security desk at HD-02491 can be reached on extension 7310 at any hour, and safety shoes and a high-visibility vest must be worn at all times in the warehouse.</w:t>
      </w:r>
    </w:p>
    <w:p>
      <w:pPr>
        <w:pStyle w:val="Heading2"/>
      </w:pPr>
      <w:r>
        <w:t>2492. Dusty View depot (HD-02492)</w:t>
      </w:r>
    </w:p>
    <w:p>
      <w:r>
        <w:t>The Dusty View depot (HD-02492) in Cebu, Philippines is managed by Marco Park, who is the first point of contact for access passes, building issues and local safety arrangements. New joiners receive a site induction on their first morning, before they are allowed onto the warehouse floor.</w:t>
      </w:r>
    </w:p>
    <w:p>
      <w:r>
        <w:t>The canteen at HD-02492 is open from 06:45 to 20:00 on working days and accepts the staff meal card. A free shuttle bus leaves the nearest station at 05:15 for the early shift and again eight hours later for the late shift.</w:t>
      </w:r>
    </w:p>
    <w:p>
      <w:r>
        <w:t>There are 130 parking spaces at HD-02492, allocated on a first-come basis; those nearest the entrance are reserved for visitors and for colleagues with reduced mobility. If the fire alarm sounds, leave by the nearest exit and go to the assembly point, which is the visitor car park.</w:t>
      </w:r>
    </w:p>
    <w:p>
      <w:r>
        <w:t>The depot has 11 dock doors and 22 forklift trucks. The same-day dispatch cut-off at HD-02492 is 16:00; orders released to the floor after that time are dispatched on the next working day.</w:t>
      </w:r>
    </w:p>
    <w:p>
      <w:r>
        <w:t>Cold storage is held at 2 to 8 degrees Celsius. The security desk at HD-02492 can be reached on extension 5959 at any hour, and safety shoes and a high-visibility vest must be worn at all times in the warehouse.</w:t>
      </w:r>
    </w:p>
    <w:p>
      <w:pPr>
        <w:pStyle w:val="Heading2"/>
      </w:pPr>
      <w:r>
        <w:t>2493. Scarlet Junction depot (HD-02493)</w:t>
      </w:r>
    </w:p>
    <w:p>
      <w:r>
        <w:t>The Scarlet Junction depot (HD-02493) in Surabaya, Indonesia is managed by Ivan Mensah, who is the first point of contact for access passes, building issues and local safety arrangements. New joiners receive a site induction on their first morning, before they are allowed onto the warehouse floor.</w:t>
      </w:r>
    </w:p>
    <w:p>
      <w:r>
        <w:t>The canteen at HD-02493 is open from 07:00 to 20:00 on working days and accepts the staff meal card. A free shuttle bus leaves the nearest station at 06:30 for the early shift and again eight hours later for the late shift.</w:t>
      </w:r>
    </w:p>
    <w:p>
      <w:r>
        <w:t>There are 68 parking spaces at HD-02493, allocated on a first-come basis; those nearest the entrance are reserved for visitors and for colleagues with reduced mobility. If the fire alarm sounds, leave by the nearest exit and go to the assembly point, which is the north car park by Gate 3.</w:t>
      </w:r>
    </w:p>
    <w:p>
      <w:r>
        <w:t>The depot has 42 dock doors and 14 forklift trucks. The same-day dispatch cut-off at HD-02493 is 13:15; orders released to the floor after that time are dispatched on the next working day.</w:t>
      </w:r>
    </w:p>
    <w:p>
      <w:r>
        <w:t>Cold storage is held at 15 to 25 degrees Celsius. The security desk at HD-02493 can be reached on extension 2133 at any hour, and safety shoes and a high-visibility vest must be worn at all times in the warehouse.</w:t>
      </w:r>
    </w:p>
    <w:p>
      <w:pPr>
        <w:pStyle w:val="Heading2"/>
      </w:pPr>
      <w:r>
        <w:t>2494. Birch Bay depot (HD-02494)</w:t>
      </w:r>
    </w:p>
    <w:p>
      <w:r>
        <w:t>The Birch Bay depot (HD-02494) in Phnom Penh, Cambodia is managed by Farid Novak, who is the first point of contact for access passes, building issues and local safety arrangements. New joiners receive a site induction on their first morning, before they are allowed onto the warehouse floor.</w:t>
      </w:r>
    </w:p>
    <w:p>
      <w:r>
        <w:t>The canteen at HD-02494 is open from 07:30 to 21:45 on working days and accepts the staff meal card. A free shuttle bus leaves the nearest station at 06:45 for the early shift and again eight hours later for the late shift.</w:t>
      </w:r>
    </w:p>
    <w:p>
      <w:r>
        <w:t>There are 164 parking spaces at HD-02494,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56 dock doors and 12 forklift trucks. The same-day dispatch cut-off at HD-02494 is 13:45; orders released to the floor after that time are dispatched on the next working day.</w:t>
      </w:r>
    </w:p>
    <w:p>
      <w:r>
        <w:t>Cold storage is held at minus 20 to minus 15 degrees Celsius. The security desk at HD-02494 can be reached on extension 2032 at any hour, and safety shoes and a high-visibility vest must be worn at all times in the warehouse.</w:t>
      </w:r>
    </w:p>
    <w:p>
      <w:pPr>
        <w:pStyle w:val="Heading2"/>
      </w:pPr>
      <w:r>
        <w:t>2495. Hazel View depot (HD-02495)</w:t>
      </w:r>
    </w:p>
    <w:p>
      <w:r>
        <w:t>The Hazel View depot (HD-02495) in Cebu, Philippines is managed by Ben Lim, who is the first point of contact for access passes, building issues and local safety arrangements. New joiners receive a site induction on their first morning, before they are allowed onto the warehouse floor.</w:t>
      </w:r>
    </w:p>
    <w:p>
      <w:r>
        <w:t>The canteen at HD-02495 is open from 06:00 to 19:00 on working days and accepts the staff meal card. A free shuttle bus leaves the nearest station at 06:45 for the early shift and again eight hours later for the late shift.</w:t>
      </w:r>
    </w:p>
    <w:p>
      <w:r>
        <w:t>There are 126 parking spaces at HD-02495, allocated on a first-come basis; those nearest the entrance are reserved for visitors and for colleagues with reduced mobility. If the fire alarm sounds, leave by the nearest exit and go to the assembly point, which is the forecourt of loading bay 12.</w:t>
      </w:r>
    </w:p>
    <w:p>
      <w:r>
        <w:t>The depot has 8 dock doors and 25 forklift trucks. The same-day dispatch cut-off at HD-02495 is 16:00; orders released to the floor after that time are dispatched on the next working day.</w:t>
      </w:r>
    </w:p>
    <w:p>
      <w:r>
        <w:t>Cold storage is held at 0 to 4 degrees Celsius. The security desk at HD-02495 can be reached on extension 4525 at any hour, and safety shoes and a high-visibility vest must be worn at all times in the warehouse.</w:t>
      </w:r>
    </w:p>
    <w:p>
      <w:pPr>
        <w:pStyle w:val="Heading2"/>
      </w:pPr>
      <w:r>
        <w:t>2496. Lower Bend depot (HD-02496)</w:t>
      </w:r>
    </w:p>
    <w:p>
      <w:r>
        <w:t>The Lower Bend depot (HD-02496) in Jakarta, Indonesia is managed by Hiro Goh, who is the first point of contact for access passes, building issues and local safety arrangements. New joiners receive a site induction on their first morning, before they are allowed onto the warehouse floor.</w:t>
      </w:r>
    </w:p>
    <w:p>
      <w:r>
        <w:t>The canteen at HD-02496 is open from 05:00 to 21:00 on working days and accepts the staff meal card. A free shuttle bus leaves the nearest station at 05:45 for the early shift and again eight hours later for the late shift.</w:t>
      </w:r>
    </w:p>
    <w:p>
      <w:r>
        <w:t>There are 365 parking spaces at HD-02496, allocated on a first-come basis; those nearest the entrance are reserved for visitors and for colleagues with reduced mobility. If the fire alarm sounds, leave by the nearest exit and go to the assembly point, which is the container yard entrance.</w:t>
      </w:r>
    </w:p>
    <w:p>
      <w:r>
        <w:t>The depot has 51 dock doors and 17 forklift trucks. The same-day dispatch cut-off at HD-02496 is 17:30; orders released to the floor after that time are dispatched on the next working day.</w:t>
      </w:r>
    </w:p>
    <w:p>
      <w:r>
        <w:t>Cold storage is held at minus 20 to minus 15 degrees Celsius. The security desk at HD-02496 can be reached on extension 8404 at any hour, and safety shoes and a high-visibility vest must be worn at all times in the warehouse.</w:t>
      </w:r>
    </w:p>
    <w:p>
      <w:pPr>
        <w:pStyle w:val="Heading2"/>
      </w:pPr>
      <w:r>
        <w:t>2497. Coral Vale depot (HD-02497)</w:t>
      </w:r>
    </w:p>
    <w:p>
      <w:r>
        <w:t>The Coral Vale depot (HD-02497) in Da Nang, Vietnam is managed by Kofi Rossi, who is the first point of contact for access passes, building issues and local safety arrangements. New joiners receive a site induction on their first morning, before they are allowed onto the warehouse floor.</w:t>
      </w:r>
    </w:p>
    <w:p>
      <w:r>
        <w:t>The canteen at HD-02497 is open from 07:15 to 18:30 on working days and accepts the staff meal card. A free shuttle bus leaves the nearest station at 06:45 for the early shift and again eight hours later for the late shift.</w:t>
      </w:r>
    </w:p>
    <w:p>
      <w:r>
        <w:t>There are 53 parking spaces at HD-02497, allocated on a first-come basis; those nearest the entrance are reserved for visitors and for colleagues with reduced mobility. If the fire alarm sounds, leave by the nearest exit and go to the assembly point, which is the north car park by Gate 3.</w:t>
      </w:r>
    </w:p>
    <w:p>
      <w:r>
        <w:t>The depot has 51 dock doors and 31 forklift trucks. The same-day dispatch cut-off at HD-02497 is 13:15; orders released to the floor after that time are dispatched on the next working day.</w:t>
      </w:r>
    </w:p>
    <w:p>
      <w:r>
        <w:t>Cold storage is held at 2 to 8 degrees Celsius. The security desk at HD-02497 can be reached on extension 8815 at any hour, and safety shoes and a high-visibility vest must be worn at all times in the warehouse.</w:t>
      </w:r>
    </w:p>
    <w:p>
      <w:pPr>
        <w:pStyle w:val="Heading2"/>
      </w:pPr>
      <w:r>
        <w:t>2498. Ivory Bay depot (HD-02498)</w:t>
      </w:r>
    </w:p>
    <w:p>
      <w:r>
        <w:t>The Ivory Bay depot (HD-02498) in Singapore, Singapore is managed by Jia Kumar, who is the first point of contact for access passes, building issues and local safety arrangements. New joiners receive a site induction on their first morning, before they are allowed onto the warehouse floor.</w:t>
      </w:r>
    </w:p>
    <w:p>
      <w:r>
        <w:t>The canteen at HD-02498 is open from 05:00 to 17:15 on working days and accepts the staff meal card. A free shuttle bus leaves the nearest station at 05:00 for the early shift and again eight hours later for the late shift.</w:t>
      </w:r>
    </w:p>
    <w:p>
      <w:r>
        <w:t>There are 238 parking spaces at HD-02498, allocated on a first-come basis; those nearest the entrance are reserved for visitors and for colleagues with reduced mobility. If the fire alarm sounds, leave by the nearest exit and go to the assembly point, which is the staff car park.</w:t>
      </w:r>
    </w:p>
    <w:p>
      <w:r>
        <w:t>The depot has 52 dock doors and 20 forklift trucks. The same-day dispatch cut-off at HD-02498 is 14:30; orders released to the floor after that time are dispatched on the next working day.</w:t>
      </w:r>
    </w:p>
    <w:p>
      <w:r>
        <w:t>Cold storage is held at 2 to 8 degrees Celsius. The security desk at HD-02498 can be reached on extension 8646 at any hour, and safety shoes and a high-visibility vest must be worn at all times in the warehouse.</w:t>
      </w:r>
    </w:p>
    <w:p>
      <w:pPr>
        <w:pStyle w:val="Heading2"/>
      </w:pPr>
      <w:r>
        <w:t>2499. Willow Cove depot (HD-02499)</w:t>
      </w:r>
    </w:p>
    <w:p>
      <w:r>
        <w:t>The Willow Cove depot (HD-02499) in Batam, Indonesia is managed by Tara Wong, who is the first point of contact for access passes, building issues and local safety arrangements. New joiners receive a site induction on their first morning, before they are allowed onto the warehouse floor.</w:t>
      </w:r>
    </w:p>
    <w:p>
      <w:r>
        <w:t>The canteen at HD-02499 is open from 06:00 to 20:00 on working days and accepts the staff meal card. A free shuttle bus leaves the nearest station at 06:45 for the early shift and again eight hours later for the late shift.</w:t>
      </w:r>
    </w:p>
    <w:p>
      <w:r>
        <w:t>There are 381 parking spaces at HD-02499,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38 dock doors and 42 forklift trucks. The same-day dispatch cut-off at HD-02499 is 18:45; orders released to the floor after that time are dispatched on the next working day.</w:t>
      </w:r>
    </w:p>
    <w:p>
      <w:r>
        <w:t>Cold storage is held at 15 to 25 degrees Celsius. The security desk at HD-02499 can be reached on extension 7846 at any hour, and safety shoes and a high-visibility vest must be worn at all times in the warehouse.</w:t>
      </w:r>
    </w:p>
    <w:p>
      <w:pPr>
        <w:pStyle w:val="Heading2"/>
      </w:pPr>
      <w:r>
        <w:t>2500. Eastern Canal depot (HD-02500)</w:t>
      </w:r>
    </w:p>
    <w:p>
      <w:r>
        <w:t>The Eastern Canal depot (HD-02500) in Penang, Malaysia is managed by Rosa Tanaka, who is the first point of contact for access passes, building issues and local safety arrangements. New joiners receive a site induction on their first morning, before they are allowed onto the warehouse floor.</w:t>
      </w:r>
    </w:p>
    <w:p>
      <w:r>
        <w:t>The canteen at HD-02500 is open from 05:15 to 18:00 on working days and accepts the staff meal card. A free shuttle bus leaves the nearest station at 05:45 for the early shift and again eight hours later for the late shift.</w:t>
      </w:r>
    </w:p>
    <w:p>
      <w:r>
        <w:t>There are 51 parking spaces at HD-02500, allocated on a first-come basis; those nearest the entrance are reserved for visitors and for colleagues with reduced mobility. If the fire alarm sounds, leave by the nearest exit and go to the assembly point, which is the visitor car park.</w:t>
      </w:r>
    </w:p>
    <w:p>
      <w:r>
        <w:t>The depot has 25 dock doors and 32 forklift trucks. The same-day dispatch cut-off at HD-02500 is 17:30; orders released to the floor after that time are dispatched on the next working day.</w:t>
      </w:r>
    </w:p>
    <w:p>
      <w:r>
        <w:t>Cold storage is held at 15 to 25 degrees Celsius. The security desk at HD-02500 can be reached on extension 3122 at any hour, and safety shoes and a high-visibility vest must be worn at all times in the warehouse.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